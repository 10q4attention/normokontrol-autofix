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802A8" w14:textId="71CFAAF9" w:rsidR="00B12E57" w:rsidRPr="00B12E57" w:rsidRDefault="00B12E57" w:rsidP="00B12E57">
      <w:pPr>
        <w:rPr>
          <w:lang w:val="ru-RU"/>
        </w:rPr>
      </w:pPr>
      <w:r w:rsidRPr="00B12E57">
        <w:rPr>
          <w:b/>
          <w:bCs/>
          <w:lang w:val="ru-RU"/>
        </w:rPr>
        <w:t>Министерство науки и высшего образования Российской Федерации</w:t>
      </w:r>
      <w:r w:rsidRPr="00B12E57">
        <w:rPr>
          <w:lang w:val="ru-RU"/>
        </w:rPr>
        <w:br/>
      </w:r>
      <w:r w:rsidRPr="00B12E57">
        <w:rPr>
          <w:b/>
          <w:bCs/>
          <w:lang w:val="ru-RU"/>
        </w:rPr>
        <w:t>Федеральное государственное бюджетное образовательное учреждение высшего образования</w:t>
      </w:r>
      <w:r w:rsidRPr="00B12E57">
        <w:rPr>
          <w:lang w:val="ru-RU"/>
        </w:rPr>
        <w:br/>
      </w:r>
      <w:r w:rsidRPr="00B12E57">
        <w:rPr>
          <w:b/>
          <w:bCs/>
          <w:lang w:val="ru-RU"/>
        </w:rPr>
        <w:t>«МИРЭА – Российский технологический университет» (РТУ МИРЭА)</w:t>
      </w:r>
    </w:p>
    <w:p w14:paraId="02EAA021" w14:textId="77777777" w:rsidR="00B12E57" w:rsidRPr="00B12E57" w:rsidRDefault="00B12E57" w:rsidP="00B12E57">
      <w:pPr>
        <w:rPr>
          <w:lang w:val="ru-RU"/>
        </w:rPr>
      </w:pPr>
      <w:r w:rsidRPr="00B12E57">
        <w:rPr>
          <w:b/>
          <w:bCs/>
          <w:lang w:val="ru-RU"/>
        </w:rPr>
        <w:t>ОТЧЁТ ПО ТЕХНОЛОГИЧЕСКОЙ (ПРОЕКТНО-ТЕХНОЛОГИЧЕСКОЙ) ПРАКТИКЕ</w:t>
      </w:r>
    </w:p>
    <w:p w14:paraId="5463BBCC" w14:textId="77777777" w:rsidR="00C642D6" w:rsidRDefault="00B12E57" w:rsidP="00B12E57">
      <w:pPr>
        <w:rPr>
          <w:lang w:val="ru-RU"/>
        </w:rPr>
      </w:pPr>
      <w:r w:rsidRPr="00B12E57">
        <w:rPr>
          <w:b/>
          <w:bCs/>
          <w:lang w:val="ru-RU"/>
        </w:rPr>
        <w:t>Институт:</w:t>
      </w:r>
      <w:r w:rsidRPr="00B12E57">
        <w:rPr>
          <w:lang w:val="ru-RU"/>
        </w:rPr>
        <w:t xml:space="preserve"> ИПТИП</w:t>
      </w:r>
      <w:r w:rsidRPr="00B12E57">
        <w:rPr>
          <w:lang w:val="ru-RU"/>
        </w:rPr>
        <w:br/>
      </w:r>
      <w:r w:rsidRPr="00B12E57">
        <w:rPr>
          <w:b/>
          <w:bCs/>
          <w:lang w:val="ru-RU"/>
        </w:rPr>
        <w:t>Кафедра:</w:t>
      </w:r>
      <w:r w:rsidRPr="00B12E57">
        <w:rPr>
          <w:lang w:val="ru-RU"/>
        </w:rPr>
        <w:t xml:space="preserve"> Индустриального программирования</w:t>
      </w:r>
      <w:r w:rsidRPr="00B12E57">
        <w:rPr>
          <w:lang w:val="ru-RU"/>
        </w:rPr>
        <w:br/>
      </w:r>
      <w:r w:rsidRPr="00B12E57">
        <w:rPr>
          <w:b/>
          <w:bCs/>
          <w:lang w:val="ru-RU"/>
        </w:rPr>
        <w:t>Студент:</w:t>
      </w:r>
      <w:r w:rsidRPr="00B12E57">
        <w:rPr>
          <w:lang w:val="ru-RU"/>
        </w:rPr>
        <w:t xml:space="preserve"> </w:t>
      </w:r>
      <w:proofErr w:type="spellStart"/>
      <w:r w:rsidR="00C642D6">
        <w:rPr>
          <w:lang w:val="ru-RU"/>
        </w:rPr>
        <w:t>Процкий</w:t>
      </w:r>
      <w:proofErr w:type="spellEnd"/>
      <w:r w:rsidR="00C642D6">
        <w:rPr>
          <w:lang w:val="ru-RU"/>
        </w:rPr>
        <w:t xml:space="preserve"> Эдуард Алексеевич</w:t>
      </w:r>
    </w:p>
    <w:p w14:paraId="7E0DD532" w14:textId="3F5253C0" w:rsidR="00B12E57" w:rsidRPr="00B12E57" w:rsidRDefault="00B12E57" w:rsidP="00B12E57">
      <w:pPr>
        <w:rPr>
          <w:lang w:val="ru-RU"/>
        </w:rPr>
      </w:pPr>
      <w:r w:rsidRPr="00B12E57">
        <w:rPr>
          <w:b/>
          <w:bCs/>
          <w:lang w:val="ru-RU"/>
        </w:rPr>
        <w:t>Группа:</w:t>
      </w:r>
      <w:r w:rsidRPr="00B12E57">
        <w:rPr>
          <w:lang w:val="ru-RU"/>
        </w:rPr>
        <w:t xml:space="preserve"> ЭФБО-06-22</w:t>
      </w:r>
      <w:r w:rsidRPr="00B12E57">
        <w:rPr>
          <w:lang w:val="ru-RU"/>
        </w:rPr>
        <w:br/>
      </w:r>
      <w:r w:rsidRPr="00B12E57">
        <w:rPr>
          <w:b/>
          <w:bCs/>
          <w:lang w:val="ru-RU"/>
        </w:rPr>
        <w:t>Место практики:</w:t>
      </w:r>
      <w:r w:rsidRPr="00B12E57">
        <w:rPr>
          <w:lang w:val="ru-RU"/>
        </w:rPr>
        <w:t xml:space="preserve"> ООО «1С: Архитектор бизнеса»</w:t>
      </w:r>
      <w:r w:rsidRPr="00B12E57">
        <w:rPr>
          <w:lang w:val="ru-RU"/>
        </w:rPr>
        <w:br/>
      </w:r>
      <w:r w:rsidRPr="00B12E57">
        <w:rPr>
          <w:b/>
          <w:bCs/>
          <w:lang w:val="ru-RU"/>
        </w:rPr>
        <w:t>Должность:</w:t>
      </w:r>
      <w:r w:rsidRPr="00B12E57">
        <w:rPr>
          <w:lang w:val="ru-RU"/>
        </w:rPr>
        <w:t xml:space="preserve"> программист-стажёр</w:t>
      </w:r>
      <w:r w:rsidRPr="00B12E57">
        <w:rPr>
          <w:lang w:val="ru-RU"/>
        </w:rPr>
        <w:br/>
      </w:r>
      <w:r w:rsidRPr="00B12E57">
        <w:rPr>
          <w:b/>
          <w:bCs/>
          <w:lang w:val="ru-RU"/>
        </w:rPr>
        <w:t>Сроки практики:</w:t>
      </w:r>
      <w:r w:rsidRPr="00B12E57">
        <w:rPr>
          <w:lang w:val="ru-RU"/>
        </w:rPr>
        <w:t xml:space="preserve"> 01.09.2025 – 25.12.2025</w:t>
      </w:r>
      <w:r w:rsidRPr="00B12E57">
        <w:rPr>
          <w:lang w:val="ru-RU"/>
        </w:rPr>
        <w:br/>
      </w:r>
      <w:r w:rsidRPr="00B12E57">
        <w:rPr>
          <w:b/>
          <w:bCs/>
          <w:lang w:val="ru-RU"/>
        </w:rPr>
        <w:t>Руководитель практики:</w:t>
      </w:r>
      <w:r w:rsidRPr="00B12E57">
        <w:rPr>
          <w:lang w:val="ru-RU"/>
        </w:rPr>
        <w:t xml:space="preserve"> Астафьев Рустам </w:t>
      </w:r>
      <w:proofErr w:type="spellStart"/>
      <w:r w:rsidRPr="00B12E57">
        <w:rPr>
          <w:lang w:val="ru-RU"/>
        </w:rPr>
        <w:t>Уралович</w:t>
      </w:r>
      <w:proofErr w:type="spellEnd"/>
    </w:p>
    <w:p w14:paraId="15F9666D" w14:textId="40045CB6" w:rsidR="00B12E57" w:rsidRDefault="00B12E57" w:rsidP="00B12E57">
      <w:pPr>
        <w:rPr>
          <w:lang w:val="ru-RU"/>
        </w:rPr>
      </w:pPr>
      <w:r w:rsidRPr="00B12E57">
        <w:rPr>
          <w:lang w:val="ru-RU"/>
        </w:rPr>
        <w:t>Москва, 2025</w:t>
      </w:r>
    </w:p>
    <w:p w14:paraId="0F0458A2" w14:textId="77777777" w:rsidR="00B12E57" w:rsidRPr="00B12E57" w:rsidRDefault="00B12E57" w:rsidP="00B12E57">
      <w:pPr>
        <w:rPr>
          <w:lang w:val="ru-RU"/>
        </w:rPr>
      </w:pPr>
    </w:p>
    <w:p w14:paraId="1BDB31C0" w14:textId="77777777" w:rsidR="00B12E57" w:rsidRPr="00B12E57" w:rsidRDefault="00B12E57" w:rsidP="00B12E57">
      <w:pPr>
        <w:rPr>
          <w:b/>
          <w:bCs/>
          <w:lang w:val="ru-RU"/>
        </w:rPr>
      </w:pPr>
      <w:r w:rsidRPr="00B12E57">
        <w:rPr>
          <w:b/>
          <w:bCs/>
          <w:lang w:val="ru-RU"/>
        </w:rPr>
        <w:t>ВВЕДЕНИЕ</w:t>
      </w:r>
    </w:p>
    <w:p w14:paraId="43105789" w14:textId="77777777" w:rsidR="00B12E57" w:rsidRPr="00B12E57" w:rsidRDefault="00B12E57" w:rsidP="00B12E57">
      <w:pPr>
        <w:rPr>
          <w:lang w:val="ru-RU"/>
        </w:rPr>
      </w:pPr>
      <w:r w:rsidRPr="00B12E57">
        <w:rPr>
          <w:lang w:val="ru-RU"/>
        </w:rPr>
        <w:t>Технологическая практика является важной частью подготовки специалистов в области информационных технологий. Она предоставляет студентам уникальную возможность погрузиться в реальные процессы разработки программного обеспечения, применить полученные теоретические знания на практике и освоить ключевые навыки профессиональной деятельности в ИТ-компании.</w:t>
      </w:r>
    </w:p>
    <w:p w14:paraId="64FAF2DE" w14:textId="77777777" w:rsidR="00B12E57" w:rsidRPr="00B12E57" w:rsidRDefault="00B12E57" w:rsidP="00B12E57">
      <w:pPr>
        <w:rPr>
          <w:lang w:val="ru-RU"/>
        </w:rPr>
      </w:pPr>
      <w:r w:rsidRPr="00B12E57">
        <w:rPr>
          <w:lang w:val="ru-RU"/>
        </w:rPr>
        <w:t>Прохождение практики в компании ООО «1С: Архитектор бизнеса» позволило ознакомиться с современными подходами к автоматизации бизнес-процессов, изучить работу с конфигурациями 1С, а также понять особенности взаимодействия с заказчиком при внедрении и доработке корпоративных информационных систем.</w:t>
      </w:r>
    </w:p>
    <w:p w14:paraId="0A440F29" w14:textId="77777777" w:rsidR="00B12E57" w:rsidRPr="00B12E57" w:rsidRDefault="00B12E57" w:rsidP="00B12E57">
      <w:pPr>
        <w:rPr>
          <w:lang w:val="ru-RU"/>
        </w:rPr>
      </w:pPr>
      <w:r w:rsidRPr="00B12E57">
        <w:rPr>
          <w:lang w:val="ru-RU"/>
        </w:rPr>
        <w:t>Главными целями практики были:</w:t>
      </w:r>
    </w:p>
    <w:p w14:paraId="70064992" w14:textId="77777777" w:rsidR="00B12E57" w:rsidRPr="00B12E57" w:rsidRDefault="00B12E57" w:rsidP="00B12E57">
      <w:pPr>
        <w:numPr>
          <w:ilvl w:val="0"/>
          <w:numId w:val="10"/>
        </w:numPr>
        <w:rPr>
          <w:lang w:val="ru-RU"/>
        </w:rPr>
      </w:pPr>
      <w:r w:rsidRPr="00B12E57">
        <w:rPr>
          <w:lang w:val="ru-RU"/>
        </w:rPr>
        <w:t>получение практического опыта работы с программными продуктами 1С;</w:t>
      </w:r>
    </w:p>
    <w:p w14:paraId="3C41504A" w14:textId="77777777" w:rsidR="00B12E57" w:rsidRPr="00B12E57" w:rsidRDefault="00B12E57" w:rsidP="00B12E57">
      <w:pPr>
        <w:numPr>
          <w:ilvl w:val="0"/>
          <w:numId w:val="10"/>
        </w:numPr>
        <w:rPr>
          <w:lang w:val="ru-RU"/>
        </w:rPr>
      </w:pPr>
      <w:r w:rsidRPr="00B12E57">
        <w:rPr>
          <w:lang w:val="ru-RU"/>
        </w:rPr>
        <w:lastRenderedPageBreak/>
        <w:t>изучение методик доработки и сопровождения корпоративных информационных систем;</w:t>
      </w:r>
    </w:p>
    <w:p w14:paraId="30B1F03D" w14:textId="77777777" w:rsidR="00B12E57" w:rsidRPr="00B12E57" w:rsidRDefault="00B12E57" w:rsidP="00B12E57">
      <w:pPr>
        <w:numPr>
          <w:ilvl w:val="0"/>
          <w:numId w:val="10"/>
        </w:numPr>
        <w:rPr>
          <w:lang w:val="ru-RU"/>
        </w:rPr>
      </w:pPr>
      <w:r w:rsidRPr="00B12E57">
        <w:rPr>
          <w:lang w:val="ru-RU"/>
        </w:rPr>
        <w:t>развитие навыков работы с технической документацией и бизнес-процессами заказчика;</w:t>
      </w:r>
    </w:p>
    <w:p w14:paraId="355A2755" w14:textId="77777777" w:rsidR="00B12E57" w:rsidRPr="00B12E57" w:rsidRDefault="00B12E57" w:rsidP="00B12E57">
      <w:pPr>
        <w:numPr>
          <w:ilvl w:val="0"/>
          <w:numId w:val="10"/>
        </w:numPr>
        <w:rPr>
          <w:lang w:val="ru-RU"/>
        </w:rPr>
      </w:pPr>
      <w:r w:rsidRPr="00B12E57">
        <w:rPr>
          <w:lang w:val="ru-RU"/>
        </w:rPr>
        <w:t>закрепление теоретических знаний, полученных в процессе обучения в университете.</w:t>
      </w:r>
    </w:p>
    <w:p w14:paraId="2C21BA88" w14:textId="77777777" w:rsidR="00B12E57" w:rsidRDefault="00B12E57" w:rsidP="00B12E57">
      <w:pPr>
        <w:rPr>
          <w:lang w:val="ru-RU"/>
        </w:rPr>
      </w:pPr>
    </w:p>
    <w:p w14:paraId="491DDA9B" w14:textId="2C8602AF" w:rsidR="00B12E57" w:rsidRPr="00B12E57" w:rsidRDefault="00B12E57" w:rsidP="00B12E57">
      <w:pPr>
        <w:rPr>
          <w:lang w:val="ru-RU"/>
        </w:rPr>
      </w:pPr>
      <w:r w:rsidRPr="00B12E57">
        <w:rPr>
          <w:b/>
          <w:bCs/>
          <w:lang w:val="ru-RU"/>
        </w:rPr>
        <w:t>ПЕРЕЧЕНЬ ВЫПОЛНЕННЫХ РАБОТ</w:t>
      </w:r>
    </w:p>
    <w:p w14:paraId="19583F8E" w14:textId="77777777" w:rsidR="00B12E57" w:rsidRPr="00B12E57" w:rsidRDefault="00B12E57" w:rsidP="00B12E57">
      <w:pPr>
        <w:numPr>
          <w:ilvl w:val="0"/>
          <w:numId w:val="11"/>
        </w:numPr>
        <w:rPr>
          <w:lang w:val="ru-RU"/>
        </w:rPr>
      </w:pPr>
      <w:r w:rsidRPr="00B12E57">
        <w:rPr>
          <w:b/>
          <w:bCs/>
          <w:lang w:val="ru-RU"/>
        </w:rPr>
        <w:t>Анализ и доработка структуры конфигураций 1С</w:t>
      </w:r>
      <w:r w:rsidRPr="00B12E57">
        <w:rPr>
          <w:lang w:val="ru-RU"/>
        </w:rPr>
        <w:br/>
        <w:t>В рамках практики был проведён детальный анализ существующих конфигураций 1С, изучены объекты метаданных, структуры справочников, регистров и документов. Особое внимание уделялось исследованию бизнес-логики типовых решений, что позволило выявить возможности оптимизации процессов и повысить эффективность работы пользователей.</w:t>
      </w:r>
    </w:p>
    <w:p w14:paraId="698AFCDB" w14:textId="77777777" w:rsidR="00B12E57" w:rsidRPr="00B12E57" w:rsidRDefault="00B12E57" w:rsidP="00B12E57">
      <w:pPr>
        <w:numPr>
          <w:ilvl w:val="0"/>
          <w:numId w:val="11"/>
        </w:numPr>
        <w:rPr>
          <w:lang w:val="ru-RU"/>
        </w:rPr>
      </w:pPr>
      <w:r w:rsidRPr="00B12E57">
        <w:rPr>
          <w:b/>
          <w:bCs/>
          <w:lang w:val="ru-RU"/>
        </w:rPr>
        <w:t>Реализация обработок для автоматизации ввода и корректировки данных</w:t>
      </w:r>
      <w:r w:rsidRPr="00B12E57">
        <w:rPr>
          <w:lang w:val="ru-RU"/>
        </w:rPr>
        <w:br/>
        <w:t>Одной из ключевых задач было создание обработок, позволяющих автоматизировать ввод и корректировку информации в системе. Это включало разработку алгоритмов загрузки данных, проверку корректности введённых данных и создание механизмов массового обновления информации, что существенно снижало вероятность ошибок при ручной обработке данных.</w:t>
      </w:r>
    </w:p>
    <w:p w14:paraId="14134856" w14:textId="77777777" w:rsidR="00B12E57" w:rsidRPr="00B12E57" w:rsidRDefault="00B12E57" w:rsidP="00B12E57">
      <w:pPr>
        <w:numPr>
          <w:ilvl w:val="0"/>
          <w:numId w:val="11"/>
        </w:numPr>
        <w:rPr>
          <w:lang w:val="ru-RU"/>
        </w:rPr>
      </w:pPr>
      <w:r w:rsidRPr="00B12E57">
        <w:rPr>
          <w:b/>
          <w:bCs/>
          <w:lang w:val="ru-RU"/>
        </w:rPr>
        <w:t>Доработка печатных форм и отчетов</w:t>
      </w:r>
      <w:r w:rsidRPr="00B12E57">
        <w:rPr>
          <w:lang w:val="ru-RU"/>
        </w:rPr>
        <w:br/>
        <w:t>В процессе практики проводилась адаптация и доработка печатных форм и отчетов в конфигурации 1С в соответствии с требованиями заказчика. Работа включала создание новых макетов документов, настройку форм вывода информации и обеспечение удобства их использования для сотрудников компании.</w:t>
      </w:r>
    </w:p>
    <w:p w14:paraId="42CAB880" w14:textId="77777777" w:rsidR="00B12E57" w:rsidRPr="00B12E57" w:rsidRDefault="00B12E57" w:rsidP="00B12E57">
      <w:pPr>
        <w:numPr>
          <w:ilvl w:val="0"/>
          <w:numId w:val="11"/>
        </w:numPr>
        <w:rPr>
          <w:lang w:val="ru-RU"/>
        </w:rPr>
      </w:pPr>
      <w:r w:rsidRPr="00B12E57">
        <w:rPr>
          <w:b/>
          <w:bCs/>
          <w:lang w:val="ru-RU"/>
        </w:rPr>
        <w:t>Оптимизация алгоритмов и запросов</w:t>
      </w:r>
      <w:r w:rsidRPr="00B12E57">
        <w:rPr>
          <w:lang w:val="ru-RU"/>
        </w:rPr>
        <w:br/>
        <w:t xml:space="preserve">Для повышения производительности системы проводилась оптимизация алгоритмов обработки данных и запросов к базам данных. Это позволило </w:t>
      </w:r>
      <w:r w:rsidRPr="00B12E57">
        <w:rPr>
          <w:lang w:val="ru-RU"/>
        </w:rPr>
        <w:lastRenderedPageBreak/>
        <w:t>сократить время выполнения операций и повысить общую эффективность работы информационной системы.</w:t>
      </w:r>
    </w:p>
    <w:p w14:paraId="7614D53F" w14:textId="77777777" w:rsidR="00B12E57" w:rsidRPr="00B12E57" w:rsidRDefault="00B12E57" w:rsidP="00B12E57">
      <w:pPr>
        <w:numPr>
          <w:ilvl w:val="0"/>
          <w:numId w:val="11"/>
        </w:numPr>
        <w:rPr>
          <w:lang w:val="ru-RU"/>
        </w:rPr>
      </w:pPr>
      <w:r w:rsidRPr="00B12E57">
        <w:rPr>
          <w:b/>
          <w:bCs/>
          <w:lang w:val="ru-RU"/>
        </w:rPr>
        <w:t>Подготовка технической документации</w:t>
      </w:r>
      <w:r w:rsidRPr="00B12E57">
        <w:rPr>
          <w:lang w:val="ru-RU"/>
        </w:rPr>
        <w:br/>
        <w:t>Важной частью работы было составление технической документации по выполненным доработкам. Документация включала описание внесённых изменений, инструкции по использованию разработанных обработок и рекомендации по сопровождению конфигураций 1С.</w:t>
      </w:r>
    </w:p>
    <w:p w14:paraId="0D7EA741" w14:textId="77777777" w:rsidR="00B12E57" w:rsidRDefault="00B12E57" w:rsidP="00B12E57">
      <w:pPr>
        <w:rPr>
          <w:lang w:val="ru-RU"/>
        </w:rPr>
      </w:pPr>
    </w:p>
    <w:p w14:paraId="490CB484" w14:textId="22901B93" w:rsidR="00B12E57" w:rsidRPr="00B12E57" w:rsidRDefault="00B12E57" w:rsidP="00B12E57">
      <w:pPr>
        <w:rPr>
          <w:lang w:val="ru-RU"/>
        </w:rPr>
      </w:pPr>
      <w:r w:rsidRPr="00B12E57">
        <w:rPr>
          <w:b/>
          <w:bCs/>
          <w:lang w:val="ru-RU"/>
        </w:rPr>
        <w:t>ДОПОЛНИТЕЛЬНЫЕ НАВЫКИ И ЗНАНИЯ</w:t>
      </w:r>
    </w:p>
    <w:p w14:paraId="0775F709" w14:textId="77777777" w:rsidR="00B12E57" w:rsidRPr="00B12E57" w:rsidRDefault="00B12E57" w:rsidP="00B12E57">
      <w:pPr>
        <w:rPr>
          <w:lang w:val="ru-RU"/>
        </w:rPr>
      </w:pPr>
      <w:r w:rsidRPr="00B12E57">
        <w:rPr>
          <w:lang w:val="ru-RU"/>
        </w:rPr>
        <w:t>За период практики были освоены следующие профессиональные навыки и компетенции:</w:t>
      </w:r>
    </w:p>
    <w:p w14:paraId="5392C7E5" w14:textId="77777777" w:rsidR="00B12E57" w:rsidRPr="00B12E57" w:rsidRDefault="00B12E57" w:rsidP="00B12E57">
      <w:pPr>
        <w:numPr>
          <w:ilvl w:val="0"/>
          <w:numId w:val="12"/>
        </w:numPr>
        <w:rPr>
          <w:lang w:val="ru-RU"/>
        </w:rPr>
      </w:pPr>
      <w:r w:rsidRPr="00B12E57">
        <w:rPr>
          <w:lang w:val="ru-RU"/>
        </w:rPr>
        <w:t>углубленное знание конфигураций 1С и принципов их доработки;</w:t>
      </w:r>
    </w:p>
    <w:p w14:paraId="410B7BCD" w14:textId="77777777" w:rsidR="00B12E57" w:rsidRPr="00B12E57" w:rsidRDefault="00B12E57" w:rsidP="00B12E57">
      <w:pPr>
        <w:numPr>
          <w:ilvl w:val="0"/>
          <w:numId w:val="12"/>
        </w:numPr>
        <w:rPr>
          <w:lang w:val="ru-RU"/>
        </w:rPr>
      </w:pPr>
      <w:r w:rsidRPr="00B12E57">
        <w:rPr>
          <w:lang w:val="ru-RU"/>
        </w:rPr>
        <w:t>навыки работы с базами данных и оптимизации запросов;</w:t>
      </w:r>
    </w:p>
    <w:p w14:paraId="7099389E" w14:textId="77777777" w:rsidR="00B12E57" w:rsidRPr="00B12E57" w:rsidRDefault="00B12E57" w:rsidP="00B12E57">
      <w:pPr>
        <w:numPr>
          <w:ilvl w:val="0"/>
          <w:numId w:val="12"/>
        </w:numPr>
        <w:rPr>
          <w:lang w:val="ru-RU"/>
        </w:rPr>
      </w:pPr>
      <w:r w:rsidRPr="00B12E57">
        <w:rPr>
          <w:lang w:val="ru-RU"/>
        </w:rPr>
        <w:t>опыт написания и редактирования технической документации;</w:t>
      </w:r>
    </w:p>
    <w:p w14:paraId="411DFABD" w14:textId="77777777" w:rsidR="00B12E57" w:rsidRPr="00B12E57" w:rsidRDefault="00B12E57" w:rsidP="00B12E57">
      <w:pPr>
        <w:numPr>
          <w:ilvl w:val="0"/>
          <w:numId w:val="12"/>
        </w:numPr>
        <w:rPr>
          <w:lang w:val="ru-RU"/>
        </w:rPr>
      </w:pPr>
      <w:r w:rsidRPr="00B12E57">
        <w:rPr>
          <w:lang w:val="ru-RU"/>
        </w:rPr>
        <w:t>понимание жизненного цикла разработки и сопровождения программных решений;</w:t>
      </w:r>
    </w:p>
    <w:p w14:paraId="3628E985" w14:textId="77777777" w:rsidR="00B12E57" w:rsidRPr="00B12E57" w:rsidRDefault="00B12E57" w:rsidP="00B12E57">
      <w:pPr>
        <w:numPr>
          <w:ilvl w:val="0"/>
          <w:numId w:val="12"/>
        </w:numPr>
        <w:rPr>
          <w:lang w:val="ru-RU"/>
        </w:rPr>
      </w:pPr>
      <w:r w:rsidRPr="00B12E57">
        <w:rPr>
          <w:lang w:val="ru-RU"/>
        </w:rPr>
        <w:t>навыки взаимодействия с заказчиком и анализа требований к программному продукту;</w:t>
      </w:r>
    </w:p>
    <w:p w14:paraId="5A936A62" w14:textId="77777777" w:rsidR="00B12E57" w:rsidRPr="00B12E57" w:rsidRDefault="00B12E57" w:rsidP="00B12E57">
      <w:pPr>
        <w:numPr>
          <w:ilvl w:val="0"/>
          <w:numId w:val="12"/>
        </w:numPr>
        <w:rPr>
          <w:lang w:val="ru-RU"/>
        </w:rPr>
      </w:pPr>
      <w:r w:rsidRPr="00B12E57">
        <w:rPr>
          <w:lang w:val="ru-RU"/>
        </w:rPr>
        <w:t>умение работать с корпоративными информационными системами в условиях реальной ИТ-компании.</w:t>
      </w:r>
    </w:p>
    <w:p w14:paraId="64650DFC" w14:textId="77777777" w:rsidR="00B12E57" w:rsidRPr="00B12E57" w:rsidRDefault="00B12E57" w:rsidP="00B12E57">
      <w:pPr>
        <w:rPr>
          <w:lang w:val="ru-RU"/>
        </w:rPr>
      </w:pPr>
      <w:r w:rsidRPr="00B12E57">
        <w:rPr>
          <w:lang w:val="ru-RU"/>
        </w:rPr>
        <w:t>Практика также способствовала развитию личных качеств, таких как ответственность, умение работать в команде, внимание к деталям и способность быстро адаптироваться к новым задачам.</w:t>
      </w:r>
    </w:p>
    <w:p w14:paraId="79062F08" w14:textId="77777777" w:rsidR="00B12E57" w:rsidRDefault="00B12E57" w:rsidP="00B12E57">
      <w:pPr>
        <w:rPr>
          <w:lang w:val="ru-RU"/>
        </w:rPr>
      </w:pPr>
    </w:p>
    <w:p w14:paraId="264605E2" w14:textId="32AB847B" w:rsidR="00B12E57" w:rsidRPr="00B12E57" w:rsidRDefault="00B12E57" w:rsidP="00B12E57">
      <w:pPr>
        <w:rPr>
          <w:lang w:val="ru-RU"/>
        </w:rPr>
      </w:pPr>
      <w:r w:rsidRPr="00B12E57">
        <w:rPr>
          <w:b/>
          <w:bCs/>
          <w:lang w:val="ru-RU"/>
        </w:rPr>
        <w:t>ЗАКЛЮЧЕНИЕ</w:t>
      </w:r>
    </w:p>
    <w:p w14:paraId="675C63B3" w14:textId="77777777" w:rsidR="00B12E57" w:rsidRPr="00B12E57" w:rsidRDefault="00B12E57" w:rsidP="00B12E57">
      <w:pPr>
        <w:rPr>
          <w:lang w:val="ru-RU"/>
        </w:rPr>
      </w:pPr>
      <w:r w:rsidRPr="00B12E57">
        <w:rPr>
          <w:lang w:val="ru-RU"/>
        </w:rPr>
        <w:t xml:space="preserve">Прохождение технологической практики в компании ООО «1С: Архитектор бизнеса» позволило успешно реализовать поставленные цели. Полученный практический опыт работы с конфигурациями 1С и корпоративными информационными системами позволил не только закрепить теоретические </w:t>
      </w:r>
      <w:r w:rsidRPr="00B12E57">
        <w:rPr>
          <w:lang w:val="ru-RU"/>
        </w:rPr>
        <w:lastRenderedPageBreak/>
        <w:t>знания, но и развить профессиональные навыки, необходимые для дальнейшей карьеры в области информационных технологий.</w:t>
      </w:r>
    </w:p>
    <w:p w14:paraId="5E69B77F" w14:textId="77777777" w:rsidR="00B12E57" w:rsidRPr="00B12E57" w:rsidRDefault="00B12E57" w:rsidP="00B12E57">
      <w:pPr>
        <w:rPr>
          <w:lang w:val="ru-RU"/>
        </w:rPr>
      </w:pPr>
      <w:r w:rsidRPr="00B12E57">
        <w:rPr>
          <w:lang w:val="ru-RU"/>
        </w:rPr>
        <w:t>Практика стала важным этапом профессионального становления, предоставив возможность глубже понять специфику работы программиста в реальной компании, освоить современные подходы к разработке и сопровождению программных продуктов и подготовиться к будущей профессиональной деятельности.</w:t>
      </w:r>
    </w:p>
    <w:p w14:paraId="6C954D65" w14:textId="32E08BEB" w:rsidR="00EE6F14" w:rsidRPr="00B12E57" w:rsidRDefault="00EE6F14" w:rsidP="00B12E57">
      <w:pPr>
        <w:rPr>
          <w:lang w:val="ru-RU"/>
        </w:rPr>
      </w:pPr>
    </w:p>
    <w:sectPr w:rsidR="00EE6F14" w:rsidRPr="00B12E5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01A92"/>
    <w:multiLevelType w:val="multilevel"/>
    <w:tmpl w:val="F4B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64174"/>
    <w:multiLevelType w:val="multilevel"/>
    <w:tmpl w:val="744C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F47916"/>
    <w:multiLevelType w:val="multilevel"/>
    <w:tmpl w:val="1144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564824">
    <w:abstractNumId w:val="8"/>
  </w:num>
  <w:num w:numId="2" w16cid:durableId="576477134">
    <w:abstractNumId w:val="6"/>
  </w:num>
  <w:num w:numId="3" w16cid:durableId="258491682">
    <w:abstractNumId w:val="5"/>
  </w:num>
  <w:num w:numId="4" w16cid:durableId="1711685407">
    <w:abstractNumId w:val="4"/>
  </w:num>
  <w:num w:numId="5" w16cid:durableId="421342687">
    <w:abstractNumId w:val="7"/>
  </w:num>
  <w:num w:numId="6" w16cid:durableId="34082715">
    <w:abstractNumId w:val="3"/>
  </w:num>
  <w:num w:numId="7" w16cid:durableId="986327594">
    <w:abstractNumId w:val="2"/>
  </w:num>
  <w:num w:numId="8" w16cid:durableId="1416898006">
    <w:abstractNumId w:val="1"/>
  </w:num>
  <w:num w:numId="9" w16cid:durableId="210264610">
    <w:abstractNumId w:val="0"/>
  </w:num>
  <w:num w:numId="10" w16cid:durableId="984049995">
    <w:abstractNumId w:val="11"/>
  </w:num>
  <w:num w:numId="11" w16cid:durableId="1280141098">
    <w:abstractNumId w:val="10"/>
  </w:num>
  <w:num w:numId="12" w16cid:durableId="1832403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5191"/>
    <w:rsid w:val="0095224D"/>
    <w:rsid w:val="00AA1D8D"/>
    <w:rsid w:val="00B12E57"/>
    <w:rsid w:val="00B47730"/>
    <w:rsid w:val="00C642D6"/>
    <w:rsid w:val="00CB0664"/>
    <w:rsid w:val="00EE6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B94B7"/>
  <w14:defaultImageDpi w14:val="300"/>
  <w15:docId w15:val="{80D39A4A-4EE8-4003-B7A2-4E33188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8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Эд</cp:lastModifiedBy>
  <cp:revision>2</cp:revision>
  <dcterms:created xsi:type="dcterms:W3CDTF">2025-12-23T16:06:00Z</dcterms:created>
  <dcterms:modified xsi:type="dcterms:W3CDTF">2025-12-23T16:06:00Z</dcterms:modified>
  <cp:category/>
</cp:coreProperties>
</file>