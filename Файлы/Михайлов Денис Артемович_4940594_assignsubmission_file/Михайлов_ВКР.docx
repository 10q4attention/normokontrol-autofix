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95CAE" w14:textId="77777777" w:rsidR="00DC624A" w:rsidRDefault="007451BA">
      <w:pPr>
        <w:pStyle w:val="1"/>
        <w:pageBreakBefore/>
        <w:spacing w:line="360" w:lineRule="auto"/>
        <w:jc w:val="center"/>
      </w:pPr>
      <w:bookmarkStart w:id="0" w:name="_Toc227335185"/>
      <w:r>
        <w:t>АННОТАЦИЯ</w:t>
      </w:r>
      <w:bookmarkEnd w:id="0"/>
    </w:p>
    <w:p w14:paraId="2948B8E5" w14:textId="77777777" w:rsidR="00015706" w:rsidRPr="00015706" w:rsidRDefault="00015706" w:rsidP="00015706">
      <w:pPr>
        <w:spacing w:line="360" w:lineRule="auto"/>
        <w:ind w:firstLine="709"/>
        <w:jc w:val="both"/>
        <w:rPr>
          <w:szCs w:val="22"/>
          <w:lang w:eastAsia="en-US"/>
        </w:rPr>
      </w:pPr>
      <w:bookmarkStart w:id="1" w:name="_Hlk227329440"/>
      <w:r w:rsidRPr="00015706">
        <w:rPr>
          <w:szCs w:val="22"/>
          <w:lang w:eastAsia="en-US"/>
        </w:rPr>
        <w:t xml:space="preserve">Выпускная квалификационная работа посвящена разработке плагина для системы дистанционного обучения </w:t>
      </w:r>
      <w:r w:rsidRPr="00015706">
        <w:rPr>
          <w:szCs w:val="22"/>
          <w:lang w:val="en-US" w:eastAsia="en-US"/>
        </w:rPr>
        <w:t>Moodle</w:t>
      </w:r>
      <w:r w:rsidRPr="00015706">
        <w:rPr>
          <w:szCs w:val="22"/>
          <w:lang w:eastAsia="en-US"/>
        </w:rPr>
        <w:t xml:space="preserve">, автоматически сравнивающего студенческие работы на предмет заимствований в рамках одного задания. Плагин принимает файлы в форматах </w:t>
      </w:r>
      <w:r w:rsidRPr="00015706">
        <w:rPr>
          <w:szCs w:val="22"/>
          <w:lang w:val="en-US" w:eastAsia="en-US"/>
        </w:rPr>
        <w:t>DOCX</w:t>
      </w:r>
      <w:r w:rsidRPr="00015706">
        <w:rPr>
          <w:szCs w:val="22"/>
          <w:lang w:eastAsia="en-US"/>
        </w:rPr>
        <w:t xml:space="preserve">, </w:t>
      </w:r>
      <w:r w:rsidRPr="00015706">
        <w:rPr>
          <w:szCs w:val="22"/>
          <w:lang w:val="en-US" w:eastAsia="en-US"/>
        </w:rPr>
        <w:t>PDF</w:t>
      </w:r>
      <w:r w:rsidRPr="00015706">
        <w:rPr>
          <w:szCs w:val="22"/>
          <w:lang w:eastAsia="en-US"/>
        </w:rPr>
        <w:t xml:space="preserve">, </w:t>
      </w:r>
      <w:r w:rsidRPr="00015706">
        <w:rPr>
          <w:szCs w:val="22"/>
          <w:lang w:val="en-US" w:eastAsia="en-US"/>
        </w:rPr>
        <w:t>TXT</w:t>
      </w:r>
      <w:r w:rsidRPr="00015706">
        <w:rPr>
          <w:szCs w:val="22"/>
          <w:lang w:eastAsia="en-US"/>
        </w:rPr>
        <w:t xml:space="preserve">, </w:t>
      </w:r>
      <w:r w:rsidRPr="00015706">
        <w:rPr>
          <w:szCs w:val="22"/>
          <w:lang w:val="en-US" w:eastAsia="en-US"/>
        </w:rPr>
        <w:t>ODT</w:t>
      </w:r>
      <w:r w:rsidRPr="00015706">
        <w:rPr>
          <w:szCs w:val="22"/>
          <w:lang w:eastAsia="en-US"/>
        </w:rPr>
        <w:t xml:space="preserve">, </w:t>
      </w:r>
      <w:r w:rsidRPr="00015706">
        <w:rPr>
          <w:szCs w:val="22"/>
          <w:lang w:val="en-US" w:eastAsia="en-US"/>
        </w:rPr>
        <w:t>XLSX</w:t>
      </w:r>
      <w:r w:rsidRPr="00015706">
        <w:rPr>
          <w:szCs w:val="22"/>
          <w:lang w:eastAsia="en-US"/>
        </w:rPr>
        <w:t xml:space="preserve"> и исходный код на </w:t>
      </w:r>
      <w:r w:rsidRPr="00015706">
        <w:rPr>
          <w:szCs w:val="22"/>
          <w:lang w:val="en-US" w:eastAsia="en-US"/>
        </w:rPr>
        <w:t>Python</w:t>
      </w:r>
      <w:r w:rsidRPr="00015706">
        <w:rPr>
          <w:szCs w:val="22"/>
          <w:lang w:eastAsia="en-US"/>
        </w:rPr>
        <w:t xml:space="preserve">, </w:t>
      </w:r>
      <w:r w:rsidRPr="00015706">
        <w:rPr>
          <w:szCs w:val="22"/>
          <w:lang w:val="en-US" w:eastAsia="en-US"/>
        </w:rPr>
        <w:t>Java</w:t>
      </w:r>
      <w:r w:rsidRPr="00015706">
        <w:rPr>
          <w:szCs w:val="22"/>
          <w:lang w:eastAsia="en-US"/>
        </w:rPr>
        <w:t xml:space="preserve">, </w:t>
      </w:r>
      <w:r w:rsidRPr="00015706">
        <w:rPr>
          <w:szCs w:val="22"/>
          <w:lang w:val="en-US" w:eastAsia="en-US"/>
        </w:rPr>
        <w:t>C</w:t>
      </w:r>
      <w:r w:rsidRPr="00015706">
        <w:rPr>
          <w:szCs w:val="22"/>
          <w:lang w:eastAsia="en-US"/>
        </w:rPr>
        <w:t xml:space="preserve">++, </w:t>
      </w:r>
      <w:r w:rsidRPr="00015706">
        <w:rPr>
          <w:szCs w:val="22"/>
          <w:lang w:val="en-US" w:eastAsia="en-US"/>
        </w:rPr>
        <w:t>PHP</w:t>
      </w:r>
      <w:r w:rsidRPr="00015706">
        <w:rPr>
          <w:szCs w:val="22"/>
          <w:lang w:eastAsia="en-US"/>
        </w:rPr>
        <w:t>, выполняет попарное сопоставление и формирует отчёт с оценкой сходства для преподавателя.</w:t>
      </w:r>
    </w:p>
    <w:p w14:paraId="65E9F35E" w14:textId="54681061" w:rsidR="00015706" w:rsidRPr="00015706" w:rsidRDefault="00015706" w:rsidP="00015706">
      <w:pPr>
        <w:spacing w:line="360" w:lineRule="auto"/>
        <w:ind w:firstLine="709"/>
        <w:jc w:val="both"/>
        <w:rPr>
          <w:szCs w:val="22"/>
          <w:lang w:eastAsia="en-US"/>
        </w:rPr>
      </w:pPr>
      <w:r w:rsidRPr="00015706">
        <w:rPr>
          <w:szCs w:val="22"/>
          <w:lang w:eastAsia="en-US"/>
        </w:rPr>
        <w:t>В работе выполнен анализ инструментов проверки уникальности (</w:t>
      </w:r>
      <w:r w:rsidRPr="00015706">
        <w:rPr>
          <w:szCs w:val="22"/>
          <w:lang w:val="en-US" w:eastAsia="en-US"/>
        </w:rPr>
        <w:t>Turnitin</w:t>
      </w:r>
      <w:r w:rsidRPr="00015706">
        <w:rPr>
          <w:szCs w:val="22"/>
          <w:lang w:eastAsia="en-US"/>
        </w:rPr>
        <w:t xml:space="preserve">, Антиплагиат, </w:t>
      </w:r>
      <w:r w:rsidRPr="00015706">
        <w:rPr>
          <w:szCs w:val="22"/>
          <w:lang w:val="en-US" w:eastAsia="en-US"/>
        </w:rPr>
        <w:t>MOSS</w:t>
      </w:r>
      <w:r w:rsidRPr="00015706">
        <w:rPr>
          <w:szCs w:val="22"/>
          <w:lang w:eastAsia="en-US"/>
        </w:rPr>
        <w:t xml:space="preserve">, </w:t>
      </w:r>
      <w:proofErr w:type="spellStart"/>
      <w:r w:rsidRPr="00015706">
        <w:rPr>
          <w:szCs w:val="22"/>
          <w:lang w:val="en-US" w:eastAsia="en-US"/>
        </w:rPr>
        <w:t>JPlag</w:t>
      </w:r>
      <w:proofErr w:type="spellEnd"/>
      <w:r w:rsidRPr="00015706">
        <w:rPr>
          <w:szCs w:val="22"/>
          <w:lang w:eastAsia="en-US"/>
        </w:rPr>
        <w:t xml:space="preserve">), выявлены их ограничения в </w:t>
      </w:r>
      <w:r w:rsidRPr="00015706">
        <w:rPr>
          <w:szCs w:val="22"/>
          <w:lang w:val="en-US" w:eastAsia="en-US"/>
        </w:rPr>
        <w:t>LMS</w:t>
      </w:r>
      <w:r w:rsidRPr="00015706">
        <w:rPr>
          <w:szCs w:val="22"/>
          <w:lang w:eastAsia="en-US"/>
        </w:rPr>
        <w:t xml:space="preserve">-среде и сформулированы требования к плагину. Построена модель предметной области: </w:t>
      </w:r>
      <w:proofErr w:type="spellStart"/>
      <w:r w:rsidRPr="00015706">
        <w:rPr>
          <w:szCs w:val="22"/>
          <w:lang w:eastAsia="en-US"/>
        </w:rPr>
        <w:t>акторы</w:t>
      </w:r>
      <w:proofErr w:type="spellEnd"/>
      <w:r w:rsidRPr="00015706">
        <w:rPr>
          <w:szCs w:val="22"/>
          <w:lang w:eastAsia="en-US"/>
        </w:rPr>
        <w:t xml:space="preserve">, диаграммы вариантов использования, </w:t>
      </w:r>
      <w:r w:rsidRPr="00015706">
        <w:rPr>
          <w:szCs w:val="22"/>
          <w:lang w:val="en-US" w:eastAsia="en-US"/>
        </w:rPr>
        <w:t>BPMN</w:t>
      </w:r>
      <w:r w:rsidRPr="00015706">
        <w:rPr>
          <w:szCs w:val="22"/>
          <w:lang w:eastAsia="en-US"/>
        </w:rPr>
        <w:t xml:space="preserve">-процессы «как есть» и «как будет». Спроектирована архитектура и схема базы данных, обоснован выбор метода </w:t>
      </w:r>
      <w:proofErr w:type="spellStart"/>
      <w:r w:rsidRPr="00015706">
        <w:rPr>
          <w:szCs w:val="22"/>
          <w:lang w:eastAsia="en-US"/>
        </w:rPr>
        <w:t>шинглов</w:t>
      </w:r>
      <w:proofErr w:type="spellEnd"/>
      <w:r w:rsidRPr="00015706">
        <w:rPr>
          <w:szCs w:val="22"/>
          <w:lang w:eastAsia="en-US"/>
        </w:rPr>
        <w:t xml:space="preserve"> с коэффициентом </w:t>
      </w:r>
      <w:proofErr w:type="spellStart"/>
      <w:r w:rsidRPr="00015706">
        <w:rPr>
          <w:szCs w:val="22"/>
          <w:lang w:eastAsia="en-US"/>
        </w:rPr>
        <w:t>Жаккара</w:t>
      </w:r>
      <w:proofErr w:type="spellEnd"/>
      <w:r w:rsidRPr="00015706">
        <w:rPr>
          <w:szCs w:val="22"/>
          <w:lang w:eastAsia="en-US"/>
        </w:rPr>
        <w:t xml:space="preserve"> для текста и алгоритма </w:t>
      </w:r>
      <w:r w:rsidRPr="00015706">
        <w:rPr>
          <w:szCs w:val="22"/>
          <w:lang w:val="en-US" w:eastAsia="en-US"/>
        </w:rPr>
        <w:t>Winnowing</w:t>
      </w:r>
      <w:r w:rsidRPr="00015706">
        <w:rPr>
          <w:szCs w:val="22"/>
          <w:lang w:eastAsia="en-US"/>
        </w:rPr>
        <w:t xml:space="preserve"> для исходного кода. Плагин реализован на </w:t>
      </w:r>
      <w:r w:rsidRPr="00015706">
        <w:rPr>
          <w:szCs w:val="22"/>
          <w:lang w:val="en-US" w:eastAsia="en-US"/>
        </w:rPr>
        <w:t>PHP</w:t>
      </w:r>
      <w:r w:rsidRPr="00015706">
        <w:rPr>
          <w:szCs w:val="22"/>
          <w:lang w:eastAsia="en-US"/>
        </w:rPr>
        <w:t xml:space="preserve"> 8.1, по итогам экспериментальной оценки подтверждено снижение трудозатрат преподавателя.</w:t>
      </w:r>
    </w:p>
    <w:bookmarkEnd w:id="1"/>
    <w:p w14:paraId="49BC4A32" w14:textId="795E69CC" w:rsidR="00221CF6" w:rsidRDefault="007451BA" w:rsidP="00015706">
      <w:pPr>
        <w:spacing w:line="360" w:lineRule="auto"/>
        <w:ind w:firstLine="708"/>
        <w:jc w:val="both"/>
      </w:pPr>
      <w:r>
        <w:t xml:space="preserve">Общий объём работы составляет </w:t>
      </w:r>
      <w:r w:rsidR="007D013B">
        <w:t>5</w:t>
      </w:r>
      <w:r w:rsidR="00F02C06">
        <w:t>4</w:t>
      </w:r>
      <w:r>
        <w:t xml:space="preserve"> страниц</w:t>
      </w:r>
      <w:r w:rsidR="007D013B">
        <w:t>ы</w:t>
      </w:r>
      <w:r>
        <w:t xml:space="preserve"> основного текста</w:t>
      </w:r>
      <w:r w:rsidR="007D013B" w:rsidRPr="007D013B">
        <w:t>.</w:t>
      </w:r>
    </w:p>
    <w:p w14:paraId="6A1D96C5" w14:textId="77777777" w:rsidR="007D013B" w:rsidRPr="007D013B" w:rsidRDefault="007D013B" w:rsidP="00015706">
      <w:pPr>
        <w:spacing w:line="360" w:lineRule="auto"/>
        <w:ind w:firstLine="708"/>
        <w:jc w:val="both"/>
      </w:pPr>
    </w:p>
    <w:p w14:paraId="619A7180" w14:textId="7D0122E6" w:rsidR="00221CF6" w:rsidRDefault="00221CF6">
      <w:pPr>
        <w:spacing w:line="360" w:lineRule="auto"/>
        <w:jc w:val="both"/>
      </w:pPr>
    </w:p>
    <w:p w14:paraId="2FA4C4DF" w14:textId="5F216777" w:rsidR="00221CF6" w:rsidRPr="00B30978" w:rsidRDefault="00221CF6" w:rsidP="00B30978"/>
    <w:p w14:paraId="1F8B32E0" w14:textId="3A2B6B68" w:rsidR="00221CF6" w:rsidRDefault="00221CF6">
      <w:pPr>
        <w:spacing w:line="360" w:lineRule="auto"/>
        <w:jc w:val="both"/>
      </w:pPr>
    </w:p>
    <w:p w14:paraId="2EC438D1" w14:textId="38C48111" w:rsidR="00221CF6" w:rsidRDefault="00221CF6">
      <w:pPr>
        <w:spacing w:line="360" w:lineRule="auto"/>
        <w:jc w:val="both"/>
      </w:pPr>
    </w:p>
    <w:p w14:paraId="65984C87" w14:textId="1EBCD1B4" w:rsidR="00221CF6" w:rsidRDefault="00221CF6">
      <w:pPr>
        <w:spacing w:line="360" w:lineRule="auto"/>
        <w:jc w:val="both"/>
      </w:pPr>
    </w:p>
    <w:p w14:paraId="4CC5A721" w14:textId="55A9746E" w:rsidR="00221CF6" w:rsidRDefault="00221CF6">
      <w:pPr>
        <w:spacing w:line="360" w:lineRule="auto"/>
        <w:jc w:val="both"/>
      </w:pPr>
    </w:p>
    <w:p w14:paraId="60E478D3" w14:textId="37FC20D4" w:rsidR="00221CF6" w:rsidRDefault="00221CF6">
      <w:pPr>
        <w:spacing w:line="360" w:lineRule="auto"/>
        <w:jc w:val="both"/>
      </w:pPr>
    </w:p>
    <w:p w14:paraId="5E842740" w14:textId="37492C1D" w:rsidR="00221CF6" w:rsidRDefault="00221CF6">
      <w:pPr>
        <w:spacing w:line="360" w:lineRule="auto"/>
        <w:jc w:val="both"/>
      </w:pPr>
    </w:p>
    <w:p w14:paraId="0D2E1AF9" w14:textId="77777777" w:rsidR="00015706" w:rsidRDefault="00015706">
      <w:pPr>
        <w:spacing w:line="360" w:lineRule="auto"/>
        <w:jc w:val="both"/>
      </w:pPr>
    </w:p>
    <w:p w14:paraId="29D24A44" w14:textId="77777777" w:rsidR="00221CF6" w:rsidRDefault="00221CF6">
      <w:pPr>
        <w:spacing w:line="360" w:lineRule="auto"/>
        <w:jc w:val="both"/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2338933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774B63" w14:textId="38F9CDA8" w:rsidR="00221CF6" w:rsidRPr="00221CF6" w:rsidRDefault="00221CF6" w:rsidP="00221CF6">
          <w:pPr>
            <w:pStyle w:val="af"/>
            <w:jc w:val="center"/>
            <w:rPr>
              <w:rFonts w:ascii="Times New Roman" w:hAnsi="Times New Roman" w:cs="Times New Roman"/>
              <w:color w:val="000000" w:themeColor="text1"/>
              <w:sz w:val="36"/>
              <w:szCs w:val="36"/>
            </w:rPr>
          </w:pPr>
          <w:r w:rsidRPr="00221CF6">
            <w:rPr>
              <w:rFonts w:ascii="Times New Roman" w:hAnsi="Times New Roman" w:cs="Times New Roman"/>
              <w:color w:val="000000" w:themeColor="text1"/>
              <w:sz w:val="36"/>
              <w:szCs w:val="36"/>
            </w:rPr>
            <w:t>СОДЕРЖАНИЕ</w:t>
          </w:r>
        </w:p>
        <w:p w14:paraId="7406AC33" w14:textId="6662A69E" w:rsidR="000E2A1B" w:rsidRPr="000E2A1B" w:rsidRDefault="00221CF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9D5BA9">
            <w:fldChar w:fldCharType="begin"/>
          </w:r>
          <w:r w:rsidRPr="009D5BA9">
            <w:instrText xml:space="preserve"> TOC \o "1-3" \h \z \u </w:instrText>
          </w:r>
          <w:r w:rsidRPr="009D5BA9">
            <w:fldChar w:fldCharType="separate"/>
          </w:r>
          <w:hyperlink w:anchor="_Toc227335185" w:history="1">
            <w:r w:rsidR="000E2A1B" w:rsidRPr="000E2A1B">
              <w:rPr>
                <w:rStyle w:val="a8"/>
                <w:noProof/>
              </w:rPr>
              <w:t>АННОТАЦИЯ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_Toc227335185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1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3F09248D" w14:textId="58D54384" w:rsidR="000E2A1B" w:rsidRPr="000E2A1B" w:rsidRDefault="00A750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186" w:history="1">
            <w:r w:rsidR="000E2A1B" w:rsidRPr="000E2A1B">
              <w:rPr>
                <w:rStyle w:val="a8"/>
                <w:noProof/>
              </w:rPr>
              <w:t>ВВЕДЕНИЕ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_Toc227335186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4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5CCC1129" w14:textId="2540D9E2" w:rsidR="000E2A1B" w:rsidRPr="000E2A1B" w:rsidRDefault="00A750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187" w:history="1">
            <w:r w:rsidR="000E2A1B" w:rsidRPr="000E2A1B">
              <w:rPr>
                <w:rStyle w:val="a8"/>
                <w:caps/>
                <w:noProof/>
                <w:kern w:val="2"/>
                <w:lang w:eastAsia="en-US"/>
                <w14:ligatures w14:val="standardContextual"/>
              </w:rPr>
              <w:t xml:space="preserve">1. АНАЛИЗ ИНСТРУМЕНТОВ ПРОВЕРКИ УНИКАЛЬНОСТИ И НЕДОСТАТКОВ ИХ ПРИМЕНЕНИЯ В </w:t>
            </w:r>
            <w:r w:rsidR="000E2A1B" w:rsidRPr="000E2A1B">
              <w:rPr>
                <w:rStyle w:val="a8"/>
                <w:caps/>
                <w:noProof/>
                <w:kern w:val="2"/>
                <w:lang w:val="en-US" w:eastAsia="en-US"/>
                <w14:ligatures w14:val="standardContextual"/>
              </w:rPr>
              <w:t>LMS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_Toc227335187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7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1BBB26DE" w14:textId="5DF003FC" w:rsidR="000E2A1B" w:rsidRPr="000E2A1B" w:rsidRDefault="00A750C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188" w:history="1">
            <w:r w:rsidR="000E2A1B" w:rsidRPr="000E2A1B">
              <w:rPr>
                <w:rStyle w:val="a8"/>
                <w:noProof/>
                <w:kern w:val="2"/>
                <w:lang w:eastAsia="en-US"/>
                <w14:ligatures w14:val="standardContextual"/>
              </w:rPr>
              <w:t xml:space="preserve">1.1.1 </w:t>
            </w:r>
            <w:r w:rsidR="000E2A1B" w:rsidRPr="000E2A1B">
              <w:rPr>
                <w:rStyle w:val="a8"/>
                <w:noProof/>
                <w:kern w:val="2"/>
                <w:lang w:val="en-US" w:eastAsia="en-US"/>
                <w14:ligatures w14:val="standardContextual"/>
              </w:rPr>
              <w:t>Turnitin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_Toc227335188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7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75CEC55F" w14:textId="0FC1E765" w:rsidR="000E2A1B" w:rsidRPr="000E2A1B" w:rsidRDefault="00A750C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189" w:history="1">
            <w:r w:rsidR="000E2A1B" w:rsidRPr="000E2A1B">
              <w:rPr>
                <w:rStyle w:val="a8"/>
                <w:noProof/>
                <w:kern w:val="2"/>
                <w:lang w:eastAsia="en-US"/>
                <w14:ligatures w14:val="standardContextual"/>
              </w:rPr>
              <w:t>1.1.2 Антиплагиат.ру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_Toc227335189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8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1876CC98" w14:textId="3592A61A" w:rsidR="000E2A1B" w:rsidRPr="000E2A1B" w:rsidRDefault="00A750C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190" w:history="1">
            <w:r w:rsidR="000E2A1B" w:rsidRPr="000E2A1B">
              <w:rPr>
                <w:rStyle w:val="a8"/>
                <w:noProof/>
                <w:kern w:val="2"/>
                <w:lang w:eastAsia="en-US"/>
                <w14:ligatures w14:val="standardContextual"/>
              </w:rPr>
              <w:t xml:space="preserve">1.1.3 </w:t>
            </w:r>
            <w:r w:rsidR="000E2A1B" w:rsidRPr="000E2A1B">
              <w:rPr>
                <w:rStyle w:val="a8"/>
                <w:noProof/>
                <w:kern w:val="2"/>
                <w:lang w:val="en-US" w:eastAsia="en-US"/>
                <w14:ligatures w14:val="standardContextual"/>
              </w:rPr>
              <w:t>MOSS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_Toc227335190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8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20939918" w14:textId="6870042D" w:rsidR="000E2A1B" w:rsidRPr="000E2A1B" w:rsidRDefault="00A750C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191" w:history="1">
            <w:r w:rsidR="000E2A1B" w:rsidRPr="000E2A1B">
              <w:rPr>
                <w:rStyle w:val="a8"/>
                <w:noProof/>
                <w:kern w:val="2"/>
                <w:lang w:eastAsia="en-US"/>
                <w14:ligatures w14:val="standardContextual"/>
              </w:rPr>
              <w:t xml:space="preserve">1.1.4 </w:t>
            </w:r>
            <w:r w:rsidR="000E2A1B" w:rsidRPr="000E2A1B">
              <w:rPr>
                <w:rStyle w:val="a8"/>
                <w:noProof/>
                <w:kern w:val="2"/>
                <w:lang w:val="en-US" w:eastAsia="en-US"/>
                <w14:ligatures w14:val="standardContextual"/>
              </w:rPr>
              <w:t>JPlag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_Toc227335191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9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5964F832" w14:textId="6E9696DC" w:rsidR="000E2A1B" w:rsidRPr="000E2A1B" w:rsidRDefault="00A750C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192" w:history="1">
            <w:r w:rsidR="000E2A1B" w:rsidRPr="000E2A1B">
              <w:rPr>
                <w:rStyle w:val="a8"/>
                <w:noProof/>
                <w:kern w:val="2"/>
                <w:lang w:eastAsia="en-US"/>
                <w14:ligatures w14:val="standardContextual"/>
              </w:rPr>
              <w:t>1.1.6 Сравнительная таблица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_Toc227335192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9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11928523" w14:textId="17333317" w:rsidR="000E2A1B" w:rsidRPr="000E2A1B" w:rsidRDefault="00A750C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193" w:history="1">
            <w:r w:rsidR="000E2A1B" w:rsidRPr="000E2A1B">
              <w:rPr>
                <w:rStyle w:val="a8"/>
                <w:noProof/>
              </w:rPr>
              <w:t xml:space="preserve">1.2 Недостатки существующих инструментов при применении в </w:t>
            </w:r>
            <w:r w:rsidR="000E2A1B" w:rsidRPr="000E2A1B">
              <w:rPr>
                <w:rStyle w:val="a8"/>
                <w:noProof/>
                <w:lang w:val="en-US"/>
              </w:rPr>
              <w:t>LMS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_Toc227335193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10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3D0A4391" w14:textId="298A3C7E" w:rsidR="000E2A1B" w:rsidRPr="000E2A1B" w:rsidRDefault="00A750C5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194" w:history="1">
            <w:r w:rsidR="000E2A1B" w:rsidRPr="000E2A1B">
              <w:rPr>
                <w:rStyle w:val="a8"/>
                <w:noProof/>
              </w:rPr>
              <w:t>1.2.1 Отсутствие попарного сравнения как первичного сценария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_Toc227335194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11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4DCEDFD3" w14:textId="4FA3104C" w:rsidR="000E2A1B" w:rsidRPr="000E2A1B" w:rsidRDefault="00A750C5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195" w:history="1">
            <w:r w:rsidR="000E2A1B" w:rsidRPr="000E2A1B">
              <w:rPr>
                <w:rStyle w:val="a8"/>
                <w:noProof/>
              </w:rPr>
              <w:t>1.2.2 Фрагментная поддержка форматов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_Toc227335195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11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146D8CCE" w14:textId="78C979A6" w:rsidR="000E2A1B" w:rsidRPr="000E2A1B" w:rsidRDefault="00A750C5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196" w:history="1">
            <w:r w:rsidR="000E2A1B" w:rsidRPr="000E2A1B">
              <w:rPr>
                <w:rStyle w:val="a8"/>
                <w:noProof/>
              </w:rPr>
              <w:t>1.2.3 Зависимость от зарубежных облаков и требования 152-ФЗ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_Toc227335196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12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49BF6492" w14:textId="277A85DF" w:rsidR="000E2A1B" w:rsidRPr="000E2A1B" w:rsidRDefault="00A750C5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197" w:history="1">
            <w:r w:rsidR="000E2A1B" w:rsidRPr="000E2A1B">
              <w:rPr>
                <w:rStyle w:val="a8"/>
                <w:noProof/>
              </w:rPr>
              <w:t xml:space="preserve">1.2.4 Отсутствие интеграции с </w:t>
            </w:r>
            <w:r w:rsidR="000E2A1B" w:rsidRPr="000E2A1B">
              <w:rPr>
                <w:rStyle w:val="a8"/>
                <w:noProof/>
                <w:lang w:val="en-US"/>
              </w:rPr>
              <w:t>Moodle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_Toc227335197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12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4E82158C" w14:textId="574763A7" w:rsidR="000E2A1B" w:rsidRPr="000E2A1B" w:rsidRDefault="00A750C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198" w:history="1">
            <w:r w:rsidR="000E2A1B" w:rsidRPr="000E2A1B">
              <w:rPr>
                <w:rStyle w:val="a8"/>
                <w:noProof/>
              </w:rPr>
              <w:t>1.3 Требования к разрабатываемой системе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_Toc227335198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13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6F8173E6" w14:textId="32549622" w:rsidR="000E2A1B" w:rsidRPr="000E2A1B" w:rsidRDefault="00A750C5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199" w:history="1">
            <w:r w:rsidR="000E2A1B" w:rsidRPr="000E2A1B">
              <w:rPr>
                <w:rStyle w:val="a8"/>
                <w:noProof/>
              </w:rPr>
              <w:t>1.3.1 Функциональные требования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_Toc227335199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13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544828CD" w14:textId="746743B4" w:rsidR="000E2A1B" w:rsidRPr="000E2A1B" w:rsidRDefault="00A750C5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00" w:history="1">
            <w:r w:rsidR="000E2A1B" w:rsidRPr="000E2A1B">
              <w:rPr>
                <w:rStyle w:val="a8"/>
                <w:noProof/>
              </w:rPr>
              <w:t>1.3.2 Нефункциональные требования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_Toc227335200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14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6F523030" w14:textId="3C088A08" w:rsidR="000E2A1B" w:rsidRPr="000E2A1B" w:rsidRDefault="00A750C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01" w:history="1">
            <w:r w:rsidR="000E2A1B" w:rsidRPr="000E2A1B">
              <w:rPr>
                <w:rStyle w:val="a8"/>
                <w:noProof/>
                <w:lang w:eastAsia="en-US"/>
              </w:rPr>
              <w:t>Выводы по главе 1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_Toc227335201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15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3F0F9AF9" w14:textId="19F0E6F5" w:rsidR="000E2A1B" w:rsidRPr="000E2A1B" w:rsidRDefault="00A750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02" w:history="1">
            <w:r w:rsidR="000E2A1B" w:rsidRPr="000E2A1B">
              <w:rPr>
                <w:rStyle w:val="a8"/>
                <w:noProof/>
                <w:lang w:eastAsia="en-US"/>
              </w:rPr>
              <w:t>2 МОДЕЛИРОВАНИЕ ПРЕДМЕТНОЙ ОБЛАСТИ СИСТЕМЫ ОЦЕНИВАНИЯ СТУДЕНТОВ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_Toc227335202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17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54B90DE9" w14:textId="558C4B74" w:rsidR="000E2A1B" w:rsidRPr="000E2A1B" w:rsidRDefault="00A750C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03" w:history="1">
            <w:r w:rsidR="000E2A1B" w:rsidRPr="000E2A1B">
              <w:rPr>
                <w:rStyle w:val="a8"/>
                <w:noProof/>
                <w:lang w:eastAsia="en-US"/>
              </w:rPr>
              <w:t xml:space="preserve">2.1 Характеристика процесса оценивания в </w:t>
            </w:r>
            <w:r w:rsidR="000E2A1B" w:rsidRPr="000E2A1B">
              <w:rPr>
                <w:rStyle w:val="a8"/>
                <w:noProof/>
                <w:lang w:val="en-US" w:eastAsia="en-US"/>
              </w:rPr>
              <w:t>LMS</w:t>
            </w:r>
            <w:r w:rsidR="000E2A1B" w:rsidRPr="000E2A1B">
              <w:rPr>
                <w:rStyle w:val="a8"/>
                <w:noProof/>
                <w:lang w:eastAsia="en-US"/>
              </w:rPr>
              <w:t xml:space="preserve"> </w:t>
            </w:r>
            <w:r w:rsidR="000E2A1B" w:rsidRPr="000E2A1B">
              <w:rPr>
                <w:rStyle w:val="a8"/>
                <w:noProof/>
                <w:lang w:val="en-US" w:eastAsia="en-US"/>
              </w:rPr>
              <w:t>Moodle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_Toc227335203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17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5A577A1C" w14:textId="32D12FE4" w:rsidR="000E2A1B" w:rsidRPr="000E2A1B" w:rsidRDefault="00A750C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04" w:history="1">
            <w:r w:rsidR="000E2A1B" w:rsidRPr="000E2A1B">
              <w:rPr>
                <w:rStyle w:val="a8"/>
                <w:noProof/>
                <w:lang w:eastAsia="en-US"/>
              </w:rPr>
              <w:t>2.2 Акторы системы и их цели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_Toc227335204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18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68F47589" w14:textId="5932F36C" w:rsidR="000E2A1B" w:rsidRPr="000E2A1B" w:rsidRDefault="00A750C5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05" w:history="1">
            <w:r w:rsidR="000E2A1B" w:rsidRPr="000E2A1B">
              <w:rPr>
                <w:rStyle w:val="a8"/>
                <w:noProof/>
                <w:lang w:eastAsia="en-US"/>
              </w:rPr>
              <w:t>2.2.1 Преподаватель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_Toc227335205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18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054E0228" w14:textId="141188CC" w:rsidR="000E2A1B" w:rsidRPr="000E2A1B" w:rsidRDefault="00A750C5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06" w:history="1">
            <w:r w:rsidR="000E2A1B" w:rsidRPr="000E2A1B">
              <w:rPr>
                <w:rStyle w:val="a8"/>
                <w:noProof/>
                <w:lang w:eastAsia="en-US"/>
              </w:rPr>
              <w:t>2.2.2 Студент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_Toc227335206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18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1CB575E6" w14:textId="6B261412" w:rsidR="000E2A1B" w:rsidRPr="000E2A1B" w:rsidRDefault="00A750C5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07" w:history="1">
            <w:r w:rsidR="000E2A1B" w:rsidRPr="000E2A1B">
              <w:rPr>
                <w:rStyle w:val="a8"/>
                <w:noProof/>
                <w:lang w:eastAsia="en-US"/>
              </w:rPr>
              <w:t xml:space="preserve">2.2.3 Администратор </w:t>
            </w:r>
            <w:r w:rsidR="000E2A1B" w:rsidRPr="000E2A1B">
              <w:rPr>
                <w:rStyle w:val="a8"/>
                <w:noProof/>
                <w:lang w:val="en-US" w:eastAsia="en-US"/>
              </w:rPr>
              <w:t>Moodle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_Toc227335207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19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7878C953" w14:textId="260F4A8D" w:rsidR="000E2A1B" w:rsidRPr="000E2A1B" w:rsidRDefault="00A750C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08" w:history="1">
            <w:r w:rsidR="000E2A1B" w:rsidRPr="000E2A1B">
              <w:rPr>
                <w:rStyle w:val="a8"/>
                <w:noProof/>
                <w:lang w:eastAsia="en-US"/>
              </w:rPr>
              <w:t>2.3 Бизнес-процессы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_Toc227335208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19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4CD06E03" w14:textId="41E7DACB" w:rsidR="000E2A1B" w:rsidRPr="000E2A1B" w:rsidRDefault="00A750C5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09" w:history="1">
            <w:r w:rsidR="000E2A1B" w:rsidRPr="000E2A1B">
              <w:rPr>
                <w:rStyle w:val="a8"/>
                <w:noProof/>
                <w:lang w:eastAsia="en-US"/>
              </w:rPr>
              <w:t>2.3.1 Процесс «как есть»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_Toc227335209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19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7319427A" w14:textId="08A63973" w:rsidR="000E2A1B" w:rsidRPr="000E2A1B" w:rsidRDefault="00A750C5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10" w:history="1">
            <w:r w:rsidR="000E2A1B" w:rsidRPr="000E2A1B">
              <w:rPr>
                <w:rStyle w:val="a8"/>
                <w:noProof/>
                <w:lang w:val="en-US" w:eastAsia="en-US"/>
              </w:rPr>
              <w:t>2.3.2 Процесс «как будет»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_Toc227335210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20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2B1836E9" w14:textId="04936F22" w:rsidR="000E2A1B" w:rsidRPr="000E2A1B" w:rsidRDefault="00A750C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11" w:history="1">
            <w:r w:rsidR="000E2A1B" w:rsidRPr="000E2A1B">
              <w:rPr>
                <w:rStyle w:val="a8"/>
                <w:noProof/>
                <w:lang w:val="en-US" w:eastAsia="en-US"/>
              </w:rPr>
              <w:t>2.4 Карта пользовательских историй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_Toc227335211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22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5AFF5465" w14:textId="30E18479" w:rsidR="000E2A1B" w:rsidRPr="000E2A1B" w:rsidRDefault="00A750C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12" w:history="1">
            <w:r w:rsidR="000E2A1B" w:rsidRPr="000E2A1B">
              <w:rPr>
                <w:rStyle w:val="a8"/>
                <w:noProof/>
                <w:lang w:val="en-US" w:eastAsia="en-US"/>
              </w:rPr>
              <w:t>2.5 Диаграмма вариантов использования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_Toc227335212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24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10559909" w14:textId="293D2703" w:rsidR="000E2A1B" w:rsidRPr="000E2A1B" w:rsidRDefault="00A750C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13" w:history="1">
            <w:r w:rsidR="000E2A1B" w:rsidRPr="000E2A1B">
              <w:rPr>
                <w:rStyle w:val="a8"/>
                <w:noProof/>
                <w:lang w:eastAsia="en-US"/>
              </w:rPr>
              <w:t>2.6 Ключевые сценарии взаимодействия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_Toc227335213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25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3EDCA8CA" w14:textId="45DAF188" w:rsidR="000E2A1B" w:rsidRPr="000E2A1B" w:rsidRDefault="00A750C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14" w:history="1">
            <w:r w:rsidR="000E2A1B" w:rsidRPr="000E2A1B">
              <w:rPr>
                <w:rStyle w:val="a8"/>
                <w:noProof/>
                <w:lang w:eastAsia="en-US"/>
              </w:rPr>
              <w:t>Сценарий 1: полный цикл проверки группы 25 студентов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_Toc227335214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25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324421E7" w14:textId="00D653F2" w:rsidR="000E2A1B" w:rsidRPr="000E2A1B" w:rsidRDefault="00A750C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15" w:history="1">
            <w:r w:rsidR="000E2A1B" w:rsidRPr="000E2A1B">
              <w:rPr>
                <w:rStyle w:val="a8"/>
                <w:noProof/>
                <w:lang w:eastAsia="en-US"/>
              </w:rPr>
              <w:t>Сценарий 2: раскрытие подозрительной пары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_Toc227335215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26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7AD5708F" w14:textId="121D5657" w:rsidR="000E2A1B" w:rsidRPr="000E2A1B" w:rsidRDefault="00A750C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16" w:history="1">
            <w:r w:rsidR="000E2A1B" w:rsidRPr="000E2A1B">
              <w:rPr>
                <w:rStyle w:val="a8"/>
                <w:noProof/>
                <w:lang w:eastAsia="en-US"/>
              </w:rPr>
              <w:t>Выводы по главе 2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_Toc227335216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26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694C0F63" w14:textId="03AD50A9" w:rsidR="000E2A1B" w:rsidRPr="000E2A1B" w:rsidRDefault="00A750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17" w:history="1">
            <w:r w:rsidR="000E2A1B" w:rsidRPr="000E2A1B">
              <w:rPr>
                <w:rStyle w:val="a8"/>
                <w:noProof/>
                <w:lang w:eastAsia="en-US"/>
              </w:rPr>
              <w:t xml:space="preserve">3 ПРОЕКТИРОВАНИЕ ПЛАГИНА И ИНТЕГРАЦИЯ В </w:t>
            </w:r>
            <w:r w:rsidR="000E2A1B" w:rsidRPr="000E2A1B">
              <w:rPr>
                <w:rStyle w:val="a8"/>
                <w:noProof/>
                <w:lang w:val="en-US" w:eastAsia="en-US"/>
              </w:rPr>
              <w:t>MOODLE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_Toc227335217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28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25F74978" w14:textId="0E2E3A1D" w:rsidR="000E2A1B" w:rsidRPr="000E2A1B" w:rsidRDefault="00A750C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18" w:history="1">
            <w:r w:rsidR="000E2A1B" w:rsidRPr="000E2A1B">
              <w:rPr>
                <w:rStyle w:val="a8"/>
                <w:noProof/>
                <w:lang w:eastAsia="en-US"/>
              </w:rPr>
              <w:t>3.1 Выбор архитектурного подхода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_Toc227335218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28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1ACA47C7" w14:textId="6149B5F1" w:rsidR="000E2A1B" w:rsidRPr="000E2A1B" w:rsidRDefault="00A750C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19" w:history="1">
            <w:r w:rsidR="000E2A1B" w:rsidRPr="000E2A1B">
              <w:rPr>
                <w:rStyle w:val="a8"/>
                <w:noProof/>
                <w:lang w:eastAsia="en-US"/>
              </w:rPr>
              <w:t>3.2 Архитектура плагина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_Toc227335219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29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5D306632" w14:textId="40E27A88" w:rsidR="000E2A1B" w:rsidRPr="000E2A1B" w:rsidRDefault="00A750C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20" w:history="1">
            <w:r w:rsidR="000E2A1B" w:rsidRPr="000E2A1B">
              <w:rPr>
                <w:rStyle w:val="a8"/>
                <w:noProof/>
                <w:lang w:eastAsia="en-US"/>
              </w:rPr>
              <w:t xml:space="preserve">3.3 Интеграция с </w:t>
            </w:r>
            <w:r w:rsidR="000E2A1B" w:rsidRPr="000E2A1B">
              <w:rPr>
                <w:rStyle w:val="a8"/>
                <w:noProof/>
                <w:lang w:val="en-US" w:eastAsia="en-US"/>
              </w:rPr>
              <w:t>Moodle</w:t>
            </w:r>
            <w:r w:rsidR="000E2A1B" w:rsidRPr="000E2A1B">
              <w:rPr>
                <w:rStyle w:val="a8"/>
                <w:noProof/>
                <w:lang w:eastAsia="en-US"/>
              </w:rPr>
              <w:t xml:space="preserve"> </w:t>
            </w:r>
            <w:r w:rsidR="000E2A1B" w:rsidRPr="000E2A1B">
              <w:rPr>
                <w:rStyle w:val="a8"/>
                <w:noProof/>
                <w:lang w:val="en-US" w:eastAsia="en-US"/>
              </w:rPr>
              <w:t>Plugin</w:t>
            </w:r>
            <w:r w:rsidR="000E2A1B" w:rsidRPr="000E2A1B">
              <w:rPr>
                <w:rStyle w:val="a8"/>
                <w:noProof/>
                <w:lang w:eastAsia="en-US"/>
              </w:rPr>
              <w:t xml:space="preserve"> </w:t>
            </w:r>
            <w:r w:rsidR="000E2A1B" w:rsidRPr="000E2A1B">
              <w:rPr>
                <w:rStyle w:val="a8"/>
                <w:noProof/>
                <w:lang w:val="en-US" w:eastAsia="en-US"/>
              </w:rPr>
              <w:t>API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_Toc227335220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30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24CD8241" w14:textId="119739EF" w:rsidR="000E2A1B" w:rsidRPr="000E2A1B" w:rsidRDefault="00A750C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21" w:history="1">
            <w:r w:rsidR="000E2A1B" w:rsidRPr="000E2A1B">
              <w:rPr>
                <w:rStyle w:val="a8"/>
                <w:noProof/>
                <w:lang w:eastAsia="en-US"/>
              </w:rPr>
              <w:t>3.4 Проектирование базы данных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_Toc227335221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32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7B0AB547" w14:textId="232ADD6A" w:rsidR="000E2A1B" w:rsidRPr="000E2A1B" w:rsidRDefault="00A750C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22" w:history="1">
            <w:r w:rsidR="000E2A1B" w:rsidRPr="000E2A1B">
              <w:rPr>
                <w:rStyle w:val="a8"/>
                <w:noProof/>
                <w:lang w:eastAsia="en-US"/>
              </w:rPr>
              <w:t>3.5 Алгоритмы сравнения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_Toc227335222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34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64D95170" w14:textId="42EA5CF8" w:rsidR="000E2A1B" w:rsidRPr="000E2A1B" w:rsidRDefault="00A750C5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23" w:history="1">
            <w:r w:rsidR="000E2A1B" w:rsidRPr="000E2A1B">
              <w:rPr>
                <w:rStyle w:val="a8"/>
                <w:noProof/>
                <w:lang w:eastAsia="en-US"/>
              </w:rPr>
              <w:t>3.5.1 Шинглы и коэффициент Жаккара для текста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_Toc227335223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34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00161E37" w14:textId="5D31D0DA" w:rsidR="000E2A1B" w:rsidRPr="000E2A1B" w:rsidRDefault="00A750C5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24" w:history="1">
            <w:r w:rsidR="000E2A1B" w:rsidRPr="000E2A1B">
              <w:rPr>
                <w:rStyle w:val="a8"/>
                <w:noProof/>
                <w:lang w:eastAsia="en-US"/>
              </w:rPr>
              <w:t xml:space="preserve">3.5.2 </w:t>
            </w:r>
            <w:r w:rsidR="000E2A1B" w:rsidRPr="000E2A1B">
              <w:rPr>
                <w:rStyle w:val="a8"/>
                <w:noProof/>
                <w:lang w:val="en-US" w:eastAsia="en-US"/>
              </w:rPr>
              <w:t>Winnowing</w:t>
            </w:r>
            <w:r w:rsidR="000E2A1B" w:rsidRPr="000E2A1B">
              <w:rPr>
                <w:rStyle w:val="a8"/>
                <w:noProof/>
                <w:lang w:eastAsia="en-US"/>
              </w:rPr>
              <w:t xml:space="preserve"> для исходного кода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_Toc227335224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35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6B91E65D" w14:textId="0B1BF6A4" w:rsidR="000E2A1B" w:rsidRPr="000E2A1B" w:rsidRDefault="00A750C5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25" w:history="1">
            <w:r w:rsidR="000E2A1B" w:rsidRPr="000E2A1B">
              <w:rPr>
                <w:rStyle w:val="a8"/>
                <w:noProof/>
                <w:lang w:eastAsia="en-US"/>
              </w:rPr>
              <w:t>3.5.3 Сопоставление алгоритмов и типов файлов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_Toc227335225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36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573F7B71" w14:textId="15572B45" w:rsidR="000E2A1B" w:rsidRPr="000E2A1B" w:rsidRDefault="00A750C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26" w:history="1">
            <w:r w:rsidR="000E2A1B" w:rsidRPr="000E2A1B">
              <w:rPr>
                <w:rStyle w:val="a8"/>
                <w:noProof/>
                <w:lang w:eastAsia="en-US"/>
              </w:rPr>
              <w:t>3.6 Обработка форматов файлов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_Toc227335226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36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396F76B1" w14:textId="181A290A" w:rsidR="000E2A1B" w:rsidRPr="000E2A1B" w:rsidRDefault="00A750C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27" w:history="1">
            <w:r w:rsidR="000E2A1B" w:rsidRPr="000E2A1B">
              <w:rPr>
                <w:rStyle w:val="a8"/>
                <w:noProof/>
                <w:lang w:eastAsia="en-US"/>
              </w:rPr>
              <w:t xml:space="preserve">3.7 </w:t>
            </w:r>
            <w:r w:rsidR="000E2A1B" w:rsidRPr="000E2A1B">
              <w:rPr>
                <w:rStyle w:val="a8"/>
                <w:noProof/>
                <w:lang w:val="en-US" w:eastAsia="en-US"/>
              </w:rPr>
              <w:t>UI</w:t>
            </w:r>
            <w:r w:rsidR="000E2A1B" w:rsidRPr="000E2A1B">
              <w:rPr>
                <w:rStyle w:val="a8"/>
                <w:noProof/>
                <w:lang w:eastAsia="en-US"/>
              </w:rPr>
              <w:t>-сценарий и страница отчёта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_Toc227335227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37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04293993" w14:textId="7A952DDB" w:rsidR="000E2A1B" w:rsidRPr="000E2A1B" w:rsidRDefault="00A750C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28" w:history="1">
            <w:r w:rsidR="000E2A1B" w:rsidRPr="000E2A1B">
              <w:rPr>
                <w:rStyle w:val="a8"/>
                <w:noProof/>
                <w:lang w:eastAsia="en-US"/>
              </w:rPr>
              <w:t>Выводы по главе 3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_Toc227335228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39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3C9264A4" w14:textId="4054F51F" w:rsidR="000E2A1B" w:rsidRPr="000E2A1B" w:rsidRDefault="00A750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29" w:history="1">
            <w:r w:rsidR="000E2A1B" w:rsidRPr="000E2A1B">
              <w:rPr>
                <w:rStyle w:val="a8"/>
                <w:noProof/>
              </w:rPr>
              <w:t>4 РЕАЛИЗАЦИЯ, ТЕСТИРОВАНИЕ И ОЦЕНКА ЭФФЕКТИВНОСТИ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_Toc227335229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40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572BAFCF" w14:textId="6C8E3DC0" w:rsidR="000E2A1B" w:rsidRPr="000E2A1B" w:rsidRDefault="00A750C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30" w:history="1">
            <w:r w:rsidR="000E2A1B" w:rsidRPr="000E2A1B">
              <w:rPr>
                <w:rStyle w:val="a8"/>
                <w:noProof/>
                <w:lang w:eastAsia="en-US"/>
              </w:rPr>
              <w:t>4.1 Структура кода плагина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_Toc227335230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40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420475EF" w14:textId="2A45FA65" w:rsidR="000E2A1B" w:rsidRPr="000E2A1B" w:rsidRDefault="00A750C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31" w:history="1">
            <w:r w:rsidR="000E2A1B" w:rsidRPr="000E2A1B">
              <w:rPr>
                <w:rStyle w:val="a8"/>
                <w:noProof/>
                <w:lang w:eastAsia="en-US"/>
              </w:rPr>
              <w:t>4.2 Ключевые фрагменты реализации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_Toc227335231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41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402D3494" w14:textId="34FB07FB" w:rsidR="000E2A1B" w:rsidRPr="000E2A1B" w:rsidRDefault="00A750C5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32" w:history="1">
            <w:r w:rsidR="000E2A1B" w:rsidRPr="000E2A1B">
              <w:rPr>
                <w:rStyle w:val="a8"/>
                <w:noProof/>
                <w:lang w:eastAsia="en-US"/>
              </w:rPr>
              <w:t>4.2.1 Ядро сравнения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_Toc227335232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41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2146FB0B" w14:textId="6497D501" w:rsidR="000E2A1B" w:rsidRPr="000E2A1B" w:rsidRDefault="00A750C5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33" w:history="1">
            <w:r w:rsidR="000E2A1B" w:rsidRPr="000E2A1B">
              <w:rPr>
                <w:rStyle w:val="a8"/>
                <w:noProof/>
                <w:lang w:eastAsia="en-US"/>
              </w:rPr>
              <w:t xml:space="preserve">4.2.2 Извлечение текста из </w:t>
            </w:r>
            <w:r w:rsidR="000E2A1B" w:rsidRPr="000E2A1B">
              <w:rPr>
                <w:rStyle w:val="a8"/>
                <w:noProof/>
                <w:lang w:val="en-US" w:eastAsia="en-US"/>
              </w:rPr>
              <w:t>DOCX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_Toc227335233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43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3B199057" w14:textId="66590562" w:rsidR="000E2A1B" w:rsidRPr="000E2A1B" w:rsidRDefault="00A750C5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34" w:history="1">
            <w:r w:rsidR="000E2A1B" w:rsidRPr="000E2A1B">
              <w:rPr>
                <w:rStyle w:val="a8"/>
                <w:noProof/>
                <w:lang w:eastAsia="en-US"/>
              </w:rPr>
              <w:t xml:space="preserve">4.2.3 Реализация </w:t>
            </w:r>
            <w:r w:rsidR="000E2A1B" w:rsidRPr="000E2A1B">
              <w:rPr>
                <w:rStyle w:val="a8"/>
                <w:noProof/>
                <w:lang w:val="en-US" w:eastAsia="en-US"/>
              </w:rPr>
              <w:t>Winnowing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_Toc227335234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44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5EC32E0C" w14:textId="2CA79092" w:rsidR="000E2A1B" w:rsidRPr="000E2A1B" w:rsidRDefault="00A750C5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35" w:history="1">
            <w:r w:rsidR="000E2A1B" w:rsidRPr="000E2A1B">
              <w:rPr>
                <w:rStyle w:val="a8"/>
                <w:noProof/>
                <w:lang w:eastAsia="en-US"/>
              </w:rPr>
              <w:t>4.2.4 Фоновая обработка очереди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_Toc227335235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45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00CA7767" w14:textId="2234181E" w:rsidR="000E2A1B" w:rsidRPr="000E2A1B" w:rsidRDefault="00A750C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36" w:history="1">
            <w:r w:rsidR="000E2A1B" w:rsidRPr="000E2A1B">
              <w:rPr>
                <w:rStyle w:val="a8"/>
                <w:noProof/>
                <w:lang w:eastAsia="en-US"/>
              </w:rPr>
              <w:t>4.3 Развёртывание и установка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_Toc227335236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46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72535340" w14:textId="21B74BA2" w:rsidR="000E2A1B" w:rsidRPr="000E2A1B" w:rsidRDefault="00A750C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37" w:history="1">
            <w:r w:rsidR="000E2A1B" w:rsidRPr="000E2A1B">
              <w:rPr>
                <w:rStyle w:val="a8"/>
                <w:noProof/>
                <w:lang w:eastAsia="en-US"/>
              </w:rPr>
              <w:t>4.4 Тестирование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_Toc227335237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48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01ADBE3C" w14:textId="6CF77F53" w:rsidR="000E2A1B" w:rsidRPr="000E2A1B" w:rsidRDefault="00A750C5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38" w:history="1">
            <w:r w:rsidR="000E2A1B" w:rsidRPr="000E2A1B">
              <w:rPr>
                <w:rStyle w:val="a8"/>
                <w:noProof/>
                <w:lang w:eastAsia="en-US"/>
              </w:rPr>
              <w:t>4.4.1 Модульное тестирование (</w:t>
            </w:r>
            <w:r w:rsidR="000E2A1B" w:rsidRPr="000E2A1B">
              <w:rPr>
                <w:rStyle w:val="a8"/>
                <w:noProof/>
                <w:lang w:val="en-US" w:eastAsia="en-US"/>
              </w:rPr>
              <w:t>PHPUnit</w:t>
            </w:r>
            <w:r w:rsidR="000E2A1B" w:rsidRPr="000E2A1B">
              <w:rPr>
                <w:rStyle w:val="a8"/>
                <w:noProof/>
                <w:lang w:eastAsia="en-US"/>
              </w:rPr>
              <w:t>)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_Toc227335238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48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0167A5BE" w14:textId="024D94A0" w:rsidR="000E2A1B" w:rsidRPr="000E2A1B" w:rsidRDefault="00A750C5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39" w:history="1">
            <w:r w:rsidR="000E2A1B" w:rsidRPr="000E2A1B">
              <w:rPr>
                <w:rStyle w:val="a8"/>
                <w:noProof/>
                <w:lang w:eastAsia="en-US"/>
              </w:rPr>
              <w:t>4.4.2 Интеграционное тестирование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_Toc227335239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49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004E285F" w14:textId="2C8A658F" w:rsidR="000E2A1B" w:rsidRPr="000E2A1B" w:rsidRDefault="00A750C5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40" w:history="1">
            <w:r w:rsidR="000E2A1B" w:rsidRPr="000E2A1B">
              <w:rPr>
                <w:rStyle w:val="a8"/>
                <w:noProof/>
                <w:lang w:eastAsia="en-US"/>
              </w:rPr>
              <w:t xml:space="preserve">4.4.3 Ручное </w:t>
            </w:r>
            <w:r w:rsidR="000E2A1B" w:rsidRPr="000E2A1B">
              <w:rPr>
                <w:rStyle w:val="a8"/>
                <w:noProof/>
                <w:lang w:val="en-US" w:eastAsia="en-US"/>
              </w:rPr>
              <w:t>UI</w:t>
            </w:r>
            <w:r w:rsidR="000E2A1B" w:rsidRPr="000E2A1B">
              <w:rPr>
                <w:rStyle w:val="a8"/>
                <w:noProof/>
                <w:lang w:eastAsia="en-US"/>
              </w:rPr>
              <w:t>-тестирование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_Toc227335240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51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516F6D6A" w14:textId="3238C60D" w:rsidR="000E2A1B" w:rsidRPr="000E2A1B" w:rsidRDefault="00A750C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41" w:history="1">
            <w:r w:rsidR="000E2A1B" w:rsidRPr="000E2A1B">
              <w:rPr>
                <w:rStyle w:val="a8"/>
                <w:noProof/>
                <w:lang w:eastAsia="en-US"/>
              </w:rPr>
              <w:t>4.5 Оценка эффективности снижения трудозатрат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_Toc227335241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51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3AC56F54" w14:textId="21E9820C" w:rsidR="000E2A1B" w:rsidRPr="000E2A1B" w:rsidRDefault="00A750C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42" w:history="1">
            <w:r w:rsidR="000E2A1B" w:rsidRPr="000E2A1B">
              <w:rPr>
                <w:rStyle w:val="a8"/>
                <w:noProof/>
                <w:lang w:eastAsia="en-US"/>
              </w:rPr>
              <w:t>4.6 Визуальное представление результата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_Toc227335242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53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434CC707" w14:textId="2A122223" w:rsidR="000E2A1B" w:rsidRPr="000E2A1B" w:rsidRDefault="00A750C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43" w:history="1">
            <w:r w:rsidR="000E2A1B" w:rsidRPr="000E2A1B">
              <w:rPr>
                <w:rStyle w:val="a8"/>
                <w:noProof/>
                <w:lang w:eastAsia="en-US"/>
              </w:rPr>
              <w:t>4.7 Перспективы развития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_Toc227335243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53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737C2564" w14:textId="099B5FD4" w:rsidR="000E2A1B" w:rsidRPr="000E2A1B" w:rsidRDefault="00A750C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44" w:history="1">
            <w:r w:rsidR="000E2A1B" w:rsidRPr="000E2A1B">
              <w:rPr>
                <w:rStyle w:val="a8"/>
                <w:noProof/>
                <w:lang w:eastAsia="en-US"/>
              </w:rPr>
              <w:t>Выводы по главе 4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_Toc227335244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54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7CB362F6" w14:textId="233FECDE" w:rsidR="000E2A1B" w:rsidRPr="000E2A1B" w:rsidRDefault="00A750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45" w:history="1">
            <w:r w:rsidR="000E2A1B" w:rsidRPr="000E2A1B">
              <w:rPr>
                <w:rStyle w:val="a8"/>
                <w:noProof/>
              </w:rPr>
              <w:t>ЗАКЛЮЧЕНИЕ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_Toc227335245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56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08E87E77" w14:textId="384AC76A" w:rsidR="000E2A1B" w:rsidRDefault="00A750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335246" w:history="1">
            <w:r w:rsidR="000E2A1B" w:rsidRPr="000E2A1B">
              <w:rPr>
                <w:rStyle w:val="a8"/>
                <w:noProof/>
              </w:rPr>
              <w:t>СПИСОК ИСПОЛЬЗОВАННЫХ ИСТОЧНИКОВ</w:t>
            </w:r>
            <w:r w:rsidR="000E2A1B" w:rsidRPr="000E2A1B">
              <w:rPr>
                <w:noProof/>
                <w:webHidden/>
              </w:rPr>
              <w:tab/>
            </w:r>
            <w:r w:rsidR="000E2A1B" w:rsidRPr="000E2A1B">
              <w:rPr>
                <w:noProof/>
                <w:webHidden/>
              </w:rPr>
              <w:fldChar w:fldCharType="begin"/>
            </w:r>
            <w:r w:rsidR="000E2A1B" w:rsidRPr="000E2A1B">
              <w:rPr>
                <w:noProof/>
                <w:webHidden/>
              </w:rPr>
              <w:instrText xml:space="preserve"> PAGEREF _Toc227335246 \h </w:instrText>
            </w:r>
            <w:r w:rsidR="000E2A1B" w:rsidRPr="000E2A1B">
              <w:rPr>
                <w:noProof/>
                <w:webHidden/>
              </w:rPr>
            </w:r>
            <w:r w:rsidR="000E2A1B" w:rsidRPr="000E2A1B">
              <w:rPr>
                <w:noProof/>
                <w:webHidden/>
              </w:rPr>
              <w:fldChar w:fldCharType="separate"/>
            </w:r>
            <w:r w:rsidR="000E2A1B" w:rsidRPr="000E2A1B">
              <w:rPr>
                <w:noProof/>
                <w:webHidden/>
              </w:rPr>
              <w:t>59</w:t>
            </w:r>
            <w:r w:rsidR="000E2A1B" w:rsidRPr="000E2A1B">
              <w:rPr>
                <w:noProof/>
                <w:webHidden/>
              </w:rPr>
              <w:fldChar w:fldCharType="end"/>
            </w:r>
          </w:hyperlink>
        </w:p>
        <w:p w14:paraId="1693EC09" w14:textId="5A4861E3" w:rsidR="00221CF6" w:rsidRDefault="00221CF6">
          <w:r w:rsidRPr="009D5BA9">
            <w:fldChar w:fldCharType="end"/>
          </w:r>
        </w:p>
      </w:sdtContent>
    </w:sdt>
    <w:p w14:paraId="128F4C18" w14:textId="736A228C" w:rsidR="00DC624A" w:rsidRDefault="00DC624A">
      <w:pPr>
        <w:spacing w:line="360" w:lineRule="auto"/>
        <w:jc w:val="both"/>
      </w:pPr>
    </w:p>
    <w:p w14:paraId="1E66EC18" w14:textId="77777777" w:rsidR="00DC624A" w:rsidRDefault="007451BA">
      <w:pPr>
        <w:pStyle w:val="1"/>
        <w:pageBreakBefore/>
        <w:spacing w:line="360" w:lineRule="auto"/>
        <w:jc w:val="center"/>
      </w:pPr>
      <w:bookmarkStart w:id="2" w:name="_Toc227335186"/>
      <w:r>
        <w:lastRenderedPageBreak/>
        <w:t>ВВЕДЕНИЕ</w:t>
      </w:r>
      <w:bookmarkEnd w:id="2"/>
    </w:p>
    <w:p w14:paraId="6D7C111C" w14:textId="77777777" w:rsidR="00DC624A" w:rsidRDefault="007451BA">
      <w:pPr>
        <w:spacing w:line="360" w:lineRule="auto"/>
        <w:ind w:firstLine="709"/>
        <w:jc w:val="both"/>
      </w:pPr>
      <w:r>
        <w:t xml:space="preserve">Современное высшее образование всё сильнее опирается на электронные образовательные среды и системы управления обучением. Практические и лабораторные работы, контрольные задания и другие формы текущего контроля всё чаще выполняются студентами в цифровом виде и загружаются в систему, например в </w:t>
      </w:r>
      <w:proofErr w:type="spellStart"/>
      <w:r>
        <w:t>Moodle</w:t>
      </w:r>
      <w:proofErr w:type="spellEnd"/>
      <w:r>
        <w:t>. Для преподавателя это удобно: все файлы лежат в одном месте, не теряются, их можно проверять в удобное время. Однако вместе с удобством цифрового формата возникает и обратная сторона: резко упрощается копирование готовых решений между студентами и использование ответов, полученных от генеративных моделей искусственного интеллекта.</w:t>
      </w:r>
    </w:p>
    <w:p w14:paraId="4BA94872" w14:textId="77777777" w:rsidR="00DC624A" w:rsidRDefault="007451BA">
      <w:pPr>
        <w:spacing w:line="360" w:lineRule="auto"/>
        <w:ind w:firstLine="709"/>
        <w:jc w:val="both"/>
      </w:pPr>
      <w:r>
        <w:t>Особенно остро проблема проявляется при работе с большими потоками, где в одной группе или на одном курсе может быть несколько десятков или даже сотен студентов. Проверить вручную, кто у кого списал, какие работы подозрительно похожи друг на друга и где студент просто механически переписал чужое решение, на практике почти невозможно. Ручная проверка попарного сходства работ при численности группы в 25–30 студентов требует анализа от 300 до 435 уникальных пар, что является трудоёмкой и практически невыполнимой задачей. Преподаватель открывает файлы по очереди, сравнивает их «на глаз», пытается запомнить структуру и оформление предыдущих отчётов или программ. Это отнимает много времени, утомляет и всё равно не даёт уверенности, что скрытые заимствования полностью обнаружены.</w:t>
      </w:r>
    </w:p>
    <w:p w14:paraId="384D1F32" w14:textId="77777777" w:rsidR="00DC624A" w:rsidRDefault="007451BA">
      <w:pPr>
        <w:spacing w:line="360" w:lineRule="auto"/>
        <w:ind w:firstLine="709"/>
        <w:jc w:val="both"/>
      </w:pPr>
      <w:r>
        <w:t xml:space="preserve">Одновременно развивается и другая тенденция — студенты всё чаще пользуются генеративными моделями и ИИ-сервисами, которые умеют писать тексты отчётов, генерировать программный код, подбирать формулы и оформлять решения. В такой ситуации главный вопрос для преподавателя смещается с «правильно ли оформлена работа» на «насколько самостоятельно студент её выполнил и понимает ли он решение». Простая оценка по принципу </w:t>
      </w:r>
      <w:r>
        <w:lastRenderedPageBreak/>
        <w:t>«сдано — не сдано» уже не отражает реальный вклад студента и не мотивирует к честной работе.</w:t>
      </w:r>
    </w:p>
    <w:p w14:paraId="01B29C95" w14:textId="77777777" w:rsidR="00DC624A" w:rsidRDefault="007451BA">
      <w:pPr>
        <w:spacing w:line="360" w:lineRule="auto"/>
        <w:ind w:firstLine="709"/>
        <w:jc w:val="both"/>
      </w:pPr>
      <w:r>
        <w:t xml:space="preserve">Существующие системы проверки плагиата, такие как </w:t>
      </w:r>
      <w:proofErr w:type="spellStart"/>
      <w:r>
        <w:t>Turnitin</w:t>
      </w:r>
      <w:proofErr w:type="spellEnd"/>
      <w:r>
        <w:t xml:space="preserve"> и Антиплагиат, ориентированы на сравнение с внешними базами источников и плохо подходят для попарного сравнения коротких учебных работ внутри одной группы. Эти системы требуют дорогих платных лицензий, передают данные студентов на внешние серверы и не учитывают специфику семестрового текущего контроля. Специализированные инструменты сравнения программного кода, такие как MOSS (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Software </w:t>
      </w:r>
      <w:proofErr w:type="spellStart"/>
      <w:r>
        <w:t>Similarity</w:t>
      </w:r>
      <w:proofErr w:type="spellEnd"/>
      <w:r>
        <w:t xml:space="preserve">) и </w:t>
      </w:r>
      <w:proofErr w:type="spellStart"/>
      <w:r>
        <w:t>JPlag</w:t>
      </w:r>
      <w:proofErr w:type="spellEnd"/>
      <w:r>
        <w:t>, поддерживают попарное сравнение, но работают исключительно с исходным кодом, не имеют интеграции с системами управления обучением и требуют от преподавателя технических навыков для загрузки файлов через командную строку или веб-интерфейс стороннего сервиса.</w:t>
      </w:r>
    </w:p>
    <w:p w14:paraId="3C2DA452" w14:textId="77777777" w:rsidR="00DC624A" w:rsidRDefault="007451BA">
      <w:pPr>
        <w:spacing w:line="360" w:lineRule="auto"/>
        <w:ind w:firstLine="709"/>
        <w:jc w:val="both"/>
      </w:pPr>
      <w:r>
        <w:rPr>
          <w:b/>
          <w:bCs/>
        </w:rPr>
        <w:t>Актуальность</w:t>
      </w:r>
      <w:r>
        <w:t xml:space="preserve"> данной работы обусловлена отсутствием на рынке универсального инструмента, интегрированного в </w:t>
      </w:r>
      <w:proofErr w:type="spellStart"/>
      <w:r>
        <w:t>Moodle</w:t>
      </w:r>
      <w:proofErr w:type="spellEnd"/>
      <w:r>
        <w:t>, который обеспечивал бы попарное сравнение студенческих работ различных форматов — от текстовых документов до исходного кода программ — с формированием наглядного отчёта для преподавателя. Разработка такого инструмента позволит снизить нагрузку на преподавателя за счёт автоматического поиска подозрительно похожих работ, повысить прозрачность и объективность оценивания, а также сформировать у студентов более ответственное отношение к выполнению заданий.</w:t>
      </w:r>
    </w:p>
    <w:p w14:paraId="3E05AD5E" w14:textId="77777777" w:rsidR="00DC624A" w:rsidRDefault="007451BA">
      <w:pPr>
        <w:spacing w:line="360" w:lineRule="auto"/>
        <w:ind w:firstLine="709"/>
        <w:jc w:val="both"/>
      </w:pPr>
      <w:r>
        <w:rPr>
          <w:b/>
          <w:bCs/>
        </w:rPr>
        <w:t>Объектом исследования</w:t>
      </w:r>
      <w:r>
        <w:t xml:space="preserve"> является процесс текущего контроля знаний студентов в электронной образовательной среде на базе системы </w:t>
      </w:r>
      <w:proofErr w:type="spellStart"/>
      <w:r>
        <w:t>Moodle</w:t>
      </w:r>
      <w:proofErr w:type="spellEnd"/>
      <w:r>
        <w:t>.</w:t>
      </w:r>
    </w:p>
    <w:p w14:paraId="7AD8B5E1" w14:textId="77777777" w:rsidR="00DC624A" w:rsidRDefault="007451BA">
      <w:pPr>
        <w:spacing w:line="360" w:lineRule="auto"/>
        <w:ind w:firstLine="709"/>
        <w:jc w:val="both"/>
      </w:pPr>
      <w:r>
        <w:rPr>
          <w:b/>
          <w:bCs/>
        </w:rPr>
        <w:t>Предметом исследования</w:t>
      </w:r>
      <w:r>
        <w:t xml:space="preserve"> являются методы и программные средства оценки самостоятельности выполнения заданий на основе анализа загружаемых файлов и их взаимного сходства.</w:t>
      </w:r>
    </w:p>
    <w:p w14:paraId="66C6648F" w14:textId="77777777" w:rsidR="00DC624A" w:rsidRDefault="007451BA">
      <w:pPr>
        <w:spacing w:line="360" w:lineRule="auto"/>
        <w:ind w:firstLine="709"/>
        <w:jc w:val="both"/>
      </w:pPr>
      <w:r>
        <w:rPr>
          <w:b/>
          <w:bCs/>
        </w:rPr>
        <w:t>Целью работы</w:t>
      </w:r>
      <w:r>
        <w:t xml:space="preserve"> является проектирование и разработка плагина для системы </w:t>
      </w:r>
      <w:proofErr w:type="spellStart"/>
      <w:r>
        <w:t>Moodle</w:t>
      </w:r>
      <w:proofErr w:type="spellEnd"/>
      <w:r>
        <w:t xml:space="preserve">, обеспечивающего автоматическое попарное сравнение </w:t>
      </w:r>
      <w:r>
        <w:lastRenderedPageBreak/>
        <w:t>студенческих работ, загруженных через элемент «Задание», с формированием отчёта о степени схожести.</w:t>
      </w:r>
    </w:p>
    <w:p w14:paraId="640CAA79" w14:textId="77777777" w:rsidR="00DC624A" w:rsidRDefault="007451BA">
      <w:pPr>
        <w:spacing w:line="360" w:lineRule="auto"/>
        <w:ind w:firstLine="709"/>
        <w:jc w:val="both"/>
      </w:pPr>
      <w:r>
        <w:t>Для достижения поставленной цели необходимо решить следующие задачи:</w:t>
      </w:r>
    </w:p>
    <w:p w14:paraId="54F4CCB5" w14:textId="77777777" w:rsidR="00DC624A" w:rsidRDefault="007451BA">
      <w:pPr>
        <w:pStyle w:val="a7"/>
        <w:numPr>
          <w:ilvl w:val="0"/>
          <w:numId w:val="2"/>
        </w:numPr>
        <w:spacing w:line="360" w:lineRule="auto"/>
      </w:pPr>
      <w:r>
        <w:t>провести анализ существующих решений в области обнаружения заимствований и сравнения студенческих работ, выявить их сильные и слабые стороны;</w:t>
      </w:r>
    </w:p>
    <w:p w14:paraId="4E5E130B" w14:textId="77777777" w:rsidR="00DC624A" w:rsidRDefault="007451BA">
      <w:pPr>
        <w:pStyle w:val="a7"/>
        <w:numPr>
          <w:ilvl w:val="0"/>
          <w:numId w:val="2"/>
        </w:numPr>
        <w:spacing w:line="360" w:lineRule="auto"/>
      </w:pPr>
      <w:r>
        <w:t>сформулировать функциональные и нефункциональные требования к разрабатываемому плагину с учётом специфики семестрового текущего контроля;</w:t>
      </w:r>
    </w:p>
    <w:p w14:paraId="0A0D7E4B" w14:textId="77777777" w:rsidR="00DC624A" w:rsidRDefault="007451BA">
      <w:pPr>
        <w:pStyle w:val="a7"/>
        <w:numPr>
          <w:ilvl w:val="0"/>
          <w:numId w:val="2"/>
        </w:numPr>
        <w:spacing w:line="360" w:lineRule="auto"/>
      </w:pPr>
      <w:r>
        <w:t xml:space="preserve">спроектировать архитектуру плагина с учётом </w:t>
      </w:r>
      <w:proofErr w:type="spellStart"/>
      <w:r>
        <w:t>Plugin</w:t>
      </w:r>
      <w:proofErr w:type="spellEnd"/>
      <w:r>
        <w:t xml:space="preserve"> API </w:t>
      </w:r>
      <w:proofErr w:type="spellStart"/>
      <w:r>
        <w:t>Moodle</w:t>
      </w:r>
      <w:proofErr w:type="spellEnd"/>
      <w:r>
        <w:t>, модели данных и режимов работы;</w:t>
      </w:r>
    </w:p>
    <w:p w14:paraId="42B2A8EF" w14:textId="77777777" w:rsidR="00DC624A" w:rsidRDefault="007451BA">
      <w:pPr>
        <w:pStyle w:val="a7"/>
        <w:numPr>
          <w:ilvl w:val="0"/>
          <w:numId w:val="2"/>
        </w:numPr>
        <w:spacing w:line="360" w:lineRule="auto"/>
      </w:pPr>
      <w:r>
        <w:t>обосновать выбор алгоритмов сравнения для различных типов файлов и определить оптимальные параметры;</w:t>
      </w:r>
    </w:p>
    <w:p w14:paraId="5B07C0AC" w14:textId="77777777" w:rsidR="00DC624A" w:rsidRDefault="007451BA">
      <w:pPr>
        <w:pStyle w:val="a7"/>
        <w:numPr>
          <w:ilvl w:val="0"/>
          <w:numId w:val="2"/>
        </w:numPr>
        <w:spacing w:line="360" w:lineRule="auto"/>
      </w:pPr>
      <w:r>
        <w:t>реализовать программный модуль, обеспечивающий извлечение текста, попарный анализ и визуализацию результатов;</w:t>
      </w:r>
    </w:p>
    <w:p w14:paraId="53777D3F" w14:textId="77777777" w:rsidR="00DC624A" w:rsidRDefault="007451BA">
      <w:pPr>
        <w:pStyle w:val="a7"/>
        <w:numPr>
          <w:ilvl w:val="0"/>
          <w:numId w:val="2"/>
        </w:numPr>
        <w:spacing w:line="360" w:lineRule="auto"/>
      </w:pPr>
      <w:r>
        <w:t>провести тестирование разработанного решения на реальных данных и оценить его эффективность.</w:t>
      </w:r>
    </w:p>
    <w:p w14:paraId="50AF45FD" w14:textId="0B4AC8E4" w:rsidR="00221CF6" w:rsidRDefault="00F620F5" w:rsidP="00F620F5">
      <w:pPr>
        <w:spacing w:line="360" w:lineRule="auto"/>
        <w:ind w:firstLine="709"/>
        <w:jc w:val="both"/>
      </w:pPr>
      <w:r w:rsidRPr="00F620F5">
        <w:t xml:space="preserve">Работа разбита на четыре главы, каждая вытекает из предыдущей. Первая анализирует </w:t>
      </w:r>
      <w:proofErr w:type="spellStart"/>
      <w:r w:rsidRPr="00F620F5">
        <w:t>Turnitin</w:t>
      </w:r>
      <w:proofErr w:type="spellEnd"/>
      <w:r w:rsidRPr="00F620F5">
        <w:t xml:space="preserve">, «Антиплагиат», MOSS и </w:t>
      </w:r>
      <w:proofErr w:type="spellStart"/>
      <w:r w:rsidRPr="00F620F5">
        <w:t>JPlag</w:t>
      </w:r>
      <w:proofErr w:type="spellEnd"/>
      <w:r w:rsidRPr="00F620F5">
        <w:t>, фиксирует их ограничения применительно к LMS и на этом основании формулирует функциональные и нефункциональные требования [6]</w:t>
      </w:r>
      <w:r w:rsidR="003D683C" w:rsidRPr="003D683C">
        <w:t xml:space="preserve">. </w:t>
      </w:r>
      <w:r w:rsidRPr="00F620F5">
        <w:t xml:space="preserve">Вторая выстраивает модель предметной области: </w:t>
      </w:r>
      <w:proofErr w:type="spellStart"/>
      <w:r w:rsidRPr="00F620F5">
        <w:t>акторов</w:t>
      </w:r>
      <w:proofErr w:type="spellEnd"/>
      <w:r w:rsidRPr="00F620F5">
        <w:t xml:space="preserve">, диаграммы вариантов использования и бизнес-процессы «как есть» и «как будет» в нотациях UML и BPMN. Третья превращает требования в проект: архитектуру плагина типа </w:t>
      </w:r>
      <w:proofErr w:type="spellStart"/>
      <w:r w:rsidRPr="00F620F5">
        <w:t>plagiarism</w:t>
      </w:r>
      <w:proofErr w:type="spellEnd"/>
      <w:r w:rsidRPr="00F620F5">
        <w:t xml:space="preserve">, схему базы данных, алгоритмы </w:t>
      </w:r>
      <w:proofErr w:type="spellStart"/>
      <w:r w:rsidRPr="00F620F5">
        <w:t>шинглов</w:t>
      </w:r>
      <w:proofErr w:type="spellEnd"/>
      <w:r w:rsidRPr="00F620F5">
        <w:t xml:space="preserve"> с коэффициентом </w:t>
      </w:r>
      <w:proofErr w:type="spellStart"/>
      <w:r w:rsidRPr="00F620F5">
        <w:t>Жаккара</w:t>
      </w:r>
      <w:proofErr w:type="spellEnd"/>
      <w:r w:rsidRPr="00F620F5">
        <w:t xml:space="preserve"> для текста [</w:t>
      </w:r>
      <w:r w:rsidR="00454766" w:rsidRPr="00454766">
        <w:t>7</w:t>
      </w:r>
      <w:r w:rsidRPr="00F620F5">
        <w:t xml:space="preserve">] и </w:t>
      </w:r>
      <w:proofErr w:type="spellStart"/>
      <w:r w:rsidRPr="00F620F5">
        <w:t>Winnowing</w:t>
      </w:r>
      <w:proofErr w:type="spellEnd"/>
      <w:r w:rsidRPr="00F620F5">
        <w:t xml:space="preserve"> для кода [</w:t>
      </w:r>
      <w:r w:rsidR="00454766" w:rsidRPr="00454766">
        <w:t>8</w:t>
      </w:r>
      <w:r w:rsidRPr="00F620F5">
        <w:t xml:space="preserve">], интеграцию через </w:t>
      </w:r>
      <w:proofErr w:type="spellStart"/>
      <w:r w:rsidRPr="00F620F5">
        <w:t>Moodle</w:t>
      </w:r>
      <w:proofErr w:type="spellEnd"/>
      <w:r w:rsidRPr="00F620F5">
        <w:t xml:space="preserve"> </w:t>
      </w:r>
      <w:proofErr w:type="spellStart"/>
      <w:r w:rsidRPr="00F620F5">
        <w:t>Plugin</w:t>
      </w:r>
      <w:proofErr w:type="spellEnd"/>
      <w:r w:rsidRPr="00F620F5">
        <w:t xml:space="preserve"> API [</w:t>
      </w:r>
      <w:r w:rsidR="00454766" w:rsidRPr="00454766">
        <w:t>9</w:t>
      </w:r>
      <w:r w:rsidRPr="00F620F5">
        <w:t xml:space="preserve">]. Четвёртая описывает реализацию на PHP 8.1, тестирование </w:t>
      </w:r>
      <w:proofErr w:type="spellStart"/>
      <w:r w:rsidRPr="00F620F5">
        <w:t>PHPUnit</w:t>
      </w:r>
      <w:proofErr w:type="spellEnd"/>
      <w:r w:rsidRPr="00F620F5">
        <w:t xml:space="preserve"> и количественную оценку снижения трудозатрат: семь с половиной часов ручной проверки против пятнадцати минут фонового выполнения на сервере.</w:t>
      </w:r>
    </w:p>
    <w:p w14:paraId="48A0D7E3" w14:textId="06581C21" w:rsidR="00221CF6" w:rsidRPr="00F620F5" w:rsidRDefault="00221CF6" w:rsidP="00221CF6">
      <w:pPr>
        <w:keepNext/>
        <w:pageBreakBefore/>
        <w:widowControl w:val="0"/>
        <w:spacing w:after="240" w:line="360" w:lineRule="auto"/>
        <w:ind w:firstLine="709"/>
        <w:jc w:val="both"/>
        <w:outlineLvl w:val="0"/>
        <w:rPr>
          <w:b/>
          <w:caps/>
          <w:kern w:val="2"/>
          <w:sz w:val="36"/>
          <w:szCs w:val="40"/>
          <w:lang w:eastAsia="en-US"/>
          <w14:ligatures w14:val="standardContextual"/>
        </w:rPr>
      </w:pPr>
      <w:bookmarkStart w:id="3" w:name="_Toc227335187"/>
      <w:r w:rsidRPr="00221CF6">
        <w:rPr>
          <w:b/>
          <w:caps/>
          <w:kern w:val="2"/>
          <w:sz w:val="36"/>
          <w:szCs w:val="40"/>
          <w:lang w:eastAsia="en-US"/>
          <w14:ligatures w14:val="standardContextual"/>
        </w:rPr>
        <w:lastRenderedPageBreak/>
        <w:t xml:space="preserve">1. </w:t>
      </w:r>
      <w:r w:rsidR="00F620F5">
        <w:rPr>
          <w:b/>
          <w:caps/>
          <w:kern w:val="2"/>
          <w:sz w:val="36"/>
          <w:szCs w:val="40"/>
          <w:lang w:eastAsia="en-US"/>
          <w14:ligatures w14:val="standardContextual"/>
        </w:rPr>
        <w:t>АНАЛИЗ</w:t>
      </w:r>
      <w:r w:rsidRPr="00221CF6">
        <w:rPr>
          <w:b/>
          <w:caps/>
          <w:kern w:val="2"/>
          <w:sz w:val="36"/>
          <w:szCs w:val="40"/>
          <w:lang w:eastAsia="en-US"/>
          <w14:ligatures w14:val="standardContextual"/>
        </w:rPr>
        <w:t xml:space="preserve"> </w:t>
      </w:r>
      <w:r w:rsidR="00F620F5">
        <w:rPr>
          <w:b/>
          <w:caps/>
          <w:kern w:val="2"/>
          <w:sz w:val="36"/>
          <w:szCs w:val="40"/>
          <w:lang w:eastAsia="en-US"/>
          <w14:ligatures w14:val="standardContextual"/>
        </w:rPr>
        <w:t xml:space="preserve">ИНСТРУМЕНТОВ ПРОВЕРКИ УНИКАЛЬНОСТИ И НЕДОСТАТКОВ ИХ ПРИМЕНЕНИЯ В </w:t>
      </w:r>
      <w:r w:rsidR="00F620F5">
        <w:rPr>
          <w:b/>
          <w:caps/>
          <w:kern w:val="2"/>
          <w:sz w:val="36"/>
          <w:szCs w:val="40"/>
          <w:lang w:val="en-US" w:eastAsia="en-US"/>
          <w14:ligatures w14:val="standardContextual"/>
        </w:rPr>
        <w:t>LMS</w:t>
      </w:r>
      <w:bookmarkEnd w:id="3"/>
    </w:p>
    <w:p w14:paraId="5D87061D" w14:textId="674BE585" w:rsidR="00221CF6" w:rsidRDefault="00221CF6" w:rsidP="00221CF6">
      <w:pPr>
        <w:spacing w:line="360" w:lineRule="auto"/>
        <w:ind w:firstLine="709"/>
        <w:jc w:val="both"/>
        <w:rPr>
          <w:rFonts w:eastAsia="Aptos"/>
          <w:kern w:val="2"/>
          <w:szCs w:val="24"/>
          <w:lang w:eastAsia="en-US"/>
          <w14:ligatures w14:val="standardContextual"/>
        </w:rPr>
      </w:pPr>
      <w:r w:rsidRPr="00221CF6">
        <w:rPr>
          <w:rFonts w:eastAsia="Aptos"/>
          <w:kern w:val="2"/>
          <w:szCs w:val="24"/>
          <w:lang w:eastAsia="en-US"/>
          <w14:ligatures w14:val="standardContextual"/>
        </w:rPr>
        <w:t>В данном разделе рассматриваются существующие подходы к проверке самостоятельности и обнаружению заимствований в учебных работах. Сначала анализируются зарубежные исследования и программные решения, затем — отечественные разработки и особенности их применения в российских вузах. На основе этого обзора формулируется общая характеристика проблемы и определяется место разрабатываемой системы в общем ряду существующих решений.</w:t>
      </w:r>
    </w:p>
    <w:p w14:paraId="65B10644" w14:textId="1327F850" w:rsidR="00F620F5" w:rsidRPr="00221CF6" w:rsidRDefault="00F620F5" w:rsidP="009D5BA9">
      <w:pPr>
        <w:spacing w:line="360" w:lineRule="auto"/>
        <w:ind w:firstLine="709"/>
        <w:jc w:val="both"/>
        <w:rPr>
          <w:rFonts w:eastAsia="Aptos"/>
          <w:kern w:val="2"/>
          <w:szCs w:val="24"/>
          <w:lang w:eastAsia="en-US"/>
          <w14:ligatures w14:val="standardContextual"/>
        </w:rPr>
      </w:pPr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Рынок проверки заимствований сложился в последние два десятилетия вокруг двух сценариев: сравнение работы с огромной внешней базой (интернет, публикации, студенческие архивы) и попарное сравнение работ внутри одной группы. Первый сценарий закрывают коммерческие </w:t>
      </w:r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SaaS</w:t>
      </w:r>
      <w:r w:rsidRPr="00F620F5">
        <w:rPr>
          <w:rFonts w:eastAsia="Aptos"/>
          <w:kern w:val="2"/>
          <w:szCs w:val="24"/>
          <w:lang w:eastAsia="en-US"/>
          <w14:ligatures w14:val="standardContextual"/>
        </w:rPr>
        <w:t>-сервисы, второй — узкоспециализированные инструменты для кода. Рассмотрим четырёх типичных представителей.</w:t>
      </w:r>
    </w:p>
    <w:p w14:paraId="200280E5" w14:textId="379CD4F4" w:rsidR="00221CF6" w:rsidRPr="009D5BA9" w:rsidRDefault="00221CF6" w:rsidP="00221CF6">
      <w:pPr>
        <w:keepNext/>
        <w:keepLines/>
        <w:spacing w:before="480" w:after="240" w:line="360" w:lineRule="auto"/>
        <w:ind w:firstLine="709"/>
        <w:jc w:val="both"/>
        <w:outlineLvl w:val="1"/>
        <w:rPr>
          <w:b/>
          <w:kern w:val="2"/>
          <w:lang w:eastAsia="en-US"/>
          <w14:ligatures w14:val="standardContextual"/>
        </w:rPr>
      </w:pPr>
      <w:bookmarkStart w:id="4" w:name="_Toc215951096"/>
      <w:bookmarkStart w:id="5" w:name="_Toc227335188"/>
      <w:r w:rsidRPr="009D5BA9">
        <w:rPr>
          <w:b/>
          <w:kern w:val="2"/>
          <w:lang w:eastAsia="en-US"/>
          <w14:ligatures w14:val="standardContextual"/>
        </w:rPr>
        <w:t>1.1</w:t>
      </w:r>
      <w:r w:rsidR="00F620F5" w:rsidRPr="00AC0F87">
        <w:rPr>
          <w:b/>
          <w:kern w:val="2"/>
          <w:lang w:eastAsia="en-US"/>
          <w14:ligatures w14:val="standardContextual"/>
        </w:rPr>
        <w:t>.1</w:t>
      </w:r>
      <w:r w:rsidRPr="009D5BA9">
        <w:rPr>
          <w:b/>
          <w:kern w:val="2"/>
          <w:lang w:eastAsia="en-US"/>
          <w14:ligatures w14:val="standardContextual"/>
        </w:rPr>
        <w:t xml:space="preserve"> </w:t>
      </w:r>
      <w:bookmarkEnd w:id="4"/>
      <w:r w:rsidR="00F620F5" w:rsidRPr="009D5BA9">
        <w:rPr>
          <w:b/>
          <w:kern w:val="2"/>
          <w:lang w:val="en-US" w:eastAsia="en-US"/>
          <w14:ligatures w14:val="standardContextual"/>
        </w:rPr>
        <w:t>Turnitin</w:t>
      </w:r>
      <w:bookmarkEnd w:id="5"/>
    </w:p>
    <w:p w14:paraId="6BB6C983" w14:textId="77777777" w:rsidR="00F620F5" w:rsidRPr="00F620F5" w:rsidRDefault="00F620F5" w:rsidP="00F620F5">
      <w:pPr>
        <w:spacing w:line="360" w:lineRule="auto"/>
        <w:ind w:firstLine="709"/>
        <w:jc w:val="both"/>
        <w:rPr>
          <w:rFonts w:eastAsia="Aptos"/>
          <w:kern w:val="2"/>
          <w:szCs w:val="24"/>
          <w:lang w:eastAsia="en-US"/>
          <w14:ligatures w14:val="standardContextual"/>
        </w:rPr>
      </w:pPr>
      <w:bookmarkStart w:id="6" w:name="_Toc215951097"/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Turnitin</w:t>
      </w:r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 разрабатывается с конца 1990-х и сегодня представляет собой облачный сервис с базой из более чем 70 миллиардов веб-страниц и сотен миллионов академических публикаций [2]. Для преподавателя сценарий прост: студент сдаёт работу, сервис сравнивает её с базой, возвращает отчёт о схожести. Платформа интегрируется с </w:t>
      </w:r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Moodle</w:t>
      </w:r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 через коммерческий плагин, а подписка обходится образовательному учреждению от трёх долларов за одного студента в год [2].</w:t>
      </w:r>
    </w:p>
    <w:p w14:paraId="14B07E45" w14:textId="77777777" w:rsidR="00F620F5" w:rsidRPr="00F620F5" w:rsidRDefault="00F620F5" w:rsidP="00F620F5">
      <w:pPr>
        <w:spacing w:line="360" w:lineRule="auto"/>
        <w:ind w:firstLine="709"/>
        <w:jc w:val="both"/>
        <w:rPr>
          <w:rFonts w:eastAsia="Aptos"/>
          <w:kern w:val="2"/>
          <w:szCs w:val="24"/>
          <w:lang w:eastAsia="en-US"/>
          <w14:ligatures w14:val="standardContextual"/>
        </w:rPr>
      </w:pPr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Для нашей задачи у </w:t>
      </w:r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Turnitin</w:t>
      </w:r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 три ограничения. Первое, данные уходят в зарубежное облако, что для российского вуза означает обход требований 152-ФЗ. Второе, попарное сравнение работ внутри учебной группы </w:t>
      </w:r>
      <w:r w:rsidRPr="00F620F5">
        <w:rPr>
          <w:rFonts w:eastAsia="Aptos"/>
          <w:kern w:val="2"/>
          <w:szCs w:val="24"/>
          <w:lang w:eastAsia="en-US"/>
          <w14:ligatures w14:val="standardContextual"/>
        </w:rPr>
        <w:lastRenderedPageBreak/>
        <w:t>поддерживается, но как вторичная функция: в интерфейсе не предусмотрен формат «показать все пары 25 студентов, отсортированные по проценту схожести». Третье, ценовая модель. Для проверки 25 студентов по одному заданию в неделю счёт выставляется от 75 долларов, то есть около 7 тысяч рублей, и это лишь за лицензию, без интеграции и обучения персонала. Для российского вуза с десятками тысяч студентов перемножение даёт сумму, которая в бюджет ИТ-службы попросту не помещается.</w:t>
      </w:r>
    </w:p>
    <w:p w14:paraId="0CF9A3CC" w14:textId="3803E1BB" w:rsidR="00221CF6" w:rsidRPr="009D5BA9" w:rsidRDefault="00221CF6" w:rsidP="00221CF6">
      <w:pPr>
        <w:keepNext/>
        <w:keepLines/>
        <w:spacing w:before="480" w:after="240" w:line="360" w:lineRule="auto"/>
        <w:ind w:firstLine="709"/>
        <w:jc w:val="both"/>
        <w:outlineLvl w:val="1"/>
        <w:rPr>
          <w:b/>
          <w:kern w:val="2"/>
          <w:lang w:eastAsia="en-US"/>
          <w14:ligatures w14:val="standardContextual"/>
        </w:rPr>
      </w:pPr>
      <w:bookmarkStart w:id="7" w:name="_Toc227335189"/>
      <w:r w:rsidRPr="009D5BA9">
        <w:rPr>
          <w:b/>
          <w:kern w:val="2"/>
          <w:lang w:eastAsia="en-US"/>
          <w14:ligatures w14:val="standardContextual"/>
        </w:rPr>
        <w:t>1.</w:t>
      </w:r>
      <w:r w:rsidR="00F620F5" w:rsidRPr="009D5BA9">
        <w:rPr>
          <w:b/>
          <w:kern w:val="2"/>
          <w:lang w:eastAsia="en-US"/>
          <w14:ligatures w14:val="standardContextual"/>
        </w:rPr>
        <w:t>1</w:t>
      </w:r>
      <w:r w:rsidR="00F620F5" w:rsidRPr="00AC0F87">
        <w:rPr>
          <w:b/>
          <w:kern w:val="2"/>
          <w:lang w:eastAsia="en-US"/>
          <w14:ligatures w14:val="standardContextual"/>
        </w:rPr>
        <w:t>.</w:t>
      </w:r>
      <w:r w:rsidRPr="009D5BA9">
        <w:rPr>
          <w:b/>
          <w:kern w:val="2"/>
          <w:lang w:eastAsia="en-US"/>
          <w14:ligatures w14:val="standardContextual"/>
        </w:rPr>
        <w:t xml:space="preserve">2 </w:t>
      </w:r>
      <w:bookmarkEnd w:id="6"/>
      <w:proofErr w:type="spellStart"/>
      <w:r w:rsidR="00F620F5" w:rsidRPr="009D5BA9">
        <w:rPr>
          <w:b/>
          <w:kern w:val="2"/>
          <w:lang w:eastAsia="en-US"/>
          <w14:ligatures w14:val="standardContextual"/>
        </w:rPr>
        <w:t>Антиплагиат.ру</w:t>
      </w:r>
      <w:bookmarkEnd w:id="7"/>
      <w:proofErr w:type="spellEnd"/>
    </w:p>
    <w:p w14:paraId="143C7A29" w14:textId="77777777" w:rsidR="00F620F5" w:rsidRPr="00F620F5" w:rsidRDefault="00F620F5" w:rsidP="00F620F5">
      <w:pPr>
        <w:spacing w:line="360" w:lineRule="auto"/>
        <w:ind w:firstLine="709"/>
        <w:jc w:val="both"/>
        <w:rPr>
          <w:rFonts w:eastAsia="Aptos"/>
          <w:kern w:val="2"/>
          <w:szCs w:val="24"/>
          <w:lang w:eastAsia="en-US"/>
          <w14:ligatures w14:val="standardContextual"/>
        </w:rPr>
      </w:pPr>
      <w:bookmarkStart w:id="8" w:name="_Toc215951098"/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Российский сервис «Антиплагиат» [3] долгое время был фактическим стандартом проверки дипломных и научных работ в вузах. База, по заявлениям оператора, покрывает диссертации, статьи из РИНЦ, книги крупных издательств и открытый веб. Интеграция с </w:t>
      </w:r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Moodle</w:t>
      </w:r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 осуществляется через отдельный платный модуль, поставляемый оператором.</w:t>
      </w:r>
    </w:p>
    <w:p w14:paraId="1C6876B8" w14:textId="6F27389B" w:rsidR="00221CF6" w:rsidRPr="00221CF6" w:rsidRDefault="00F620F5" w:rsidP="00F620F5">
      <w:pPr>
        <w:spacing w:line="360" w:lineRule="auto"/>
        <w:ind w:firstLine="709"/>
        <w:jc w:val="both"/>
        <w:rPr>
          <w:rFonts w:eastAsia="Aptos"/>
          <w:kern w:val="2"/>
          <w:szCs w:val="24"/>
          <w:lang w:eastAsia="en-US"/>
          <w14:ligatures w14:val="standardContextual"/>
        </w:rPr>
      </w:pPr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Следует признать, что для задачи проверки диссертаций Антиплагиат остаётся сильным инструментом. Однако к учебным заданиям он приспособлен слабо. Ни разметка курсовых работ, ни код на </w:t>
      </w:r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Python</w:t>
      </w:r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 в базе сервиса не представлены, а формат попарного сравнения внутри группы заявлен как дополнительная опция и требует ручной загрузки файлов в кабинете преподавателя. Лицензия тарифицируется по количеству проверок; в условиях еженедельных проверок каждой группы из 25 человек счёт распухает до величин, сопоставимых с </w:t>
      </w:r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Turnitin</w:t>
      </w:r>
      <w:r w:rsidR="00221CF6" w:rsidRPr="00221CF6">
        <w:rPr>
          <w:rFonts w:eastAsia="Aptos"/>
          <w:kern w:val="2"/>
          <w:szCs w:val="24"/>
          <w:lang w:eastAsia="en-US"/>
          <w14:ligatures w14:val="standardContextual"/>
        </w:rPr>
        <w:t>.</w:t>
      </w:r>
    </w:p>
    <w:p w14:paraId="6E9F28DA" w14:textId="3D46D7A4" w:rsidR="00221CF6" w:rsidRPr="009D5BA9" w:rsidRDefault="00221CF6" w:rsidP="00221CF6">
      <w:pPr>
        <w:keepNext/>
        <w:keepLines/>
        <w:spacing w:before="480" w:after="240" w:line="360" w:lineRule="auto"/>
        <w:ind w:firstLine="709"/>
        <w:jc w:val="both"/>
        <w:outlineLvl w:val="1"/>
        <w:rPr>
          <w:b/>
          <w:kern w:val="2"/>
          <w:lang w:eastAsia="en-US"/>
          <w14:ligatures w14:val="standardContextual"/>
        </w:rPr>
      </w:pPr>
      <w:bookmarkStart w:id="9" w:name="_Toc227335190"/>
      <w:r w:rsidRPr="009D5BA9">
        <w:rPr>
          <w:b/>
          <w:kern w:val="2"/>
          <w:lang w:eastAsia="en-US"/>
          <w14:ligatures w14:val="standardContextual"/>
        </w:rPr>
        <w:t>1.</w:t>
      </w:r>
      <w:r w:rsidR="00F620F5" w:rsidRPr="009D5BA9">
        <w:rPr>
          <w:b/>
          <w:kern w:val="2"/>
          <w:lang w:eastAsia="en-US"/>
          <w14:ligatures w14:val="standardContextual"/>
        </w:rPr>
        <w:t>1</w:t>
      </w:r>
      <w:r w:rsidR="00F620F5" w:rsidRPr="00AC0F87">
        <w:rPr>
          <w:b/>
          <w:kern w:val="2"/>
          <w:lang w:eastAsia="en-US"/>
          <w14:ligatures w14:val="standardContextual"/>
        </w:rPr>
        <w:t>.</w:t>
      </w:r>
      <w:r w:rsidRPr="009D5BA9">
        <w:rPr>
          <w:b/>
          <w:kern w:val="2"/>
          <w:lang w:eastAsia="en-US"/>
          <w14:ligatures w14:val="standardContextual"/>
        </w:rPr>
        <w:t xml:space="preserve">3 </w:t>
      </w:r>
      <w:bookmarkEnd w:id="8"/>
      <w:r w:rsidR="00F620F5" w:rsidRPr="009D5BA9">
        <w:rPr>
          <w:b/>
          <w:kern w:val="2"/>
          <w:lang w:val="en-US" w:eastAsia="en-US"/>
          <w14:ligatures w14:val="standardContextual"/>
        </w:rPr>
        <w:t>MOSS</w:t>
      </w:r>
      <w:bookmarkEnd w:id="9"/>
    </w:p>
    <w:p w14:paraId="4E5543DF" w14:textId="55FA8A67" w:rsidR="00F620F5" w:rsidRPr="00F620F5" w:rsidRDefault="00F620F5" w:rsidP="00F620F5">
      <w:pPr>
        <w:spacing w:line="360" w:lineRule="auto"/>
        <w:ind w:firstLine="709"/>
        <w:jc w:val="both"/>
        <w:rPr>
          <w:rFonts w:eastAsia="Aptos"/>
          <w:kern w:val="2"/>
          <w:szCs w:val="24"/>
          <w:lang w:eastAsia="en-US"/>
          <w14:ligatures w14:val="standardContextual"/>
        </w:rPr>
      </w:pPr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MOSS</w:t>
      </w:r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 — сервис, запущенный в Стэнфорде в 1994 году и до сих пор используемый как эталон попарного сравнения кода [4]. В его основе лежит алгоритм </w:t>
      </w:r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Winnowing</w:t>
      </w:r>
      <w:r w:rsidRPr="00F620F5">
        <w:rPr>
          <w:rFonts w:eastAsia="Aptos"/>
          <w:kern w:val="2"/>
          <w:szCs w:val="24"/>
          <w:lang w:eastAsia="en-US"/>
          <w14:ligatures w14:val="standardContextual"/>
        </w:rPr>
        <w:t>, подробно описанный в статье 2003 года [</w:t>
      </w:r>
      <w:r w:rsidR="00454766" w:rsidRPr="00454766">
        <w:rPr>
          <w:rFonts w:eastAsia="Aptos"/>
          <w:kern w:val="2"/>
          <w:szCs w:val="24"/>
          <w:lang w:eastAsia="en-US"/>
          <w14:ligatures w14:val="standardContextual"/>
        </w:rPr>
        <w:t>8</w:t>
      </w:r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]. Доступ бесплатный, по электронной почте: преподаватель получает скрипт, </w:t>
      </w:r>
      <w:r w:rsidRPr="00F620F5">
        <w:rPr>
          <w:rFonts w:eastAsia="Aptos"/>
          <w:kern w:val="2"/>
          <w:szCs w:val="24"/>
          <w:lang w:eastAsia="en-US"/>
          <w14:ligatures w14:val="standardContextual"/>
        </w:rPr>
        <w:lastRenderedPageBreak/>
        <w:t>архивирует работы студентов, запускает скрипт, через несколько минут на почту приходит ссылка на отчёт в браузере.</w:t>
      </w:r>
    </w:p>
    <w:p w14:paraId="402BDAA5" w14:textId="0DB36738" w:rsidR="00221CF6" w:rsidRDefault="00F620F5" w:rsidP="00F620F5">
      <w:pPr>
        <w:spacing w:line="360" w:lineRule="auto"/>
        <w:ind w:firstLine="709"/>
        <w:jc w:val="both"/>
        <w:rPr>
          <w:rFonts w:eastAsia="Aptos"/>
          <w:kern w:val="2"/>
          <w:szCs w:val="24"/>
          <w:lang w:eastAsia="en-US"/>
          <w14:ligatures w14:val="standardContextual"/>
        </w:rPr>
      </w:pPr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Схема архаичная. </w:t>
      </w:r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LMS</w:t>
      </w:r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-интеграции нет в принципе: преподаватель вручную выгружает работы из </w:t>
      </w:r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Moodle</w:t>
      </w:r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, архивирует, загружает на </w:t>
      </w:r>
      <w:proofErr w:type="spellStart"/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stanford</w:t>
      </w:r>
      <w:proofErr w:type="spellEnd"/>
      <w:r w:rsidRPr="00F620F5">
        <w:rPr>
          <w:rFonts w:eastAsia="Aptos"/>
          <w:kern w:val="2"/>
          <w:szCs w:val="24"/>
          <w:lang w:eastAsia="en-US"/>
          <w14:ligatures w14:val="standardContextual"/>
        </w:rPr>
        <w:t>.</w:t>
      </w:r>
      <w:proofErr w:type="spellStart"/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edu</w:t>
      </w:r>
      <w:proofErr w:type="spellEnd"/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, смотрит отчёт, возвращается в </w:t>
      </w:r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Moodle</w:t>
      </w:r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, переносит оценки. Для группы 25 студентов раз в две недели это тридцать-сорок минут ручной рутины. Добавим, что </w:t>
      </w:r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MOSS</w:t>
      </w:r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 поддерживает только исходный код (</w:t>
      </w:r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C</w:t>
      </w:r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, </w:t>
      </w:r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Java</w:t>
      </w:r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, </w:t>
      </w:r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Python</w:t>
      </w:r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 и несколько других языков); тексты курсовых, </w:t>
      </w:r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PDF</w:t>
      </w:r>
      <w:r w:rsidRPr="00F620F5">
        <w:rPr>
          <w:rFonts w:eastAsia="Aptos"/>
          <w:kern w:val="2"/>
          <w:szCs w:val="24"/>
          <w:lang w:eastAsia="en-US"/>
          <w14:ligatures w14:val="standardContextual"/>
        </w:rPr>
        <w:t>-отчётов и таблиц с расчётами сервис принципиально не обрабатывает</w:t>
      </w:r>
    </w:p>
    <w:p w14:paraId="6139064A" w14:textId="59907348" w:rsidR="00F620F5" w:rsidRPr="009D5BA9" w:rsidRDefault="00F620F5" w:rsidP="00F620F5">
      <w:pPr>
        <w:keepNext/>
        <w:keepLines/>
        <w:spacing w:before="480" w:after="240" w:line="360" w:lineRule="auto"/>
        <w:ind w:firstLine="709"/>
        <w:jc w:val="both"/>
        <w:outlineLvl w:val="1"/>
        <w:rPr>
          <w:b/>
          <w:kern w:val="2"/>
          <w:lang w:eastAsia="en-US"/>
          <w14:ligatures w14:val="standardContextual"/>
        </w:rPr>
      </w:pPr>
      <w:bookmarkStart w:id="10" w:name="_Toc227335191"/>
      <w:r w:rsidRPr="009D5BA9">
        <w:rPr>
          <w:b/>
          <w:kern w:val="2"/>
          <w:lang w:eastAsia="en-US"/>
          <w14:ligatures w14:val="standardContextual"/>
        </w:rPr>
        <w:t>1.1</w:t>
      </w:r>
      <w:r w:rsidRPr="00AC0F87">
        <w:rPr>
          <w:b/>
          <w:kern w:val="2"/>
          <w:lang w:eastAsia="en-US"/>
          <w14:ligatures w14:val="standardContextual"/>
        </w:rPr>
        <w:t>.</w:t>
      </w:r>
      <w:r w:rsidRPr="009D5BA9">
        <w:rPr>
          <w:b/>
          <w:kern w:val="2"/>
          <w:lang w:eastAsia="en-US"/>
          <w14:ligatures w14:val="standardContextual"/>
        </w:rPr>
        <w:t xml:space="preserve">4 </w:t>
      </w:r>
      <w:proofErr w:type="spellStart"/>
      <w:r w:rsidRPr="009D5BA9">
        <w:rPr>
          <w:b/>
          <w:kern w:val="2"/>
          <w:lang w:val="en-US" w:eastAsia="en-US"/>
          <w14:ligatures w14:val="standardContextual"/>
        </w:rPr>
        <w:t>JPlag</w:t>
      </w:r>
      <w:bookmarkEnd w:id="10"/>
      <w:proofErr w:type="spellEnd"/>
    </w:p>
    <w:p w14:paraId="59975B42" w14:textId="77777777" w:rsidR="00F620F5" w:rsidRPr="00F620F5" w:rsidRDefault="00F620F5" w:rsidP="00F620F5">
      <w:pPr>
        <w:spacing w:line="360" w:lineRule="auto"/>
        <w:ind w:firstLine="709"/>
        <w:jc w:val="both"/>
        <w:rPr>
          <w:rFonts w:eastAsia="Aptos"/>
          <w:kern w:val="2"/>
          <w:szCs w:val="24"/>
          <w:lang w:eastAsia="en-US"/>
          <w14:ligatures w14:val="standardContextual"/>
        </w:rPr>
      </w:pPr>
      <w:proofErr w:type="spellStart"/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JPlag</w:t>
      </w:r>
      <w:proofErr w:type="spellEnd"/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 [12, 5] закрывает ту же нишу попарного сравнения кода, что и </w:t>
      </w:r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MOSS</w:t>
      </w:r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, но с одним различием: инструмент развёртывается локально, как </w:t>
      </w:r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open</w:t>
      </w:r>
      <w:r w:rsidRPr="00F620F5">
        <w:rPr>
          <w:rFonts w:eastAsia="Aptos"/>
          <w:kern w:val="2"/>
          <w:szCs w:val="24"/>
          <w:lang w:eastAsia="en-US"/>
          <w14:ligatures w14:val="standardContextual"/>
        </w:rPr>
        <w:t>-</w:t>
      </w:r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source</w:t>
      </w:r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 проект на </w:t>
      </w:r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GitHub</w:t>
      </w:r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. Версия 2024 года добавляет </w:t>
      </w:r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CLI</w:t>
      </w:r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 и веб-интерфейс, поддерживаются </w:t>
      </w:r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Java</w:t>
      </w:r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, </w:t>
      </w:r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C</w:t>
      </w:r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++, </w:t>
      </w:r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Python</w:t>
      </w:r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, </w:t>
      </w:r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C</w:t>
      </w:r>
      <w:r w:rsidRPr="00F620F5">
        <w:rPr>
          <w:rFonts w:eastAsia="Aptos"/>
          <w:kern w:val="2"/>
          <w:szCs w:val="24"/>
          <w:lang w:eastAsia="en-US"/>
          <w14:ligatures w14:val="standardContextual"/>
        </w:rPr>
        <w:t># и около десятка менее распространённых языков.</w:t>
      </w:r>
    </w:p>
    <w:p w14:paraId="6DA52339" w14:textId="4F8F91E7" w:rsidR="00F620F5" w:rsidRDefault="00F620F5" w:rsidP="00F620F5">
      <w:pPr>
        <w:spacing w:line="360" w:lineRule="auto"/>
        <w:ind w:firstLine="709"/>
        <w:jc w:val="both"/>
        <w:rPr>
          <w:rFonts w:eastAsia="Aptos"/>
          <w:kern w:val="2"/>
          <w:szCs w:val="24"/>
          <w:lang w:eastAsia="en-US"/>
          <w14:ligatures w14:val="standardContextual"/>
        </w:rPr>
      </w:pPr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Ограничения </w:t>
      </w:r>
      <w:proofErr w:type="spellStart"/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JPlag</w:t>
      </w:r>
      <w:proofErr w:type="spellEnd"/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 симметричны </w:t>
      </w:r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MOSS</w:t>
      </w:r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. Нет </w:t>
      </w:r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LMS</w:t>
      </w:r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-интеграции: преподаватель всё так же работает через отдельный </w:t>
      </w:r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CLI</w:t>
      </w:r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-инструмент. Текстовые форматы не поддерживаются вовсе. Кроме того, в систематическом обзоре </w:t>
      </w:r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Novak</w:t>
      </w:r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, </w:t>
      </w:r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Joy</w:t>
      </w:r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 и </w:t>
      </w:r>
      <w:proofErr w:type="spellStart"/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Kermek</w:t>
      </w:r>
      <w:proofErr w:type="spellEnd"/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 [13, с. 18] отмечается, что в </w:t>
      </w:r>
      <w:proofErr w:type="spellStart"/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JPlag</w:t>
      </w:r>
      <w:proofErr w:type="spellEnd"/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 слабо реализована визуализация отличий на уровне подсветки совпадающих фрагментов: отчёт выглядит как список пар с процентами, без наглядной </w:t>
      </w:r>
      <w:proofErr w:type="spellStart"/>
      <w:r w:rsidRPr="00F620F5">
        <w:rPr>
          <w:rFonts w:eastAsia="Aptos"/>
          <w:kern w:val="2"/>
          <w:szCs w:val="24"/>
          <w:lang w:eastAsia="en-US"/>
          <w14:ligatures w14:val="standardContextual"/>
        </w:rPr>
        <w:t>диффоподобной</w:t>
      </w:r>
      <w:proofErr w:type="spellEnd"/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 разметки</w:t>
      </w:r>
    </w:p>
    <w:p w14:paraId="1215617B" w14:textId="275ABED8" w:rsidR="00F620F5" w:rsidRPr="009D5BA9" w:rsidRDefault="00F620F5" w:rsidP="00F620F5">
      <w:pPr>
        <w:keepNext/>
        <w:keepLines/>
        <w:spacing w:before="480" w:after="240" w:line="360" w:lineRule="auto"/>
        <w:ind w:firstLine="709"/>
        <w:jc w:val="both"/>
        <w:outlineLvl w:val="1"/>
        <w:rPr>
          <w:b/>
          <w:kern w:val="2"/>
          <w:lang w:eastAsia="en-US"/>
          <w14:ligatures w14:val="standardContextual"/>
        </w:rPr>
      </w:pPr>
      <w:bookmarkStart w:id="11" w:name="_Toc227335192"/>
      <w:r w:rsidRPr="009D5BA9">
        <w:rPr>
          <w:b/>
          <w:kern w:val="2"/>
          <w:lang w:eastAsia="en-US"/>
          <w14:ligatures w14:val="standardContextual"/>
        </w:rPr>
        <w:t>1.1.6 Сравнительная таблица</w:t>
      </w:r>
      <w:bookmarkEnd w:id="11"/>
    </w:p>
    <w:p w14:paraId="4597197F" w14:textId="77777777" w:rsidR="00F620F5" w:rsidRPr="00F620F5" w:rsidRDefault="00F620F5" w:rsidP="00F620F5">
      <w:pPr>
        <w:spacing w:line="360" w:lineRule="auto"/>
        <w:ind w:firstLine="709"/>
        <w:jc w:val="both"/>
        <w:rPr>
          <w:rFonts w:eastAsia="Aptos"/>
          <w:kern w:val="2"/>
          <w:szCs w:val="24"/>
          <w:lang w:eastAsia="en-US"/>
          <w14:ligatures w14:val="standardContextual"/>
        </w:rPr>
      </w:pPr>
      <w:r w:rsidRPr="00F620F5">
        <w:rPr>
          <w:rFonts w:eastAsia="Aptos"/>
          <w:kern w:val="2"/>
          <w:szCs w:val="24"/>
          <w:lang w:eastAsia="en-US"/>
          <w14:ligatures w14:val="standardContextual"/>
        </w:rPr>
        <w:t>Результаты сравнения сведены в Таблицу 1.1.</w:t>
      </w:r>
    </w:p>
    <w:p w14:paraId="50B9F8D9" w14:textId="7AD98308" w:rsidR="00F620F5" w:rsidRDefault="00F620F5" w:rsidP="00F620F5">
      <w:pPr>
        <w:spacing w:line="360" w:lineRule="auto"/>
        <w:ind w:firstLine="709"/>
        <w:jc w:val="both"/>
        <w:rPr>
          <w:rFonts w:eastAsia="Aptos"/>
          <w:i/>
          <w:kern w:val="2"/>
          <w:szCs w:val="24"/>
          <w:lang w:eastAsia="en-US"/>
          <w14:ligatures w14:val="standardContextual"/>
        </w:rPr>
      </w:pPr>
      <w:r w:rsidRPr="00F620F5">
        <w:rPr>
          <w:rFonts w:eastAsia="Aptos"/>
          <w:i/>
          <w:kern w:val="2"/>
          <w:szCs w:val="24"/>
          <w:lang w:eastAsia="en-US"/>
          <w14:ligatures w14:val="standardContextual"/>
        </w:rPr>
        <w:t>Таблица 1.1 — Сравнение существующих инструментов проверки уникальности</w:t>
      </w:r>
    </w:p>
    <w:p w14:paraId="0584C4A5" w14:textId="77777777" w:rsidR="00F620F5" w:rsidRPr="00F620F5" w:rsidRDefault="00F620F5" w:rsidP="00F620F5">
      <w:pPr>
        <w:spacing w:line="360" w:lineRule="auto"/>
        <w:ind w:firstLine="709"/>
        <w:jc w:val="both"/>
        <w:rPr>
          <w:rFonts w:eastAsia="Aptos"/>
          <w:kern w:val="2"/>
          <w:szCs w:val="24"/>
          <w:lang w:eastAsia="en-US"/>
          <w14:ligatures w14:val="standardContextual"/>
        </w:rPr>
      </w:pPr>
    </w:p>
    <w:tbl>
      <w:tblPr>
        <w:tblStyle w:val="a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9"/>
        <w:gridCol w:w="1870"/>
        <w:gridCol w:w="1870"/>
        <w:gridCol w:w="1868"/>
        <w:gridCol w:w="1868"/>
      </w:tblGrid>
      <w:tr w:rsidR="00F620F5" w14:paraId="7AE14611" w14:textId="77777777" w:rsidTr="00D15FB8">
        <w:trPr>
          <w:jc w:val="center"/>
        </w:trPr>
        <w:tc>
          <w:tcPr>
            <w:tcW w:w="1871" w:type="dxa"/>
            <w:shd w:val="clear" w:color="auto" w:fill="FFFFFF"/>
          </w:tcPr>
          <w:p w14:paraId="38C5B5A3" w14:textId="77777777" w:rsidR="00F620F5" w:rsidRDefault="00F620F5" w:rsidP="00D15FB8">
            <w:pPr>
              <w:jc w:val="center"/>
            </w:pPr>
            <w:r>
              <w:rPr>
                <w:b/>
                <w:sz w:val="24"/>
              </w:rPr>
              <w:lastRenderedPageBreak/>
              <w:t>Критерий</w:t>
            </w:r>
          </w:p>
        </w:tc>
        <w:tc>
          <w:tcPr>
            <w:tcW w:w="1871" w:type="dxa"/>
            <w:shd w:val="clear" w:color="auto" w:fill="FFFFFF"/>
          </w:tcPr>
          <w:p w14:paraId="13D5F2ED" w14:textId="77777777" w:rsidR="00F620F5" w:rsidRDefault="00F620F5" w:rsidP="00D15FB8">
            <w:pPr>
              <w:jc w:val="center"/>
            </w:pPr>
            <w:proofErr w:type="spellStart"/>
            <w:r>
              <w:rPr>
                <w:b/>
                <w:sz w:val="24"/>
              </w:rPr>
              <w:t>Turnitin</w:t>
            </w:r>
            <w:proofErr w:type="spellEnd"/>
          </w:p>
        </w:tc>
        <w:tc>
          <w:tcPr>
            <w:tcW w:w="1871" w:type="dxa"/>
            <w:shd w:val="clear" w:color="auto" w:fill="FFFFFF"/>
          </w:tcPr>
          <w:p w14:paraId="11D5373B" w14:textId="77777777" w:rsidR="00F620F5" w:rsidRDefault="00F620F5" w:rsidP="00D15FB8">
            <w:pPr>
              <w:jc w:val="center"/>
            </w:pPr>
            <w:r>
              <w:rPr>
                <w:b/>
                <w:sz w:val="24"/>
              </w:rPr>
              <w:t>Антиплагиат</w:t>
            </w:r>
          </w:p>
        </w:tc>
        <w:tc>
          <w:tcPr>
            <w:tcW w:w="1871" w:type="dxa"/>
            <w:shd w:val="clear" w:color="auto" w:fill="FFFFFF"/>
          </w:tcPr>
          <w:p w14:paraId="3BB490B3" w14:textId="77777777" w:rsidR="00F620F5" w:rsidRDefault="00F620F5" w:rsidP="00D15FB8">
            <w:pPr>
              <w:jc w:val="center"/>
            </w:pPr>
            <w:r>
              <w:rPr>
                <w:b/>
                <w:sz w:val="24"/>
              </w:rPr>
              <w:t>MOSS</w:t>
            </w:r>
          </w:p>
        </w:tc>
        <w:tc>
          <w:tcPr>
            <w:tcW w:w="1871" w:type="dxa"/>
            <w:shd w:val="clear" w:color="auto" w:fill="FFFFFF"/>
          </w:tcPr>
          <w:p w14:paraId="191FFAB2" w14:textId="77777777" w:rsidR="00F620F5" w:rsidRDefault="00F620F5" w:rsidP="00D15FB8">
            <w:pPr>
              <w:jc w:val="center"/>
            </w:pPr>
            <w:proofErr w:type="spellStart"/>
            <w:r>
              <w:rPr>
                <w:b/>
                <w:sz w:val="24"/>
              </w:rPr>
              <w:t>JPlag</w:t>
            </w:r>
            <w:proofErr w:type="spellEnd"/>
          </w:p>
        </w:tc>
      </w:tr>
      <w:tr w:rsidR="00F620F5" w14:paraId="44D1D6D9" w14:textId="77777777" w:rsidTr="00D15FB8">
        <w:trPr>
          <w:jc w:val="center"/>
        </w:trPr>
        <w:tc>
          <w:tcPr>
            <w:tcW w:w="1871" w:type="dxa"/>
            <w:shd w:val="clear" w:color="auto" w:fill="FFFFFF"/>
          </w:tcPr>
          <w:p w14:paraId="2F49FE5A" w14:textId="77777777" w:rsidR="00F620F5" w:rsidRDefault="00F620F5" w:rsidP="00D15FB8">
            <w:r>
              <w:rPr>
                <w:sz w:val="24"/>
              </w:rPr>
              <w:t>Тип проверки</w:t>
            </w:r>
          </w:p>
        </w:tc>
        <w:tc>
          <w:tcPr>
            <w:tcW w:w="1871" w:type="dxa"/>
            <w:shd w:val="clear" w:color="auto" w:fill="FFFFFF"/>
          </w:tcPr>
          <w:p w14:paraId="44AF860E" w14:textId="77777777" w:rsidR="00F620F5" w:rsidRDefault="00F620F5" w:rsidP="00D15FB8">
            <w:r>
              <w:rPr>
                <w:sz w:val="24"/>
              </w:rPr>
              <w:t>С базой интернет-источников</w:t>
            </w:r>
          </w:p>
        </w:tc>
        <w:tc>
          <w:tcPr>
            <w:tcW w:w="1871" w:type="dxa"/>
            <w:shd w:val="clear" w:color="auto" w:fill="FFFFFF"/>
          </w:tcPr>
          <w:p w14:paraId="1CB6AC3E" w14:textId="77777777" w:rsidR="00F620F5" w:rsidRPr="00A06F68" w:rsidRDefault="00F620F5" w:rsidP="00D15FB8">
            <w:r w:rsidRPr="00A06F68">
              <w:rPr>
                <w:sz w:val="24"/>
              </w:rPr>
              <w:t>С базой источников РИНЦ и веба</w:t>
            </w:r>
          </w:p>
        </w:tc>
        <w:tc>
          <w:tcPr>
            <w:tcW w:w="1871" w:type="dxa"/>
            <w:shd w:val="clear" w:color="auto" w:fill="FFFFFF"/>
          </w:tcPr>
          <w:p w14:paraId="26FA823E" w14:textId="77777777" w:rsidR="00F620F5" w:rsidRDefault="00F620F5" w:rsidP="00D15FB8">
            <w:r>
              <w:rPr>
                <w:sz w:val="24"/>
              </w:rPr>
              <w:t>Попарное</w:t>
            </w:r>
          </w:p>
        </w:tc>
        <w:tc>
          <w:tcPr>
            <w:tcW w:w="1871" w:type="dxa"/>
            <w:shd w:val="clear" w:color="auto" w:fill="FFFFFF"/>
          </w:tcPr>
          <w:p w14:paraId="73635571" w14:textId="77777777" w:rsidR="00F620F5" w:rsidRDefault="00F620F5" w:rsidP="00D15FB8">
            <w:r>
              <w:rPr>
                <w:sz w:val="24"/>
              </w:rPr>
              <w:t>Попарное</w:t>
            </w:r>
          </w:p>
        </w:tc>
      </w:tr>
      <w:tr w:rsidR="00F620F5" w14:paraId="72D27F17" w14:textId="77777777" w:rsidTr="00D15FB8">
        <w:trPr>
          <w:jc w:val="center"/>
        </w:trPr>
        <w:tc>
          <w:tcPr>
            <w:tcW w:w="1871" w:type="dxa"/>
            <w:shd w:val="clear" w:color="auto" w:fill="FFFFFF"/>
          </w:tcPr>
          <w:p w14:paraId="412C13FB" w14:textId="77777777" w:rsidR="00F620F5" w:rsidRDefault="00F620F5" w:rsidP="00D15FB8">
            <w:r>
              <w:rPr>
                <w:sz w:val="24"/>
              </w:rPr>
              <w:t>Поддержка текста</w:t>
            </w:r>
          </w:p>
        </w:tc>
        <w:tc>
          <w:tcPr>
            <w:tcW w:w="1871" w:type="dxa"/>
            <w:shd w:val="clear" w:color="auto" w:fill="FFFFFF"/>
          </w:tcPr>
          <w:p w14:paraId="53075328" w14:textId="77777777" w:rsidR="00F620F5" w:rsidRPr="00F620F5" w:rsidRDefault="00F620F5" w:rsidP="00D15FB8">
            <w:pPr>
              <w:rPr>
                <w:lang w:val="en-US"/>
              </w:rPr>
            </w:pPr>
            <w:r w:rsidRPr="00F620F5">
              <w:rPr>
                <w:sz w:val="24"/>
                <w:lang w:val="en-US"/>
              </w:rPr>
              <w:t>DOCX, PDF, TXT, RTF, HTML</w:t>
            </w:r>
          </w:p>
        </w:tc>
        <w:tc>
          <w:tcPr>
            <w:tcW w:w="1871" w:type="dxa"/>
            <w:shd w:val="clear" w:color="auto" w:fill="FFFFFF"/>
          </w:tcPr>
          <w:p w14:paraId="5B0E109A" w14:textId="77777777" w:rsidR="00F620F5" w:rsidRPr="00F620F5" w:rsidRDefault="00F620F5" w:rsidP="00D15FB8">
            <w:pPr>
              <w:rPr>
                <w:lang w:val="en-US"/>
              </w:rPr>
            </w:pPr>
            <w:r w:rsidRPr="00F620F5">
              <w:rPr>
                <w:sz w:val="24"/>
                <w:lang w:val="en-US"/>
              </w:rPr>
              <w:t>DOCX, PDF, TXT, RTF, ODT</w:t>
            </w:r>
          </w:p>
        </w:tc>
        <w:tc>
          <w:tcPr>
            <w:tcW w:w="1871" w:type="dxa"/>
            <w:shd w:val="clear" w:color="auto" w:fill="FFFFFF"/>
          </w:tcPr>
          <w:p w14:paraId="459FD370" w14:textId="77777777" w:rsidR="00F620F5" w:rsidRDefault="00F620F5" w:rsidP="00D15FB8">
            <w:r>
              <w:rPr>
                <w:sz w:val="24"/>
              </w:rPr>
              <w:t>Нет</w:t>
            </w:r>
          </w:p>
        </w:tc>
        <w:tc>
          <w:tcPr>
            <w:tcW w:w="1871" w:type="dxa"/>
            <w:shd w:val="clear" w:color="auto" w:fill="FFFFFF"/>
          </w:tcPr>
          <w:p w14:paraId="1F7F5452" w14:textId="77777777" w:rsidR="00F620F5" w:rsidRDefault="00F620F5" w:rsidP="00D15FB8">
            <w:r>
              <w:rPr>
                <w:sz w:val="24"/>
              </w:rPr>
              <w:t>Нет</w:t>
            </w:r>
          </w:p>
        </w:tc>
      </w:tr>
      <w:tr w:rsidR="00F620F5" w14:paraId="5903FAC6" w14:textId="77777777" w:rsidTr="00D15FB8">
        <w:trPr>
          <w:jc w:val="center"/>
        </w:trPr>
        <w:tc>
          <w:tcPr>
            <w:tcW w:w="1871" w:type="dxa"/>
            <w:shd w:val="clear" w:color="auto" w:fill="FFFFFF"/>
          </w:tcPr>
          <w:p w14:paraId="10628321" w14:textId="77777777" w:rsidR="00F620F5" w:rsidRDefault="00F620F5" w:rsidP="00D15FB8">
            <w:r>
              <w:rPr>
                <w:sz w:val="24"/>
              </w:rPr>
              <w:t>Поддержка кода</w:t>
            </w:r>
          </w:p>
        </w:tc>
        <w:tc>
          <w:tcPr>
            <w:tcW w:w="1871" w:type="dxa"/>
            <w:shd w:val="clear" w:color="auto" w:fill="FFFFFF"/>
          </w:tcPr>
          <w:p w14:paraId="2E4D4083" w14:textId="77777777" w:rsidR="00F620F5" w:rsidRDefault="00F620F5" w:rsidP="00D15FB8">
            <w:r>
              <w:rPr>
                <w:sz w:val="24"/>
              </w:rPr>
              <w:t>Ограниченная</w:t>
            </w:r>
          </w:p>
        </w:tc>
        <w:tc>
          <w:tcPr>
            <w:tcW w:w="1871" w:type="dxa"/>
            <w:shd w:val="clear" w:color="auto" w:fill="FFFFFF"/>
          </w:tcPr>
          <w:p w14:paraId="64B0ABEB" w14:textId="77777777" w:rsidR="00F620F5" w:rsidRDefault="00F620F5" w:rsidP="00D15FB8">
            <w:r>
              <w:rPr>
                <w:sz w:val="24"/>
              </w:rPr>
              <w:t>Ограниченная</w:t>
            </w:r>
          </w:p>
        </w:tc>
        <w:tc>
          <w:tcPr>
            <w:tcW w:w="1871" w:type="dxa"/>
            <w:shd w:val="clear" w:color="auto" w:fill="FFFFFF"/>
          </w:tcPr>
          <w:p w14:paraId="68C03767" w14:textId="77777777" w:rsidR="00F620F5" w:rsidRDefault="00F620F5" w:rsidP="00D15FB8">
            <w:r>
              <w:rPr>
                <w:sz w:val="24"/>
              </w:rPr>
              <w:t>C, Java, Python и др.</w:t>
            </w:r>
          </w:p>
        </w:tc>
        <w:tc>
          <w:tcPr>
            <w:tcW w:w="1871" w:type="dxa"/>
            <w:shd w:val="clear" w:color="auto" w:fill="FFFFFF"/>
          </w:tcPr>
          <w:p w14:paraId="311A4CE0" w14:textId="77777777" w:rsidR="00F620F5" w:rsidRDefault="00F620F5" w:rsidP="00D15FB8">
            <w:r>
              <w:rPr>
                <w:sz w:val="24"/>
              </w:rPr>
              <w:t>Java, C++, Python и др.</w:t>
            </w:r>
          </w:p>
        </w:tc>
      </w:tr>
      <w:tr w:rsidR="00F620F5" w14:paraId="6732D2FA" w14:textId="77777777" w:rsidTr="00D15FB8">
        <w:trPr>
          <w:jc w:val="center"/>
        </w:trPr>
        <w:tc>
          <w:tcPr>
            <w:tcW w:w="1871" w:type="dxa"/>
            <w:shd w:val="clear" w:color="auto" w:fill="FFFFFF"/>
          </w:tcPr>
          <w:p w14:paraId="08B87020" w14:textId="77777777" w:rsidR="00F620F5" w:rsidRDefault="00F620F5" w:rsidP="00D15FB8">
            <w:r>
              <w:rPr>
                <w:sz w:val="24"/>
              </w:rPr>
              <w:t xml:space="preserve">Интеграция с </w:t>
            </w:r>
            <w:proofErr w:type="spellStart"/>
            <w:r>
              <w:rPr>
                <w:sz w:val="24"/>
              </w:rPr>
              <w:t>Moodle</w:t>
            </w:r>
            <w:proofErr w:type="spellEnd"/>
          </w:p>
        </w:tc>
        <w:tc>
          <w:tcPr>
            <w:tcW w:w="1871" w:type="dxa"/>
            <w:shd w:val="clear" w:color="auto" w:fill="FFFFFF"/>
          </w:tcPr>
          <w:p w14:paraId="26B22836" w14:textId="77777777" w:rsidR="00F620F5" w:rsidRDefault="00F620F5" w:rsidP="00D15FB8">
            <w:r>
              <w:rPr>
                <w:sz w:val="24"/>
              </w:rPr>
              <w:t>Платный плагин</w:t>
            </w:r>
          </w:p>
        </w:tc>
        <w:tc>
          <w:tcPr>
            <w:tcW w:w="1871" w:type="dxa"/>
            <w:shd w:val="clear" w:color="auto" w:fill="FFFFFF"/>
          </w:tcPr>
          <w:p w14:paraId="1BBD5605" w14:textId="77777777" w:rsidR="00F620F5" w:rsidRDefault="00F620F5" w:rsidP="00D15FB8">
            <w:r>
              <w:rPr>
                <w:sz w:val="24"/>
              </w:rPr>
              <w:t>Платный плагин</w:t>
            </w:r>
          </w:p>
        </w:tc>
        <w:tc>
          <w:tcPr>
            <w:tcW w:w="1871" w:type="dxa"/>
            <w:shd w:val="clear" w:color="auto" w:fill="FFFFFF"/>
          </w:tcPr>
          <w:p w14:paraId="4999AC59" w14:textId="77777777" w:rsidR="00F620F5" w:rsidRDefault="00F620F5" w:rsidP="00D15FB8">
            <w:r>
              <w:rPr>
                <w:sz w:val="24"/>
              </w:rPr>
              <w:t>Нет</w:t>
            </w:r>
          </w:p>
        </w:tc>
        <w:tc>
          <w:tcPr>
            <w:tcW w:w="1871" w:type="dxa"/>
            <w:shd w:val="clear" w:color="auto" w:fill="FFFFFF"/>
          </w:tcPr>
          <w:p w14:paraId="2775A475" w14:textId="77777777" w:rsidR="00F620F5" w:rsidRDefault="00F620F5" w:rsidP="00D15FB8">
            <w:r>
              <w:rPr>
                <w:sz w:val="24"/>
              </w:rPr>
              <w:t>Нет</w:t>
            </w:r>
          </w:p>
        </w:tc>
      </w:tr>
      <w:tr w:rsidR="00F620F5" w14:paraId="556A4DEF" w14:textId="77777777" w:rsidTr="00D15FB8">
        <w:trPr>
          <w:jc w:val="center"/>
        </w:trPr>
        <w:tc>
          <w:tcPr>
            <w:tcW w:w="1871" w:type="dxa"/>
            <w:shd w:val="clear" w:color="auto" w:fill="FFFFFF"/>
          </w:tcPr>
          <w:p w14:paraId="23D49CAF" w14:textId="77777777" w:rsidR="00F620F5" w:rsidRDefault="00F620F5" w:rsidP="00D15FB8">
            <w:r>
              <w:rPr>
                <w:sz w:val="24"/>
              </w:rPr>
              <w:t>Попарное сравнение студентов</w:t>
            </w:r>
          </w:p>
        </w:tc>
        <w:tc>
          <w:tcPr>
            <w:tcW w:w="1871" w:type="dxa"/>
            <w:shd w:val="clear" w:color="auto" w:fill="FFFFFF"/>
          </w:tcPr>
          <w:p w14:paraId="2E8BB393" w14:textId="77777777" w:rsidR="00F620F5" w:rsidRDefault="00F620F5" w:rsidP="00D15FB8">
            <w:r>
              <w:rPr>
                <w:sz w:val="24"/>
              </w:rPr>
              <w:t>Ограниченно</w:t>
            </w:r>
          </w:p>
        </w:tc>
        <w:tc>
          <w:tcPr>
            <w:tcW w:w="1871" w:type="dxa"/>
            <w:shd w:val="clear" w:color="auto" w:fill="FFFFFF"/>
          </w:tcPr>
          <w:p w14:paraId="4074EB9D" w14:textId="77777777" w:rsidR="00F620F5" w:rsidRDefault="00F620F5" w:rsidP="00D15FB8">
            <w:r>
              <w:rPr>
                <w:sz w:val="24"/>
              </w:rPr>
              <w:t>Ограниченно</w:t>
            </w:r>
          </w:p>
        </w:tc>
        <w:tc>
          <w:tcPr>
            <w:tcW w:w="1871" w:type="dxa"/>
            <w:shd w:val="clear" w:color="auto" w:fill="FFFFFF"/>
          </w:tcPr>
          <w:p w14:paraId="607FBE60" w14:textId="77777777" w:rsidR="00F620F5" w:rsidRDefault="00F620F5" w:rsidP="00D15FB8">
            <w:r>
              <w:rPr>
                <w:sz w:val="24"/>
              </w:rPr>
              <w:t>Да (основная функция)</w:t>
            </w:r>
          </w:p>
        </w:tc>
        <w:tc>
          <w:tcPr>
            <w:tcW w:w="1871" w:type="dxa"/>
            <w:shd w:val="clear" w:color="auto" w:fill="FFFFFF"/>
          </w:tcPr>
          <w:p w14:paraId="1FB748A3" w14:textId="77777777" w:rsidR="00F620F5" w:rsidRDefault="00F620F5" w:rsidP="00D15FB8">
            <w:r>
              <w:rPr>
                <w:sz w:val="24"/>
              </w:rPr>
              <w:t>Да (основная функция)</w:t>
            </w:r>
          </w:p>
        </w:tc>
      </w:tr>
      <w:tr w:rsidR="00F620F5" w14:paraId="55E57C57" w14:textId="77777777" w:rsidTr="00D15FB8">
        <w:trPr>
          <w:jc w:val="center"/>
        </w:trPr>
        <w:tc>
          <w:tcPr>
            <w:tcW w:w="1871" w:type="dxa"/>
            <w:shd w:val="clear" w:color="auto" w:fill="FFFFFF"/>
          </w:tcPr>
          <w:p w14:paraId="6A3CB6EB" w14:textId="77777777" w:rsidR="00F620F5" w:rsidRDefault="00F620F5" w:rsidP="00D15FB8">
            <w:r>
              <w:rPr>
                <w:sz w:val="24"/>
              </w:rPr>
              <w:t>Стоимость</w:t>
            </w:r>
          </w:p>
        </w:tc>
        <w:tc>
          <w:tcPr>
            <w:tcW w:w="1871" w:type="dxa"/>
            <w:shd w:val="clear" w:color="auto" w:fill="FFFFFF"/>
          </w:tcPr>
          <w:p w14:paraId="36424132" w14:textId="77777777" w:rsidR="00F620F5" w:rsidRDefault="00F620F5" w:rsidP="00D15FB8">
            <w:r>
              <w:rPr>
                <w:sz w:val="24"/>
              </w:rPr>
              <w:t>От 3 долл./студент</w:t>
            </w:r>
          </w:p>
        </w:tc>
        <w:tc>
          <w:tcPr>
            <w:tcW w:w="1871" w:type="dxa"/>
            <w:shd w:val="clear" w:color="auto" w:fill="FFFFFF"/>
          </w:tcPr>
          <w:p w14:paraId="26CBDD41" w14:textId="77777777" w:rsidR="00F620F5" w:rsidRDefault="00F620F5" w:rsidP="00D15FB8">
            <w:r>
              <w:rPr>
                <w:sz w:val="24"/>
              </w:rPr>
              <w:t>Платная подписка</w:t>
            </w:r>
          </w:p>
        </w:tc>
        <w:tc>
          <w:tcPr>
            <w:tcW w:w="1871" w:type="dxa"/>
            <w:shd w:val="clear" w:color="auto" w:fill="FFFFFF"/>
          </w:tcPr>
          <w:p w14:paraId="75F3C207" w14:textId="77777777" w:rsidR="00F620F5" w:rsidRDefault="00F620F5" w:rsidP="00D15FB8">
            <w:r>
              <w:rPr>
                <w:sz w:val="24"/>
              </w:rPr>
              <w:t>Бесплатно</w:t>
            </w:r>
          </w:p>
        </w:tc>
        <w:tc>
          <w:tcPr>
            <w:tcW w:w="1871" w:type="dxa"/>
            <w:shd w:val="clear" w:color="auto" w:fill="FFFFFF"/>
          </w:tcPr>
          <w:p w14:paraId="23678852" w14:textId="77777777" w:rsidR="00F620F5" w:rsidRDefault="00F620F5" w:rsidP="00D15FB8">
            <w:r>
              <w:rPr>
                <w:sz w:val="24"/>
              </w:rPr>
              <w:t>Бесплатно (</w:t>
            </w:r>
            <w:proofErr w:type="spellStart"/>
            <w:r>
              <w:rPr>
                <w:sz w:val="24"/>
              </w:rPr>
              <w:t>open-source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F620F5" w14:paraId="52CC5B75" w14:textId="77777777" w:rsidTr="00D15FB8">
        <w:trPr>
          <w:jc w:val="center"/>
        </w:trPr>
        <w:tc>
          <w:tcPr>
            <w:tcW w:w="1871" w:type="dxa"/>
            <w:shd w:val="clear" w:color="auto" w:fill="FFFFFF"/>
          </w:tcPr>
          <w:p w14:paraId="5FE00B8A" w14:textId="77777777" w:rsidR="00F620F5" w:rsidRDefault="00F620F5" w:rsidP="00D15FB8">
            <w:r>
              <w:rPr>
                <w:sz w:val="24"/>
              </w:rPr>
              <w:t>Основной недостаток</w:t>
            </w:r>
          </w:p>
        </w:tc>
        <w:tc>
          <w:tcPr>
            <w:tcW w:w="1871" w:type="dxa"/>
            <w:shd w:val="clear" w:color="auto" w:fill="FFFFFF"/>
          </w:tcPr>
          <w:p w14:paraId="3127A997" w14:textId="77777777" w:rsidR="00F620F5" w:rsidRDefault="00F620F5" w:rsidP="00D15FB8">
            <w:r>
              <w:rPr>
                <w:sz w:val="24"/>
              </w:rPr>
              <w:t>Зарубежное облако, цена</w:t>
            </w:r>
          </w:p>
        </w:tc>
        <w:tc>
          <w:tcPr>
            <w:tcW w:w="1871" w:type="dxa"/>
            <w:shd w:val="clear" w:color="auto" w:fill="FFFFFF"/>
          </w:tcPr>
          <w:p w14:paraId="59A1D461" w14:textId="77777777" w:rsidR="00F620F5" w:rsidRDefault="00F620F5" w:rsidP="00D15FB8">
            <w:r>
              <w:rPr>
                <w:sz w:val="24"/>
              </w:rPr>
              <w:t>Слабая поддержка кода</w:t>
            </w:r>
          </w:p>
        </w:tc>
        <w:tc>
          <w:tcPr>
            <w:tcW w:w="1871" w:type="dxa"/>
            <w:shd w:val="clear" w:color="auto" w:fill="FFFFFF"/>
          </w:tcPr>
          <w:p w14:paraId="305D74DE" w14:textId="77777777" w:rsidR="00F620F5" w:rsidRDefault="00F620F5" w:rsidP="00D15FB8">
            <w:r>
              <w:rPr>
                <w:sz w:val="24"/>
              </w:rPr>
              <w:t>Только код, нет LMS</w:t>
            </w:r>
          </w:p>
        </w:tc>
        <w:tc>
          <w:tcPr>
            <w:tcW w:w="1871" w:type="dxa"/>
            <w:shd w:val="clear" w:color="auto" w:fill="FFFFFF"/>
          </w:tcPr>
          <w:p w14:paraId="0C592425" w14:textId="77777777" w:rsidR="00F620F5" w:rsidRDefault="00F620F5" w:rsidP="00D15FB8">
            <w:r>
              <w:rPr>
                <w:sz w:val="24"/>
              </w:rPr>
              <w:t>Только код, нет LMS</w:t>
            </w:r>
          </w:p>
        </w:tc>
      </w:tr>
    </w:tbl>
    <w:p w14:paraId="36C2A6FB" w14:textId="77777777" w:rsidR="00F620F5" w:rsidRPr="00F620F5" w:rsidRDefault="00F620F5" w:rsidP="00F620F5">
      <w:pPr>
        <w:spacing w:line="360" w:lineRule="auto"/>
        <w:ind w:firstLine="709"/>
        <w:jc w:val="both"/>
        <w:rPr>
          <w:rFonts w:eastAsia="Aptos"/>
          <w:kern w:val="2"/>
          <w:szCs w:val="24"/>
          <w:lang w:val="en-US" w:eastAsia="en-US"/>
          <w14:ligatures w14:val="standardContextual"/>
        </w:rPr>
      </w:pPr>
    </w:p>
    <w:p w14:paraId="648CAED8" w14:textId="064BD87E" w:rsidR="00F620F5" w:rsidRDefault="00F620F5" w:rsidP="00F620F5">
      <w:pPr>
        <w:spacing w:line="360" w:lineRule="auto"/>
        <w:ind w:firstLine="709"/>
        <w:jc w:val="both"/>
        <w:rPr>
          <w:rFonts w:eastAsia="Aptos"/>
          <w:kern w:val="2"/>
          <w:szCs w:val="24"/>
          <w:lang w:eastAsia="en-US"/>
          <w14:ligatures w14:val="standardContextual"/>
        </w:rPr>
      </w:pPr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Что показывает таблица? Один столбец закрывает сценарий с внешними базами, но не дружит с попарным сравнением. Два столбца наоборот, работают с парами, но берут только код. Нет колонки, где во всех семи строках стоял бы приемлемый ответ для задачи «универсальное попарное сравнение внутри группы </w:t>
      </w:r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Moodle</w:t>
      </w:r>
      <w:r w:rsidRPr="00F620F5">
        <w:rPr>
          <w:rFonts w:eastAsia="Aptos"/>
          <w:kern w:val="2"/>
          <w:szCs w:val="24"/>
          <w:lang w:eastAsia="en-US"/>
          <w14:ligatures w14:val="standardContextual"/>
        </w:rPr>
        <w:t xml:space="preserve">». Именно этот пробел, а не претензия к каждому отдельному инструменту, обосновывает собственную разработку. На наш взгляд, комбинация «попарное сравнение + смешанные форматы + нативная интеграция в </w:t>
      </w:r>
      <w:r w:rsidRPr="00F620F5">
        <w:rPr>
          <w:rFonts w:eastAsia="Aptos"/>
          <w:kern w:val="2"/>
          <w:szCs w:val="24"/>
          <w:lang w:val="en-US" w:eastAsia="en-US"/>
          <w14:ligatures w14:val="standardContextual"/>
        </w:rPr>
        <w:t>Moodle</w:t>
      </w:r>
      <w:r w:rsidRPr="00F620F5">
        <w:rPr>
          <w:rFonts w:eastAsia="Aptos"/>
          <w:kern w:val="2"/>
          <w:szCs w:val="24"/>
          <w:lang w:eastAsia="en-US"/>
          <w14:ligatures w14:val="standardContextual"/>
        </w:rPr>
        <w:t>» представляет собой незанятую нишу, которую невозможно закрыть сочетанием существующих продуктов без серьёзной ручной работы преподавателя.</w:t>
      </w:r>
    </w:p>
    <w:p w14:paraId="2AFC65D7" w14:textId="67076FED" w:rsidR="009D5BA9" w:rsidRPr="009D5BA9" w:rsidRDefault="009D5BA9" w:rsidP="009D5BA9">
      <w:pPr>
        <w:pStyle w:val="21"/>
        <w:spacing w:line="360" w:lineRule="auto"/>
        <w:ind w:firstLine="709"/>
        <w:jc w:val="both"/>
      </w:pPr>
      <w:bookmarkStart w:id="12" w:name="_Toc227335193"/>
      <w:r>
        <w:t xml:space="preserve">1.2 Недостатки существующих инструментов при применении в </w:t>
      </w:r>
      <w:r>
        <w:rPr>
          <w:lang w:val="en-US"/>
        </w:rPr>
        <w:t>LMS</w:t>
      </w:r>
      <w:bookmarkEnd w:id="12"/>
    </w:p>
    <w:p w14:paraId="58F41E0C" w14:textId="77777777" w:rsidR="009D5BA9" w:rsidRPr="009D5BA9" w:rsidRDefault="009D5BA9" w:rsidP="009D5BA9">
      <w:pPr>
        <w:spacing w:line="360" w:lineRule="auto"/>
        <w:ind w:firstLine="709"/>
        <w:jc w:val="both"/>
        <w:rPr>
          <w:szCs w:val="22"/>
          <w:lang w:eastAsia="en-US"/>
        </w:rPr>
      </w:pPr>
      <w:bookmarkStart w:id="13" w:name="_Hlk227330316"/>
      <w:r w:rsidRPr="009D5BA9">
        <w:rPr>
          <w:szCs w:val="22"/>
          <w:lang w:eastAsia="en-US"/>
        </w:rPr>
        <w:t>Если свести критику из предыдущего раздела в компактный вид, получаются четыре проблемы. Каждая из них, сама по себе, не фатальна, но в сочетании делает существующие инструменты непригодными для внутригрупповой проверки</w:t>
      </w:r>
      <w:bookmarkEnd w:id="13"/>
      <w:r w:rsidRPr="009D5BA9">
        <w:rPr>
          <w:szCs w:val="22"/>
          <w:lang w:eastAsia="en-US"/>
        </w:rPr>
        <w:t>.</w:t>
      </w:r>
    </w:p>
    <w:p w14:paraId="1ACD26DE" w14:textId="148A3816" w:rsidR="009D5BA9" w:rsidRDefault="009D5BA9" w:rsidP="009D5BA9">
      <w:pPr>
        <w:pStyle w:val="31"/>
        <w:spacing w:line="360" w:lineRule="auto"/>
        <w:ind w:firstLine="709"/>
        <w:jc w:val="both"/>
      </w:pPr>
      <w:bookmarkStart w:id="14" w:name="_Toc227335194"/>
      <w:r w:rsidRPr="009D5BA9">
        <w:lastRenderedPageBreak/>
        <w:t>1</w:t>
      </w:r>
      <w:r>
        <w:t>.2.1 Отсутствие попарного сравнения как первичного сценария</w:t>
      </w:r>
      <w:bookmarkEnd w:id="14"/>
    </w:p>
    <w:p w14:paraId="0D9402DB" w14:textId="77777777" w:rsidR="009D5BA9" w:rsidRPr="009D5BA9" w:rsidRDefault="009D5BA9" w:rsidP="009D5BA9">
      <w:pPr>
        <w:spacing w:line="360" w:lineRule="auto"/>
        <w:ind w:firstLine="709"/>
        <w:jc w:val="both"/>
      </w:pPr>
      <w:bookmarkStart w:id="15" w:name="_Hlk227330363"/>
      <w:r w:rsidRPr="009D5BA9">
        <w:t xml:space="preserve">Коммерческие </w:t>
      </w:r>
      <w:r w:rsidRPr="009D5BA9">
        <w:rPr>
          <w:lang w:val="en-US"/>
        </w:rPr>
        <w:t>SaaS</w:t>
      </w:r>
      <w:r w:rsidRPr="009D5BA9">
        <w:t xml:space="preserve"> ориентированы на борьбу с интернет-плагиатом: сравнение работы с миллиардами веб-страниц и академических источников. В реальности студент списывает не у Википедии, а у соседа по парте. </w:t>
      </w:r>
      <w:proofErr w:type="spellStart"/>
      <w:r w:rsidRPr="009D5BA9">
        <w:rPr>
          <w:lang w:val="en-US"/>
        </w:rPr>
        <w:t>Folt</w:t>
      </w:r>
      <w:proofErr w:type="spellEnd"/>
      <w:r w:rsidRPr="009D5BA9">
        <w:t>ý</w:t>
      </w:r>
      <w:r w:rsidRPr="009D5BA9">
        <w:rPr>
          <w:lang w:val="en-US"/>
        </w:rPr>
        <w:t>nek</w:t>
      </w:r>
      <w:r w:rsidRPr="009D5BA9">
        <w:t xml:space="preserve"> и соавторы в обзоре 2020 года [6, с. 7] прямо указывают: внутригрупповое копирование остаётся самым распространённым видом академической нечестности в вузах, но инструменты, которые его ловят, развиты слабее тех, что сравнивают с внешними базами.</w:t>
      </w:r>
    </w:p>
    <w:p w14:paraId="023E493B" w14:textId="3083B15C" w:rsidR="009D5BA9" w:rsidRDefault="009D5BA9" w:rsidP="009D5BA9">
      <w:pPr>
        <w:spacing w:line="360" w:lineRule="auto"/>
        <w:ind w:firstLine="709"/>
        <w:jc w:val="both"/>
      </w:pPr>
      <w:r w:rsidRPr="009D5BA9">
        <w:rPr>
          <w:lang w:val="en-US"/>
        </w:rPr>
        <w:t>MOSS</w:t>
      </w:r>
      <w:r w:rsidRPr="009D5BA9">
        <w:t xml:space="preserve"> и </w:t>
      </w:r>
      <w:proofErr w:type="spellStart"/>
      <w:r w:rsidRPr="009D5BA9">
        <w:rPr>
          <w:lang w:val="en-US"/>
        </w:rPr>
        <w:t>JPlag</w:t>
      </w:r>
      <w:proofErr w:type="spellEnd"/>
      <w:r w:rsidRPr="009D5BA9">
        <w:t xml:space="preserve">, напротив, сделаны именно под попарное сравнение, но сводят задачу к коду. </w:t>
      </w:r>
      <w:r w:rsidRPr="009D5BA9">
        <w:rPr>
          <w:lang w:val="en-US"/>
        </w:rPr>
        <w:t>Novak</w:t>
      </w:r>
      <w:r w:rsidRPr="009D5BA9">
        <w:t xml:space="preserve"> и соавторы [13, с. 5] насчитали 26 инструментов попарного сравнения кода и лишь один инструмент, способный попарно сравнивать смешанный набор работ (код + текст + таблицы) внутри одной сессии. На наш взгляд, эта асимметрия отражает историю отрасли, а не реальные потребности преподавателей.</w:t>
      </w:r>
    </w:p>
    <w:p w14:paraId="47EC4D4E" w14:textId="09933003" w:rsidR="009D5BA9" w:rsidRPr="009D5BA9" w:rsidRDefault="009D5BA9" w:rsidP="009D5BA9">
      <w:pPr>
        <w:pStyle w:val="31"/>
        <w:spacing w:line="360" w:lineRule="auto"/>
        <w:ind w:firstLine="709"/>
        <w:jc w:val="both"/>
      </w:pPr>
      <w:bookmarkStart w:id="16" w:name="_Toc227335195"/>
      <w:r w:rsidRPr="009D5BA9">
        <w:t>1</w:t>
      </w:r>
      <w:r>
        <w:t>.2.2 Фрагментная поддержка форматов</w:t>
      </w:r>
      <w:bookmarkEnd w:id="16"/>
    </w:p>
    <w:p w14:paraId="06823327" w14:textId="77777777" w:rsidR="009D5BA9" w:rsidRPr="009D5BA9" w:rsidRDefault="009D5BA9" w:rsidP="009D5BA9">
      <w:pPr>
        <w:spacing w:line="360" w:lineRule="auto"/>
        <w:ind w:firstLine="709"/>
        <w:jc w:val="both"/>
      </w:pPr>
      <w:r w:rsidRPr="009D5BA9">
        <w:t xml:space="preserve">Преподаватель, ведущий курс по программированию, ещё может смириться с тем, что </w:t>
      </w:r>
      <w:proofErr w:type="spellStart"/>
      <w:r w:rsidRPr="009D5BA9">
        <w:rPr>
          <w:lang w:val="en-US"/>
        </w:rPr>
        <w:t>JPlag</w:t>
      </w:r>
      <w:proofErr w:type="spellEnd"/>
      <w:r w:rsidRPr="009D5BA9">
        <w:t xml:space="preserve"> принимает только исходный код. Курс по математической статистике ставит инструмент в тупик: студент сдаёт отчёт </w:t>
      </w:r>
      <w:r w:rsidRPr="009D5BA9">
        <w:rPr>
          <w:lang w:val="en-US"/>
        </w:rPr>
        <w:t>DOCX</w:t>
      </w:r>
      <w:r w:rsidRPr="009D5BA9">
        <w:t xml:space="preserve"> с формулами, таблицу </w:t>
      </w:r>
      <w:r w:rsidRPr="009D5BA9">
        <w:rPr>
          <w:lang w:val="en-US"/>
        </w:rPr>
        <w:t>XLSX</w:t>
      </w:r>
      <w:r w:rsidRPr="009D5BA9">
        <w:t xml:space="preserve"> с расчётами и скрипт </w:t>
      </w:r>
      <w:r w:rsidRPr="009D5BA9">
        <w:rPr>
          <w:lang w:val="en-US"/>
        </w:rPr>
        <w:t>Python</w:t>
      </w:r>
      <w:r w:rsidRPr="009D5BA9">
        <w:t xml:space="preserve"> с реализацией. Три файла, три разных инструмента, в </w:t>
      </w:r>
      <w:r w:rsidRPr="009D5BA9">
        <w:rPr>
          <w:lang w:val="en-US"/>
        </w:rPr>
        <w:t>Moodle</w:t>
      </w:r>
      <w:r w:rsidRPr="009D5BA9">
        <w:t xml:space="preserve"> — руками.</w:t>
      </w:r>
    </w:p>
    <w:p w14:paraId="4BF102E9" w14:textId="13C81652" w:rsidR="009D5BA9" w:rsidRDefault="009D5BA9" w:rsidP="009D5BA9">
      <w:pPr>
        <w:spacing w:line="360" w:lineRule="auto"/>
        <w:ind w:firstLine="709"/>
        <w:jc w:val="both"/>
      </w:pPr>
      <w:r w:rsidRPr="009D5BA9">
        <w:t xml:space="preserve">В обзоре </w:t>
      </w:r>
      <w:r w:rsidRPr="009D5BA9">
        <w:rPr>
          <w:lang w:val="en-US"/>
        </w:rPr>
        <w:t>Lukashenko</w:t>
      </w:r>
      <w:r w:rsidRPr="009D5BA9">
        <w:t xml:space="preserve"> и соавторов [1</w:t>
      </w:r>
      <w:r w:rsidR="00454766">
        <w:t>3</w:t>
      </w:r>
      <w:r w:rsidRPr="009D5BA9">
        <w:t xml:space="preserve">] зафиксировано, что комбинированная поддержка форматов долго считалась «нишевой потребностью» и потому не реализовывалась всерьёз. </w:t>
      </w:r>
      <w:r w:rsidRPr="009D5BA9">
        <w:rPr>
          <w:lang w:val="en-US"/>
        </w:rPr>
        <w:t>Baba</w:t>
      </w:r>
      <w:r w:rsidRPr="009D5BA9">
        <w:t xml:space="preserve">, </w:t>
      </w:r>
      <w:proofErr w:type="spellStart"/>
      <w:r w:rsidRPr="009D5BA9">
        <w:rPr>
          <w:lang w:val="en-US"/>
        </w:rPr>
        <w:t>Nakatoh</w:t>
      </w:r>
      <w:proofErr w:type="spellEnd"/>
      <w:r w:rsidRPr="009D5BA9">
        <w:t xml:space="preserve"> и </w:t>
      </w:r>
      <w:r w:rsidRPr="009D5BA9">
        <w:rPr>
          <w:lang w:val="en-US"/>
        </w:rPr>
        <w:t>Minami</w:t>
      </w:r>
      <w:r w:rsidRPr="009D5BA9">
        <w:t xml:space="preserve"> предлагают в 2023 году унифицированный подход [1</w:t>
      </w:r>
      <w:r w:rsidR="00454766">
        <w:t>4</w:t>
      </w:r>
      <w:r w:rsidRPr="009D5BA9">
        <w:t xml:space="preserve">], но их прототип остаётся исследовательским и не упакован как продукт для </w:t>
      </w:r>
      <w:r w:rsidRPr="009D5BA9">
        <w:rPr>
          <w:lang w:val="en-US"/>
        </w:rPr>
        <w:t>LMS</w:t>
      </w:r>
      <w:r w:rsidRPr="009D5BA9">
        <w:t xml:space="preserve">. Разработчик плагина, таким образом, должен либо собирать несколько внешних сервисов в один </w:t>
      </w:r>
      <w:proofErr w:type="spellStart"/>
      <w:r w:rsidRPr="009D5BA9">
        <w:t>пайплайн</w:t>
      </w:r>
      <w:proofErr w:type="spellEnd"/>
      <w:r w:rsidRPr="009D5BA9">
        <w:t xml:space="preserve"> (что хрупко и дорого), либо написать собственный модуль извлечения контента. Мы выбираем второй путь.</w:t>
      </w:r>
    </w:p>
    <w:p w14:paraId="6BE0255E" w14:textId="26FFD763" w:rsidR="009D5BA9" w:rsidRPr="009D5BA9" w:rsidRDefault="009D5BA9" w:rsidP="009D5BA9">
      <w:pPr>
        <w:pStyle w:val="31"/>
        <w:spacing w:line="360" w:lineRule="auto"/>
        <w:ind w:firstLine="709"/>
        <w:jc w:val="both"/>
      </w:pPr>
      <w:bookmarkStart w:id="17" w:name="_Toc227335196"/>
      <w:r w:rsidRPr="009D5BA9">
        <w:lastRenderedPageBreak/>
        <w:t>1</w:t>
      </w:r>
      <w:r>
        <w:t>.2.3 Зависимость от зарубежных облаков и требования 152-ФЗ</w:t>
      </w:r>
      <w:bookmarkEnd w:id="17"/>
    </w:p>
    <w:p w14:paraId="777C3693" w14:textId="77777777" w:rsidR="009D5BA9" w:rsidRPr="009D5BA9" w:rsidRDefault="009D5BA9" w:rsidP="009D5BA9">
      <w:pPr>
        <w:spacing w:line="360" w:lineRule="auto"/>
        <w:ind w:firstLine="709"/>
        <w:jc w:val="both"/>
      </w:pPr>
      <w:r w:rsidRPr="009D5BA9">
        <w:rPr>
          <w:lang w:val="en-US"/>
        </w:rPr>
        <w:t>Turnitin</w:t>
      </w:r>
      <w:r w:rsidRPr="009D5BA9">
        <w:t xml:space="preserve"> размещает данные в США, </w:t>
      </w:r>
      <w:r w:rsidRPr="009D5BA9">
        <w:rPr>
          <w:lang w:val="en-US"/>
        </w:rPr>
        <w:t>MOSS</w:t>
      </w:r>
      <w:r w:rsidRPr="009D5BA9">
        <w:t xml:space="preserve"> — на серверах Стэнфорда. Передача учебных работ в зарубежное облако — это, строго говоря, передача персональных данных (ФИО студента, номер зачётки, содержимое работы) за рубеж. После ужесточения 152-ФЗ в 2022 году вузовские юридические отделы относятся к этому болезненно, и небезосновательно.</w:t>
      </w:r>
    </w:p>
    <w:p w14:paraId="73469B7D" w14:textId="52355EA1" w:rsidR="009D5BA9" w:rsidRDefault="009D5BA9" w:rsidP="009D5BA9">
      <w:pPr>
        <w:spacing w:line="360" w:lineRule="auto"/>
        <w:ind w:firstLine="709"/>
        <w:jc w:val="both"/>
      </w:pPr>
      <w:proofErr w:type="spellStart"/>
      <w:r w:rsidRPr="009D5BA9">
        <w:t>Антиплагиат.ру</w:t>
      </w:r>
      <w:proofErr w:type="spellEnd"/>
      <w:r w:rsidRPr="009D5BA9">
        <w:t xml:space="preserve"> закрывает юридический риск, но остаётся коммерческим продуктом с собственной ценовой политикой. На наш взгляд, для задач учебного процесса внутригрупповое сравнение критичнее проверки по интернет-базе. Курсовые и лабораторные работы редко попадают в веб-индексы, а вот обмен файлами между студентами группы — регулярная практика. Поэтому архитектурный ответ, который представляется правильным: инструмент внутри контура вуза, </w:t>
      </w:r>
      <w:r w:rsidRPr="009D5BA9">
        <w:rPr>
          <w:lang w:val="en-US"/>
        </w:rPr>
        <w:t>self</w:t>
      </w:r>
      <w:r w:rsidRPr="009D5BA9">
        <w:t>-</w:t>
      </w:r>
      <w:r w:rsidRPr="009D5BA9">
        <w:rPr>
          <w:lang w:val="en-US"/>
        </w:rPr>
        <w:t>hosted</w:t>
      </w:r>
      <w:r w:rsidRPr="009D5BA9">
        <w:t xml:space="preserve">, без внешних </w:t>
      </w:r>
      <w:r w:rsidRPr="009D5BA9">
        <w:rPr>
          <w:lang w:val="en-US"/>
        </w:rPr>
        <w:t>API</w:t>
      </w:r>
      <w:r w:rsidRPr="009D5BA9">
        <w:t xml:space="preserve">-вызовов. Ровно такой сценарий обеспечивает плагин, устанавливаемый в </w:t>
      </w:r>
      <w:r w:rsidRPr="009D5BA9">
        <w:rPr>
          <w:lang w:val="en-US"/>
        </w:rPr>
        <w:t>Moodle</w:t>
      </w:r>
      <w:r w:rsidRPr="009D5BA9">
        <w:t>.</w:t>
      </w:r>
    </w:p>
    <w:p w14:paraId="07479B55" w14:textId="7101A909" w:rsidR="009D5BA9" w:rsidRPr="009D5BA9" w:rsidRDefault="009D5BA9" w:rsidP="009D5BA9">
      <w:pPr>
        <w:pStyle w:val="31"/>
        <w:spacing w:line="360" w:lineRule="auto"/>
        <w:ind w:firstLine="709"/>
        <w:jc w:val="both"/>
      </w:pPr>
      <w:bookmarkStart w:id="18" w:name="_Toc227335197"/>
      <w:r w:rsidRPr="009D5BA9">
        <w:t>1</w:t>
      </w:r>
      <w:r>
        <w:t xml:space="preserve">.2.4 Отсутствие интеграции с </w:t>
      </w:r>
      <w:r>
        <w:rPr>
          <w:lang w:val="en-US"/>
        </w:rPr>
        <w:t>Moodle</w:t>
      </w:r>
      <w:bookmarkEnd w:id="18"/>
    </w:p>
    <w:p w14:paraId="21DD9074" w14:textId="77777777" w:rsidR="009D5BA9" w:rsidRPr="009D5BA9" w:rsidRDefault="009D5BA9" w:rsidP="009D5BA9">
      <w:pPr>
        <w:spacing w:line="360" w:lineRule="auto"/>
        <w:ind w:firstLine="709"/>
        <w:jc w:val="both"/>
        <w:rPr>
          <w:szCs w:val="22"/>
          <w:lang w:eastAsia="en-US"/>
        </w:rPr>
      </w:pPr>
      <w:r w:rsidRPr="009D5BA9">
        <w:rPr>
          <w:szCs w:val="22"/>
          <w:lang w:eastAsia="en-US"/>
        </w:rPr>
        <w:t xml:space="preserve">Четвёртая проблема сугубо практическая. Каждый из рассмотренных внешних инструментов требует пересадки данных между системами: выгрузить работы из </w:t>
      </w:r>
      <w:r w:rsidRPr="009D5BA9">
        <w:rPr>
          <w:szCs w:val="22"/>
          <w:lang w:val="en-US" w:eastAsia="en-US"/>
        </w:rPr>
        <w:t>Moodle</w:t>
      </w:r>
      <w:r w:rsidRPr="009D5BA9">
        <w:rPr>
          <w:szCs w:val="22"/>
          <w:lang w:eastAsia="en-US"/>
        </w:rPr>
        <w:t xml:space="preserve">, загрузить в сервис, посмотреть отчёт в браузере сервиса, вернуться в </w:t>
      </w:r>
      <w:r w:rsidRPr="009D5BA9">
        <w:rPr>
          <w:szCs w:val="22"/>
          <w:lang w:val="en-US" w:eastAsia="en-US"/>
        </w:rPr>
        <w:t>Moodle</w:t>
      </w:r>
      <w:r w:rsidRPr="009D5BA9">
        <w:rPr>
          <w:szCs w:val="22"/>
          <w:lang w:eastAsia="en-US"/>
        </w:rPr>
        <w:t>, поставить оценки. Для группы 25 студентов и дисциплины с еженедельной сдачей задания это около 30–40 минут в неделю, которые тратятся на рутину вместо проверки содержания работ.</w:t>
      </w:r>
    </w:p>
    <w:p w14:paraId="7F1F3924" w14:textId="63BD0611" w:rsidR="009D5BA9" w:rsidRPr="009D5BA9" w:rsidRDefault="009D5BA9" w:rsidP="009D5BA9">
      <w:pPr>
        <w:spacing w:line="360" w:lineRule="auto"/>
        <w:ind w:firstLine="709"/>
        <w:jc w:val="both"/>
      </w:pPr>
      <w:r w:rsidRPr="009D5BA9">
        <w:rPr>
          <w:szCs w:val="22"/>
          <w:lang w:val="en-US" w:eastAsia="en-US"/>
        </w:rPr>
        <w:t>Moodle</w:t>
      </w:r>
      <w:r w:rsidRPr="009D5BA9">
        <w:rPr>
          <w:szCs w:val="22"/>
          <w:lang w:eastAsia="en-US"/>
        </w:rPr>
        <w:t xml:space="preserve"> </w:t>
      </w:r>
      <w:r w:rsidRPr="009D5BA9">
        <w:rPr>
          <w:szCs w:val="22"/>
          <w:lang w:val="en-US" w:eastAsia="en-US"/>
        </w:rPr>
        <w:t>Plugin</w:t>
      </w:r>
      <w:r w:rsidRPr="009D5BA9">
        <w:rPr>
          <w:szCs w:val="22"/>
          <w:lang w:eastAsia="en-US"/>
        </w:rPr>
        <w:t xml:space="preserve"> </w:t>
      </w:r>
      <w:r w:rsidRPr="009D5BA9">
        <w:rPr>
          <w:szCs w:val="22"/>
          <w:lang w:val="en-US" w:eastAsia="en-US"/>
        </w:rPr>
        <w:t>API</w:t>
      </w:r>
      <w:r w:rsidRPr="009D5BA9">
        <w:rPr>
          <w:szCs w:val="22"/>
          <w:lang w:eastAsia="en-US"/>
        </w:rPr>
        <w:t xml:space="preserve"> типа </w:t>
      </w:r>
      <w:r w:rsidRPr="009D5BA9">
        <w:rPr>
          <w:rFonts w:ascii="Courier New" w:eastAsia="Courier New" w:hAnsi="Courier New" w:cs="Courier New"/>
          <w:szCs w:val="22"/>
          <w:lang w:val="en-US" w:eastAsia="en-US"/>
        </w:rPr>
        <w:t>plagiarism</w:t>
      </w:r>
      <w:r w:rsidRPr="009D5BA9">
        <w:rPr>
          <w:szCs w:val="22"/>
          <w:lang w:eastAsia="en-US"/>
        </w:rPr>
        <w:t xml:space="preserve"> [1</w:t>
      </w:r>
      <w:r w:rsidR="00454766">
        <w:rPr>
          <w:szCs w:val="22"/>
          <w:lang w:eastAsia="en-US"/>
        </w:rPr>
        <w:t>0</w:t>
      </w:r>
      <w:r w:rsidRPr="009D5BA9">
        <w:rPr>
          <w:szCs w:val="22"/>
          <w:lang w:eastAsia="en-US"/>
        </w:rPr>
        <w:t xml:space="preserve">] предоставляет готовые точки расширения: </w:t>
      </w:r>
      <w:r w:rsidRPr="009D5BA9">
        <w:rPr>
          <w:rFonts w:ascii="Courier New" w:eastAsia="Courier New" w:hAnsi="Courier New" w:cs="Courier New"/>
          <w:szCs w:val="22"/>
          <w:lang w:val="en-US" w:eastAsia="en-US"/>
        </w:rPr>
        <w:t>plagiarism</w:t>
      </w:r>
      <w:r w:rsidRPr="009D5BA9">
        <w:rPr>
          <w:rFonts w:ascii="Courier New" w:eastAsia="Courier New" w:hAnsi="Courier New" w:cs="Courier New"/>
          <w:szCs w:val="22"/>
          <w:lang w:eastAsia="en-US"/>
        </w:rPr>
        <w:t>_</w:t>
      </w:r>
      <w:proofErr w:type="spellStart"/>
      <w:r w:rsidRPr="009D5BA9">
        <w:rPr>
          <w:rFonts w:ascii="Courier New" w:eastAsia="Courier New" w:hAnsi="Courier New" w:cs="Courier New"/>
          <w:szCs w:val="22"/>
          <w:lang w:val="en-US" w:eastAsia="en-US"/>
        </w:rPr>
        <w:t>cron</w:t>
      </w:r>
      <w:proofErr w:type="spellEnd"/>
      <w:r w:rsidRPr="009D5BA9">
        <w:rPr>
          <w:rFonts w:ascii="Courier New" w:eastAsia="Courier New" w:hAnsi="Courier New" w:cs="Courier New"/>
          <w:szCs w:val="22"/>
          <w:lang w:eastAsia="en-US"/>
        </w:rPr>
        <w:t>_</w:t>
      </w:r>
      <w:r w:rsidRPr="009D5BA9">
        <w:rPr>
          <w:rFonts w:ascii="Courier New" w:eastAsia="Courier New" w:hAnsi="Courier New" w:cs="Courier New"/>
          <w:szCs w:val="22"/>
          <w:lang w:val="en-US" w:eastAsia="en-US"/>
        </w:rPr>
        <w:t>task</w:t>
      </w:r>
      <w:r w:rsidRPr="009D5BA9">
        <w:rPr>
          <w:szCs w:val="22"/>
          <w:lang w:eastAsia="en-US"/>
        </w:rPr>
        <w:t xml:space="preserve"> для фоновой проверки после срока сдачи, </w:t>
      </w:r>
      <w:r w:rsidRPr="009D5BA9">
        <w:rPr>
          <w:szCs w:val="22"/>
          <w:lang w:val="en-US" w:eastAsia="en-US"/>
        </w:rPr>
        <w:t>callback</w:t>
      </w:r>
      <w:r w:rsidRPr="009D5BA9">
        <w:rPr>
          <w:szCs w:val="22"/>
          <w:lang w:eastAsia="en-US"/>
        </w:rPr>
        <w:t xml:space="preserve"> </w:t>
      </w:r>
      <w:r w:rsidRPr="009D5BA9">
        <w:rPr>
          <w:rFonts w:ascii="Courier New" w:eastAsia="Courier New" w:hAnsi="Courier New" w:cs="Courier New"/>
          <w:szCs w:val="22"/>
          <w:lang w:val="en-US" w:eastAsia="en-US"/>
        </w:rPr>
        <w:t>get</w:t>
      </w:r>
      <w:r w:rsidRPr="009D5BA9">
        <w:rPr>
          <w:rFonts w:ascii="Courier New" w:eastAsia="Courier New" w:hAnsi="Courier New" w:cs="Courier New"/>
          <w:szCs w:val="22"/>
          <w:lang w:eastAsia="en-US"/>
        </w:rPr>
        <w:t>_</w:t>
      </w:r>
      <w:r w:rsidRPr="009D5BA9">
        <w:rPr>
          <w:rFonts w:ascii="Courier New" w:eastAsia="Courier New" w:hAnsi="Courier New" w:cs="Courier New"/>
          <w:szCs w:val="22"/>
          <w:lang w:val="en-US" w:eastAsia="en-US"/>
        </w:rPr>
        <w:t>file</w:t>
      </w:r>
      <w:r w:rsidRPr="009D5BA9">
        <w:rPr>
          <w:rFonts w:ascii="Courier New" w:eastAsia="Courier New" w:hAnsi="Courier New" w:cs="Courier New"/>
          <w:szCs w:val="22"/>
          <w:lang w:eastAsia="en-US"/>
        </w:rPr>
        <w:t>_</w:t>
      </w:r>
      <w:r w:rsidRPr="009D5BA9">
        <w:rPr>
          <w:rFonts w:ascii="Courier New" w:eastAsia="Courier New" w:hAnsi="Courier New" w:cs="Courier New"/>
          <w:szCs w:val="22"/>
          <w:lang w:val="en-US" w:eastAsia="en-US"/>
        </w:rPr>
        <w:t>results</w:t>
      </w:r>
      <w:r w:rsidRPr="009D5BA9">
        <w:rPr>
          <w:szCs w:val="22"/>
          <w:lang w:eastAsia="en-US"/>
        </w:rPr>
        <w:t xml:space="preserve"> для отображения результата в интерфейсе оценивания, </w:t>
      </w:r>
      <w:r w:rsidRPr="009D5BA9">
        <w:rPr>
          <w:rFonts w:ascii="Courier New" w:eastAsia="Courier New" w:hAnsi="Courier New" w:cs="Courier New"/>
          <w:szCs w:val="22"/>
          <w:lang w:val="en-US" w:eastAsia="en-US"/>
        </w:rPr>
        <w:t>pre</w:t>
      </w:r>
      <w:r w:rsidRPr="009D5BA9">
        <w:rPr>
          <w:rFonts w:ascii="Courier New" w:eastAsia="Courier New" w:hAnsi="Courier New" w:cs="Courier New"/>
          <w:szCs w:val="22"/>
          <w:lang w:eastAsia="en-US"/>
        </w:rPr>
        <w:t>_</w:t>
      </w:r>
      <w:r w:rsidRPr="009D5BA9">
        <w:rPr>
          <w:rFonts w:ascii="Courier New" w:eastAsia="Courier New" w:hAnsi="Courier New" w:cs="Courier New"/>
          <w:szCs w:val="22"/>
          <w:lang w:val="en-US" w:eastAsia="en-US"/>
        </w:rPr>
        <w:t>submission</w:t>
      </w:r>
      <w:r w:rsidRPr="009D5BA9">
        <w:rPr>
          <w:rFonts w:ascii="Courier New" w:eastAsia="Courier New" w:hAnsi="Courier New" w:cs="Courier New"/>
          <w:szCs w:val="22"/>
          <w:lang w:eastAsia="en-US"/>
        </w:rPr>
        <w:t>_</w:t>
      </w:r>
      <w:r w:rsidRPr="009D5BA9">
        <w:rPr>
          <w:rFonts w:ascii="Courier New" w:eastAsia="Courier New" w:hAnsi="Courier New" w:cs="Courier New"/>
          <w:szCs w:val="22"/>
          <w:lang w:val="en-US" w:eastAsia="en-US"/>
        </w:rPr>
        <w:t>hook</w:t>
      </w:r>
      <w:r w:rsidRPr="009D5BA9">
        <w:rPr>
          <w:szCs w:val="22"/>
          <w:lang w:eastAsia="en-US"/>
        </w:rPr>
        <w:t xml:space="preserve"> для подготовки файла к анализу. При использовании этих точек преподаватель не покидает интерфейс </w:t>
      </w:r>
      <w:r w:rsidRPr="009D5BA9">
        <w:rPr>
          <w:szCs w:val="22"/>
          <w:lang w:val="en-US" w:eastAsia="en-US"/>
        </w:rPr>
        <w:t>Moodle</w:t>
      </w:r>
      <w:r w:rsidRPr="009D5BA9">
        <w:rPr>
          <w:szCs w:val="22"/>
          <w:lang w:eastAsia="en-US"/>
        </w:rPr>
        <w:t xml:space="preserve"> вовсе: сдача, проверка, результат, оценка, всё в одном окне. Стандарты </w:t>
      </w:r>
      <w:r w:rsidRPr="009D5BA9">
        <w:rPr>
          <w:szCs w:val="22"/>
          <w:lang w:eastAsia="en-US"/>
        </w:rPr>
        <w:lastRenderedPageBreak/>
        <w:t xml:space="preserve">кодирования </w:t>
      </w:r>
      <w:r w:rsidRPr="009D5BA9">
        <w:rPr>
          <w:szCs w:val="22"/>
          <w:lang w:val="en-US" w:eastAsia="en-US"/>
        </w:rPr>
        <w:t>Moodle</w:t>
      </w:r>
      <w:r w:rsidRPr="009D5BA9">
        <w:rPr>
          <w:szCs w:val="22"/>
          <w:lang w:eastAsia="en-US"/>
        </w:rPr>
        <w:t xml:space="preserve"> [1</w:t>
      </w:r>
      <w:r w:rsidR="00454766">
        <w:rPr>
          <w:szCs w:val="22"/>
          <w:lang w:eastAsia="en-US"/>
        </w:rPr>
        <w:t>5</w:t>
      </w:r>
      <w:r w:rsidRPr="009D5BA9">
        <w:rPr>
          <w:szCs w:val="22"/>
          <w:lang w:eastAsia="en-US"/>
        </w:rPr>
        <w:t>] и документация по типам плагинов [</w:t>
      </w:r>
      <w:r w:rsidR="00454766" w:rsidRPr="00454766">
        <w:rPr>
          <w:szCs w:val="22"/>
          <w:lang w:eastAsia="en-US"/>
        </w:rPr>
        <w:t>9</w:t>
      </w:r>
      <w:r w:rsidRPr="009D5BA9">
        <w:rPr>
          <w:szCs w:val="22"/>
          <w:lang w:eastAsia="en-US"/>
        </w:rPr>
        <w:t>] превращают разработку в решаемую инженерную задачу, а не в «обход архитектуры». Именно здесь проходит граница между внешним сервисом и встроенным инструментом</w:t>
      </w:r>
      <w:r w:rsidRPr="009D5BA9">
        <w:t>.</w:t>
      </w:r>
    </w:p>
    <w:p w14:paraId="4F6CB2AB" w14:textId="667C672B" w:rsidR="009D5BA9" w:rsidRPr="009D5BA9" w:rsidRDefault="009D5BA9" w:rsidP="009D5BA9">
      <w:pPr>
        <w:pStyle w:val="21"/>
        <w:spacing w:line="360" w:lineRule="auto"/>
        <w:ind w:firstLine="709"/>
        <w:jc w:val="both"/>
      </w:pPr>
      <w:bookmarkStart w:id="19" w:name="_Toc227335198"/>
      <w:r>
        <w:t>1.3 Требования к разрабатываемой системе</w:t>
      </w:r>
      <w:bookmarkEnd w:id="19"/>
    </w:p>
    <w:p w14:paraId="7C61B5C6" w14:textId="374154B8" w:rsidR="009D5BA9" w:rsidRPr="009D5BA9" w:rsidRDefault="009D5BA9" w:rsidP="009D5BA9">
      <w:pPr>
        <w:spacing w:line="360" w:lineRule="auto"/>
        <w:ind w:firstLine="709"/>
        <w:jc w:val="both"/>
        <w:rPr>
          <w:szCs w:val="22"/>
          <w:lang w:eastAsia="en-US"/>
        </w:rPr>
      </w:pPr>
      <w:r w:rsidRPr="009D5BA9">
        <w:rPr>
          <w:szCs w:val="22"/>
          <w:lang w:eastAsia="en-US"/>
        </w:rPr>
        <w:t xml:space="preserve">Четыре выявленных недостатка задают три рабочих направления: попарное сравнение как основной режим, универсальный охват форматов, интеграция с </w:t>
      </w:r>
      <w:r w:rsidRPr="009D5BA9">
        <w:rPr>
          <w:szCs w:val="22"/>
          <w:lang w:val="en-US" w:eastAsia="en-US"/>
        </w:rPr>
        <w:t>Moodle</w:t>
      </w:r>
      <w:r w:rsidRPr="009D5BA9">
        <w:rPr>
          <w:szCs w:val="22"/>
          <w:lang w:eastAsia="en-US"/>
        </w:rPr>
        <w:t>. Эти направления трансформируются в функциональные и нефункциональные требования, которые приведены далее.</w:t>
      </w:r>
    </w:p>
    <w:p w14:paraId="1A6A28F1" w14:textId="1CDC9683" w:rsidR="009D5BA9" w:rsidRDefault="009D5BA9" w:rsidP="009D5BA9">
      <w:pPr>
        <w:pStyle w:val="31"/>
        <w:spacing w:line="360" w:lineRule="auto"/>
        <w:ind w:firstLine="709"/>
        <w:jc w:val="both"/>
      </w:pPr>
      <w:bookmarkStart w:id="20" w:name="_Toc227335199"/>
      <w:r w:rsidRPr="009D5BA9">
        <w:t>1</w:t>
      </w:r>
      <w:r>
        <w:t>.3.1 Функциональные требования</w:t>
      </w:r>
      <w:bookmarkEnd w:id="20"/>
    </w:p>
    <w:p w14:paraId="45860BC8" w14:textId="77777777" w:rsidR="009D5BA9" w:rsidRPr="009D5BA9" w:rsidRDefault="009D5BA9" w:rsidP="009D5BA9">
      <w:pPr>
        <w:spacing w:line="360" w:lineRule="auto"/>
        <w:ind w:firstLine="709"/>
        <w:jc w:val="both"/>
        <w:rPr>
          <w:szCs w:val="22"/>
          <w:lang w:eastAsia="en-US"/>
        </w:rPr>
      </w:pPr>
      <w:r w:rsidRPr="009D5BA9">
        <w:rPr>
          <w:szCs w:val="22"/>
          <w:lang w:eastAsia="en-US"/>
        </w:rPr>
        <w:t>Функциональные требования описывают, что плагин должен делать с точки зрения преподавателя и администратора. Каждому требованию присвоен идентификатор, который будет использоваться в главах 2 и 3 при проектировании и реализации.</w:t>
      </w:r>
    </w:p>
    <w:p w14:paraId="427ECEF3" w14:textId="77777777" w:rsidR="009D5BA9" w:rsidRPr="009D5BA9" w:rsidRDefault="009D5BA9" w:rsidP="009D5BA9">
      <w:pPr>
        <w:spacing w:line="360" w:lineRule="auto"/>
        <w:ind w:firstLine="709"/>
        <w:jc w:val="both"/>
        <w:rPr>
          <w:szCs w:val="22"/>
          <w:lang w:val="en-US" w:eastAsia="en-US"/>
        </w:rPr>
      </w:pPr>
      <w:proofErr w:type="spellStart"/>
      <w:r w:rsidRPr="009D5BA9">
        <w:rPr>
          <w:i/>
          <w:szCs w:val="22"/>
          <w:lang w:val="en-US" w:eastAsia="en-US"/>
        </w:rPr>
        <w:t>Таблица</w:t>
      </w:r>
      <w:proofErr w:type="spellEnd"/>
      <w:r w:rsidRPr="009D5BA9">
        <w:rPr>
          <w:i/>
          <w:szCs w:val="22"/>
          <w:lang w:val="en-US" w:eastAsia="en-US"/>
        </w:rPr>
        <w:t xml:space="preserve"> 1.2 — </w:t>
      </w:r>
      <w:proofErr w:type="spellStart"/>
      <w:r w:rsidRPr="009D5BA9">
        <w:rPr>
          <w:i/>
          <w:szCs w:val="22"/>
          <w:lang w:val="en-US" w:eastAsia="en-US"/>
        </w:rPr>
        <w:t>Функциональные</w:t>
      </w:r>
      <w:proofErr w:type="spellEnd"/>
      <w:r w:rsidRPr="009D5BA9">
        <w:rPr>
          <w:i/>
          <w:szCs w:val="22"/>
          <w:lang w:val="en-US" w:eastAsia="en-US"/>
        </w:rPr>
        <w:t xml:space="preserve"> </w:t>
      </w:r>
      <w:proofErr w:type="spellStart"/>
      <w:r w:rsidRPr="009D5BA9">
        <w:rPr>
          <w:i/>
          <w:szCs w:val="22"/>
          <w:lang w:val="en-US" w:eastAsia="en-US"/>
        </w:rPr>
        <w:t>требования</w:t>
      </w:r>
      <w:proofErr w:type="spellEnd"/>
      <w:r w:rsidRPr="009D5BA9">
        <w:rPr>
          <w:i/>
          <w:szCs w:val="22"/>
          <w:lang w:val="en-US" w:eastAsia="en-US"/>
        </w:rPr>
        <w:t xml:space="preserve"> к </w:t>
      </w:r>
      <w:proofErr w:type="spellStart"/>
      <w:r w:rsidRPr="009D5BA9">
        <w:rPr>
          <w:i/>
          <w:szCs w:val="22"/>
          <w:lang w:val="en-US" w:eastAsia="en-US"/>
        </w:rPr>
        <w:t>плагину</w:t>
      </w:r>
      <w:proofErr w:type="spellEnd"/>
    </w:p>
    <w:tbl>
      <w:tblPr>
        <w:tblStyle w:val="13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4"/>
        <w:gridCol w:w="3116"/>
        <w:gridCol w:w="3115"/>
      </w:tblGrid>
      <w:tr w:rsidR="009D5BA9" w:rsidRPr="009D5BA9" w14:paraId="662AD5D5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15D60B35" w14:textId="77777777" w:rsidR="009D5BA9" w:rsidRPr="009D5BA9" w:rsidRDefault="009D5BA9" w:rsidP="009D5BA9">
            <w:pPr>
              <w:jc w:val="center"/>
              <w:rPr>
                <w:sz w:val="28"/>
              </w:rPr>
            </w:pPr>
            <w:r w:rsidRPr="009D5BA9">
              <w:rPr>
                <w:b/>
                <w:sz w:val="24"/>
              </w:rPr>
              <w:t>ID</w:t>
            </w:r>
          </w:p>
        </w:tc>
        <w:tc>
          <w:tcPr>
            <w:tcW w:w="3118" w:type="dxa"/>
            <w:shd w:val="clear" w:color="auto" w:fill="FFFFFF"/>
          </w:tcPr>
          <w:p w14:paraId="4F78BC4E" w14:textId="77777777" w:rsidR="009D5BA9" w:rsidRPr="009D5BA9" w:rsidRDefault="009D5BA9" w:rsidP="009D5BA9">
            <w:pPr>
              <w:jc w:val="center"/>
              <w:rPr>
                <w:sz w:val="28"/>
              </w:rPr>
            </w:pPr>
            <w:proofErr w:type="spellStart"/>
            <w:r w:rsidRPr="009D5BA9">
              <w:rPr>
                <w:b/>
                <w:sz w:val="24"/>
              </w:rPr>
              <w:t>Требование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65DCE42F" w14:textId="77777777" w:rsidR="009D5BA9" w:rsidRPr="009D5BA9" w:rsidRDefault="009D5BA9" w:rsidP="009D5BA9">
            <w:pPr>
              <w:jc w:val="center"/>
              <w:rPr>
                <w:sz w:val="28"/>
              </w:rPr>
            </w:pPr>
            <w:proofErr w:type="spellStart"/>
            <w:r w:rsidRPr="009D5BA9">
              <w:rPr>
                <w:b/>
                <w:sz w:val="24"/>
              </w:rPr>
              <w:t>Приоритет</w:t>
            </w:r>
            <w:proofErr w:type="spellEnd"/>
          </w:p>
        </w:tc>
      </w:tr>
      <w:tr w:rsidR="009D5BA9" w:rsidRPr="009D5BA9" w14:paraId="3A60282B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145A48C3" w14:textId="77777777" w:rsidR="009D5BA9" w:rsidRPr="009D5BA9" w:rsidRDefault="009D5BA9" w:rsidP="009D5BA9">
            <w:pPr>
              <w:rPr>
                <w:sz w:val="28"/>
              </w:rPr>
            </w:pPr>
            <w:r w:rsidRPr="009D5BA9">
              <w:rPr>
                <w:sz w:val="24"/>
              </w:rPr>
              <w:t>FR-01</w:t>
            </w:r>
          </w:p>
        </w:tc>
        <w:tc>
          <w:tcPr>
            <w:tcW w:w="3118" w:type="dxa"/>
            <w:shd w:val="clear" w:color="auto" w:fill="FFFFFF"/>
          </w:tcPr>
          <w:p w14:paraId="66A62865" w14:textId="77777777" w:rsidR="009D5BA9" w:rsidRPr="009D5BA9" w:rsidRDefault="009D5BA9" w:rsidP="009D5BA9">
            <w:pPr>
              <w:rPr>
                <w:sz w:val="28"/>
                <w:lang w:val="ru-RU"/>
              </w:rPr>
            </w:pPr>
            <w:r w:rsidRPr="009D5BA9">
              <w:rPr>
                <w:sz w:val="24"/>
                <w:lang w:val="ru-RU"/>
              </w:rPr>
              <w:t xml:space="preserve">Установка как плагин типа </w:t>
            </w:r>
            <w:r w:rsidRPr="009D5BA9">
              <w:rPr>
                <w:rFonts w:ascii="Courier New" w:hAnsi="Courier New" w:cs="Courier New"/>
                <w:sz w:val="24"/>
              </w:rPr>
              <w:t>plagiarism</w:t>
            </w:r>
            <w:r w:rsidRPr="009D5BA9">
              <w:rPr>
                <w:sz w:val="24"/>
                <w:lang w:val="ru-RU"/>
              </w:rPr>
              <w:t xml:space="preserve"> в </w:t>
            </w:r>
            <w:r w:rsidRPr="009D5BA9">
              <w:rPr>
                <w:sz w:val="24"/>
              </w:rPr>
              <w:t>Moodle</w:t>
            </w:r>
            <w:r w:rsidRPr="009D5BA9">
              <w:rPr>
                <w:sz w:val="24"/>
                <w:lang w:val="ru-RU"/>
              </w:rPr>
              <w:t xml:space="preserve"> </w:t>
            </w:r>
            <w:r w:rsidRPr="009D5BA9">
              <w:rPr>
                <w:sz w:val="24"/>
              </w:rPr>
              <w:t>Plugin</w:t>
            </w:r>
            <w:r w:rsidRPr="009D5BA9">
              <w:rPr>
                <w:sz w:val="24"/>
                <w:lang w:val="ru-RU"/>
              </w:rPr>
              <w:t xml:space="preserve"> </w:t>
            </w:r>
            <w:r w:rsidRPr="009D5BA9">
              <w:rPr>
                <w:sz w:val="24"/>
              </w:rPr>
              <w:t>API</w:t>
            </w:r>
          </w:p>
        </w:tc>
        <w:tc>
          <w:tcPr>
            <w:tcW w:w="3118" w:type="dxa"/>
            <w:shd w:val="clear" w:color="auto" w:fill="FFFFFF"/>
          </w:tcPr>
          <w:p w14:paraId="0F689671" w14:textId="77777777" w:rsidR="009D5BA9" w:rsidRPr="009D5BA9" w:rsidRDefault="009D5BA9" w:rsidP="009D5BA9">
            <w:pPr>
              <w:rPr>
                <w:sz w:val="28"/>
              </w:rPr>
            </w:pPr>
            <w:proofErr w:type="spellStart"/>
            <w:r w:rsidRPr="009D5BA9">
              <w:rPr>
                <w:sz w:val="24"/>
              </w:rPr>
              <w:t>Высокий</w:t>
            </w:r>
            <w:proofErr w:type="spellEnd"/>
          </w:p>
        </w:tc>
      </w:tr>
      <w:tr w:rsidR="009D5BA9" w:rsidRPr="009D5BA9" w14:paraId="165AFDB4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15F1DF87" w14:textId="77777777" w:rsidR="009D5BA9" w:rsidRPr="009D5BA9" w:rsidRDefault="009D5BA9" w:rsidP="009D5BA9">
            <w:pPr>
              <w:rPr>
                <w:sz w:val="28"/>
              </w:rPr>
            </w:pPr>
            <w:r w:rsidRPr="009D5BA9">
              <w:rPr>
                <w:sz w:val="24"/>
              </w:rPr>
              <w:t>FR-02</w:t>
            </w:r>
          </w:p>
        </w:tc>
        <w:tc>
          <w:tcPr>
            <w:tcW w:w="3118" w:type="dxa"/>
            <w:shd w:val="clear" w:color="auto" w:fill="FFFFFF"/>
          </w:tcPr>
          <w:p w14:paraId="7B18F2B7" w14:textId="77777777" w:rsidR="009D5BA9" w:rsidRPr="009D5BA9" w:rsidRDefault="009D5BA9" w:rsidP="009D5BA9">
            <w:pPr>
              <w:rPr>
                <w:sz w:val="28"/>
                <w:lang w:val="ru-RU"/>
              </w:rPr>
            </w:pPr>
            <w:r w:rsidRPr="009D5BA9">
              <w:rPr>
                <w:sz w:val="24"/>
                <w:lang w:val="ru-RU"/>
              </w:rPr>
              <w:t>Автоматический запуск проверки после срока сдачи задания</w:t>
            </w:r>
          </w:p>
        </w:tc>
        <w:tc>
          <w:tcPr>
            <w:tcW w:w="3118" w:type="dxa"/>
            <w:shd w:val="clear" w:color="auto" w:fill="FFFFFF"/>
          </w:tcPr>
          <w:p w14:paraId="07244AEC" w14:textId="77777777" w:rsidR="009D5BA9" w:rsidRPr="009D5BA9" w:rsidRDefault="009D5BA9" w:rsidP="009D5BA9">
            <w:pPr>
              <w:rPr>
                <w:sz w:val="28"/>
              </w:rPr>
            </w:pPr>
            <w:proofErr w:type="spellStart"/>
            <w:r w:rsidRPr="009D5BA9">
              <w:rPr>
                <w:sz w:val="24"/>
              </w:rPr>
              <w:t>Высокий</w:t>
            </w:r>
            <w:proofErr w:type="spellEnd"/>
          </w:p>
        </w:tc>
      </w:tr>
      <w:tr w:rsidR="009D5BA9" w:rsidRPr="009D5BA9" w14:paraId="2A255F72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3BC39E2F" w14:textId="77777777" w:rsidR="009D5BA9" w:rsidRPr="009D5BA9" w:rsidRDefault="009D5BA9" w:rsidP="009D5BA9">
            <w:pPr>
              <w:rPr>
                <w:sz w:val="28"/>
              </w:rPr>
            </w:pPr>
            <w:r w:rsidRPr="009D5BA9">
              <w:rPr>
                <w:sz w:val="24"/>
              </w:rPr>
              <w:t>FR-03</w:t>
            </w:r>
          </w:p>
        </w:tc>
        <w:tc>
          <w:tcPr>
            <w:tcW w:w="3118" w:type="dxa"/>
            <w:shd w:val="clear" w:color="auto" w:fill="FFFFFF"/>
          </w:tcPr>
          <w:p w14:paraId="5A9848F7" w14:textId="77777777" w:rsidR="009D5BA9" w:rsidRPr="009D5BA9" w:rsidRDefault="009D5BA9" w:rsidP="009D5BA9">
            <w:pPr>
              <w:rPr>
                <w:sz w:val="28"/>
              </w:rPr>
            </w:pPr>
            <w:proofErr w:type="spellStart"/>
            <w:r w:rsidRPr="009D5BA9">
              <w:rPr>
                <w:sz w:val="24"/>
              </w:rPr>
              <w:t>Поддержка</w:t>
            </w:r>
            <w:proofErr w:type="spellEnd"/>
            <w:r w:rsidRPr="009D5BA9">
              <w:rPr>
                <w:sz w:val="24"/>
              </w:rPr>
              <w:t xml:space="preserve"> DOCX, PDF, TXT, ODT (</w:t>
            </w:r>
            <w:proofErr w:type="spellStart"/>
            <w:r w:rsidRPr="009D5BA9">
              <w:rPr>
                <w:sz w:val="24"/>
              </w:rPr>
              <w:t>текст</w:t>
            </w:r>
            <w:proofErr w:type="spellEnd"/>
            <w:r w:rsidRPr="009D5BA9">
              <w:rPr>
                <w:sz w:val="24"/>
              </w:rPr>
              <w:t>)</w:t>
            </w:r>
          </w:p>
        </w:tc>
        <w:tc>
          <w:tcPr>
            <w:tcW w:w="3118" w:type="dxa"/>
            <w:shd w:val="clear" w:color="auto" w:fill="FFFFFF"/>
          </w:tcPr>
          <w:p w14:paraId="1F34080B" w14:textId="77777777" w:rsidR="009D5BA9" w:rsidRPr="009D5BA9" w:rsidRDefault="009D5BA9" w:rsidP="009D5BA9">
            <w:pPr>
              <w:rPr>
                <w:sz w:val="28"/>
              </w:rPr>
            </w:pPr>
            <w:proofErr w:type="spellStart"/>
            <w:r w:rsidRPr="009D5BA9">
              <w:rPr>
                <w:sz w:val="24"/>
              </w:rPr>
              <w:t>Высокий</w:t>
            </w:r>
            <w:proofErr w:type="spellEnd"/>
          </w:p>
        </w:tc>
      </w:tr>
      <w:tr w:rsidR="009D5BA9" w:rsidRPr="009D5BA9" w14:paraId="2509D507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76CB5CE5" w14:textId="77777777" w:rsidR="009D5BA9" w:rsidRPr="009D5BA9" w:rsidRDefault="009D5BA9" w:rsidP="009D5BA9">
            <w:pPr>
              <w:rPr>
                <w:sz w:val="28"/>
              </w:rPr>
            </w:pPr>
            <w:r w:rsidRPr="009D5BA9">
              <w:rPr>
                <w:sz w:val="24"/>
              </w:rPr>
              <w:t>FR-04</w:t>
            </w:r>
          </w:p>
        </w:tc>
        <w:tc>
          <w:tcPr>
            <w:tcW w:w="3118" w:type="dxa"/>
            <w:shd w:val="clear" w:color="auto" w:fill="FFFFFF"/>
          </w:tcPr>
          <w:p w14:paraId="72B7BE24" w14:textId="77777777" w:rsidR="009D5BA9" w:rsidRPr="009D5BA9" w:rsidRDefault="009D5BA9" w:rsidP="009D5BA9">
            <w:pPr>
              <w:rPr>
                <w:sz w:val="28"/>
              </w:rPr>
            </w:pPr>
            <w:proofErr w:type="spellStart"/>
            <w:r w:rsidRPr="009D5BA9">
              <w:rPr>
                <w:sz w:val="24"/>
              </w:rPr>
              <w:t>Поддержка</w:t>
            </w:r>
            <w:proofErr w:type="spellEnd"/>
            <w:r w:rsidRPr="009D5BA9">
              <w:rPr>
                <w:sz w:val="24"/>
              </w:rPr>
              <w:t xml:space="preserve"> Python, Java, C++, PHP (</w:t>
            </w:r>
            <w:proofErr w:type="spellStart"/>
            <w:r w:rsidRPr="009D5BA9">
              <w:rPr>
                <w:sz w:val="24"/>
              </w:rPr>
              <w:t>код</w:t>
            </w:r>
            <w:proofErr w:type="spellEnd"/>
            <w:r w:rsidRPr="009D5BA9">
              <w:rPr>
                <w:sz w:val="24"/>
              </w:rPr>
              <w:t>)</w:t>
            </w:r>
          </w:p>
        </w:tc>
        <w:tc>
          <w:tcPr>
            <w:tcW w:w="3118" w:type="dxa"/>
            <w:shd w:val="clear" w:color="auto" w:fill="FFFFFF"/>
          </w:tcPr>
          <w:p w14:paraId="0E065C26" w14:textId="77777777" w:rsidR="009D5BA9" w:rsidRPr="009D5BA9" w:rsidRDefault="009D5BA9" w:rsidP="009D5BA9">
            <w:pPr>
              <w:rPr>
                <w:sz w:val="28"/>
              </w:rPr>
            </w:pPr>
            <w:proofErr w:type="spellStart"/>
            <w:r w:rsidRPr="009D5BA9">
              <w:rPr>
                <w:sz w:val="24"/>
              </w:rPr>
              <w:t>Высокий</w:t>
            </w:r>
            <w:proofErr w:type="spellEnd"/>
          </w:p>
        </w:tc>
      </w:tr>
      <w:tr w:rsidR="009D5BA9" w:rsidRPr="009D5BA9" w14:paraId="28F632EE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053E425E" w14:textId="77777777" w:rsidR="009D5BA9" w:rsidRPr="009D5BA9" w:rsidRDefault="009D5BA9" w:rsidP="009D5BA9">
            <w:pPr>
              <w:rPr>
                <w:sz w:val="28"/>
              </w:rPr>
            </w:pPr>
            <w:r w:rsidRPr="009D5BA9">
              <w:rPr>
                <w:sz w:val="24"/>
              </w:rPr>
              <w:t>FR-05</w:t>
            </w:r>
          </w:p>
        </w:tc>
        <w:tc>
          <w:tcPr>
            <w:tcW w:w="3118" w:type="dxa"/>
            <w:shd w:val="clear" w:color="auto" w:fill="FFFFFF"/>
          </w:tcPr>
          <w:p w14:paraId="4084B4F0" w14:textId="77777777" w:rsidR="009D5BA9" w:rsidRPr="009D5BA9" w:rsidRDefault="009D5BA9" w:rsidP="009D5BA9">
            <w:pPr>
              <w:rPr>
                <w:sz w:val="28"/>
              </w:rPr>
            </w:pPr>
            <w:proofErr w:type="spellStart"/>
            <w:r w:rsidRPr="009D5BA9">
              <w:rPr>
                <w:sz w:val="24"/>
              </w:rPr>
              <w:t>Поддержка</w:t>
            </w:r>
            <w:proofErr w:type="spellEnd"/>
            <w:r w:rsidRPr="009D5BA9">
              <w:rPr>
                <w:sz w:val="24"/>
              </w:rPr>
              <w:t xml:space="preserve"> XLSX (</w:t>
            </w:r>
            <w:proofErr w:type="spellStart"/>
            <w:r w:rsidRPr="009D5BA9">
              <w:rPr>
                <w:sz w:val="24"/>
              </w:rPr>
              <w:t>электронные</w:t>
            </w:r>
            <w:proofErr w:type="spellEnd"/>
            <w:r w:rsidRPr="009D5BA9">
              <w:rPr>
                <w:sz w:val="24"/>
              </w:rPr>
              <w:t xml:space="preserve"> </w:t>
            </w:r>
            <w:proofErr w:type="spellStart"/>
            <w:r w:rsidRPr="009D5BA9">
              <w:rPr>
                <w:sz w:val="24"/>
              </w:rPr>
              <w:t>таблицы</w:t>
            </w:r>
            <w:proofErr w:type="spellEnd"/>
            <w:r w:rsidRPr="009D5BA9">
              <w:rPr>
                <w:sz w:val="24"/>
              </w:rPr>
              <w:t>)</w:t>
            </w:r>
          </w:p>
        </w:tc>
        <w:tc>
          <w:tcPr>
            <w:tcW w:w="3118" w:type="dxa"/>
            <w:shd w:val="clear" w:color="auto" w:fill="FFFFFF"/>
          </w:tcPr>
          <w:p w14:paraId="3E1E3C25" w14:textId="77777777" w:rsidR="009D5BA9" w:rsidRPr="009D5BA9" w:rsidRDefault="009D5BA9" w:rsidP="009D5BA9">
            <w:pPr>
              <w:rPr>
                <w:sz w:val="28"/>
              </w:rPr>
            </w:pPr>
            <w:proofErr w:type="spellStart"/>
            <w:r w:rsidRPr="009D5BA9">
              <w:rPr>
                <w:sz w:val="24"/>
              </w:rPr>
              <w:t>Средний</w:t>
            </w:r>
            <w:proofErr w:type="spellEnd"/>
          </w:p>
        </w:tc>
      </w:tr>
      <w:tr w:rsidR="009D5BA9" w:rsidRPr="009D5BA9" w14:paraId="3DF90499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080CA5FD" w14:textId="77777777" w:rsidR="009D5BA9" w:rsidRPr="009D5BA9" w:rsidRDefault="009D5BA9" w:rsidP="009D5BA9">
            <w:pPr>
              <w:rPr>
                <w:sz w:val="28"/>
              </w:rPr>
            </w:pPr>
            <w:r w:rsidRPr="009D5BA9">
              <w:rPr>
                <w:sz w:val="24"/>
              </w:rPr>
              <w:t>FR-06</w:t>
            </w:r>
          </w:p>
        </w:tc>
        <w:tc>
          <w:tcPr>
            <w:tcW w:w="3118" w:type="dxa"/>
            <w:shd w:val="clear" w:color="auto" w:fill="FFFFFF"/>
          </w:tcPr>
          <w:p w14:paraId="68487FFF" w14:textId="77777777" w:rsidR="009D5BA9" w:rsidRPr="009D5BA9" w:rsidRDefault="009D5BA9" w:rsidP="009D5BA9">
            <w:pPr>
              <w:rPr>
                <w:sz w:val="28"/>
                <w:lang w:val="ru-RU"/>
              </w:rPr>
            </w:pPr>
            <w:r w:rsidRPr="009D5BA9">
              <w:rPr>
                <w:sz w:val="24"/>
                <w:lang w:val="ru-RU"/>
              </w:rPr>
              <w:t>Попарное сравнение всех работ внутри одного задания</w:t>
            </w:r>
          </w:p>
        </w:tc>
        <w:tc>
          <w:tcPr>
            <w:tcW w:w="3118" w:type="dxa"/>
            <w:shd w:val="clear" w:color="auto" w:fill="FFFFFF"/>
          </w:tcPr>
          <w:p w14:paraId="40635678" w14:textId="77777777" w:rsidR="009D5BA9" w:rsidRPr="009D5BA9" w:rsidRDefault="009D5BA9" w:rsidP="009D5BA9">
            <w:pPr>
              <w:rPr>
                <w:sz w:val="28"/>
              </w:rPr>
            </w:pPr>
            <w:proofErr w:type="spellStart"/>
            <w:r w:rsidRPr="009D5BA9">
              <w:rPr>
                <w:sz w:val="24"/>
              </w:rPr>
              <w:t>Высокий</w:t>
            </w:r>
            <w:proofErr w:type="spellEnd"/>
          </w:p>
        </w:tc>
      </w:tr>
      <w:tr w:rsidR="009D5BA9" w:rsidRPr="009D5BA9" w14:paraId="5C784242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1532349B" w14:textId="77777777" w:rsidR="009D5BA9" w:rsidRPr="009D5BA9" w:rsidRDefault="009D5BA9" w:rsidP="009D5BA9">
            <w:pPr>
              <w:rPr>
                <w:sz w:val="28"/>
              </w:rPr>
            </w:pPr>
            <w:r w:rsidRPr="009D5BA9">
              <w:rPr>
                <w:sz w:val="24"/>
              </w:rPr>
              <w:t>FR-07</w:t>
            </w:r>
          </w:p>
        </w:tc>
        <w:tc>
          <w:tcPr>
            <w:tcW w:w="3118" w:type="dxa"/>
            <w:shd w:val="clear" w:color="auto" w:fill="FFFFFF"/>
          </w:tcPr>
          <w:p w14:paraId="4218DBAD" w14:textId="77777777" w:rsidR="009D5BA9" w:rsidRPr="009D5BA9" w:rsidRDefault="009D5BA9" w:rsidP="009D5BA9">
            <w:pPr>
              <w:rPr>
                <w:sz w:val="28"/>
                <w:lang w:val="ru-RU"/>
              </w:rPr>
            </w:pPr>
            <w:r w:rsidRPr="009D5BA9">
              <w:rPr>
                <w:sz w:val="24"/>
                <w:lang w:val="ru-RU"/>
              </w:rPr>
              <w:t>Формирование отчёта с процентом схожести по каждой паре</w:t>
            </w:r>
          </w:p>
        </w:tc>
        <w:tc>
          <w:tcPr>
            <w:tcW w:w="3118" w:type="dxa"/>
            <w:shd w:val="clear" w:color="auto" w:fill="FFFFFF"/>
          </w:tcPr>
          <w:p w14:paraId="4EB04C9F" w14:textId="77777777" w:rsidR="009D5BA9" w:rsidRPr="009D5BA9" w:rsidRDefault="009D5BA9" w:rsidP="009D5BA9">
            <w:pPr>
              <w:rPr>
                <w:sz w:val="28"/>
              </w:rPr>
            </w:pPr>
            <w:proofErr w:type="spellStart"/>
            <w:r w:rsidRPr="009D5BA9">
              <w:rPr>
                <w:sz w:val="24"/>
              </w:rPr>
              <w:t>Высокий</w:t>
            </w:r>
            <w:proofErr w:type="spellEnd"/>
          </w:p>
        </w:tc>
      </w:tr>
      <w:tr w:rsidR="009D5BA9" w:rsidRPr="009D5BA9" w14:paraId="6AD2E969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0C92B74B" w14:textId="77777777" w:rsidR="009D5BA9" w:rsidRPr="009D5BA9" w:rsidRDefault="009D5BA9" w:rsidP="009D5BA9">
            <w:pPr>
              <w:rPr>
                <w:sz w:val="28"/>
              </w:rPr>
            </w:pPr>
            <w:r w:rsidRPr="009D5BA9">
              <w:rPr>
                <w:sz w:val="24"/>
              </w:rPr>
              <w:lastRenderedPageBreak/>
              <w:t>FR-08</w:t>
            </w:r>
          </w:p>
        </w:tc>
        <w:tc>
          <w:tcPr>
            <w:tcW w:w="3118" w:type="dxa"/>
            <w:shd w:val="clear" w:color="auto" w:fill="FFFFFF"/>
          </w:tcPr>
          <w:p w14:paraId="738E7F80" w14:textId="77777777" w:rsidR="009D5BA9" w:rsidRPr="009D5BA9" w:rsidRDefault="009D5BA9" w:rsidP="009D5BA9">
            <w:pPr>
              <w:rPr>
                <w:sz w:val="28"/>
              </w:rPr>
            </w:pPr>
            <w:proofErr w:type="spellStart"/>
            <w:r w:rsidRPr="009D5BA9">
              <w:rPr>
                <w:sz w:val="24"/>
              </w:rPr>
              <w:t>Детализация</w:t>
            </w:r>
            <w:proofErr w:type="spellEnd"/>
            <w:r w:rsidRPr="009D5BA9">
              <w:rPr>
                <w:sz w:val="24"/>
              </w:rPr>
              <w:t xml:space="preserve">: </w:t>
            </w:r>
            <w:proofErr w:type="spellStart"/>
            <w:r w:rsidRPr="009D5BA9">
              <w:rPr>
                <w:sz w:val="24"/>
              </w:rPr>
              <w:t>подсветка</w:t>
            </w:r>
            <w:proofErr w:type="spellEnd"/>
            <w:r w:rsidRPr="009D5BA9">
              <w:rPr>
                <w:sz w:val="24"/>
              </w:rPr>
              <w:t xml:space="preserve"> </w:t>
            </w:r>
            <w:proofErr w:type="spellStart"/>
            <w:r w:rsidRPr="009D5BA9">
              <w:rPr>
                <w:sz w:val="24"/>
              </w:rPr>
              <w:t>совпадающих</w:t>
            </w:r>
            <w:proofErr w:type="spellEnd"/>
            <w:r w:rsidRPr="009D5BA9">
              <w:rPr>
                <w:sz w:val="24"/>
              </w:rPr>
              <w:t xml:space="preserve"> </w:t>
            </w:r>
            <w:proofErr w:type="spellStart"/>
            <w:r w:rsidRPr="009D5BA9">
              <w:rPr>
                <w:sz w:val="24"/>
              </w:rPr>
              <w:t>фрагментов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3CBE47BD" w14:textId="77777777" w:rsidR="009D5BA9" w:rsidRPr="009D5BA9" w:rsidRDefault="009D5BA9" w:rsidP="009D5BA9">
            <w:pPr>
              <w:rPr>
                <w:sz w:val="28"/>
              </w:rPr>
            </w:pPr>
            <w:proofErr w:type="spellStart"/>
            <w:r w:rsidRPr="009D5BA9">
              <w:rPr>
                <w:sz w:val="24"/>
              </w:rPr>
              <w:t>Высокий</w:t>
            </w:r>
            <w:proofErr w:type="spellEnd"/>
          </w:p>
        </w:tc>
      </w:tr>
      <w:tr w:rsidR="009D5BA9" w:rsidRPr="009D5BA9" w14:paraId="6693889B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3851537C" w14:textId="77777777" w:rsidR="009D5BA9" w:rsidRPr="009D5BA9" w:rsidRDefault="009D5BA9" w:rsidP="009D5BA9">
            <w:pPr>
              <w:rPr>
                <w:sz w:val="28"/>
              </w:rPr>
            </w:pPr>
            <w:r w:rsidRPr="009D5BA9">
              <w:rPr>
                <w:sz w:val="24"/>
              </w:rPr>
              <w:t>FR-09</w:t>
            </w:r>
          </w:p>
        </w:tc>
        <w:tc>
          <w:tcPr>
            <w:tcW w:w="3118" w:type="dxa"/>
            <w:shd w:val="clear" w:color="auto" w:fill="FFFFFF"/>
          </w:tcPr>
          <w:p w14:paraId="22FC9D15" w14:textId="77777777" w:rsidR="009D5BA9" w:rsidRPr="009D5BA9" w:rsidRDefault="009D5BA9" w:rsidP="009D5BA9">
            <w:pPr>
              <w:rPr>
                <w:sz w:val="28"/>
                <w:lang w:val="ru-RU"/>
              </w:rPr>
            </w:pPr>
            <w:r w:rsidRPr="009D5BA9">
              <w:rPr>
                <w:sz w:val="24"/>
                <w:lang w:val="ru-RU"/>
              </w:rPr>
              <w:t xml:space="preserve">Фоновая обработка через очередь задач </w:t>
            </w:r>
            <w:r w:rsidRPr="009D5BA9">
              <w:rPr>
                <w:sz w:val="24"/>
              </w:rPr>
              <w:t>Moodle</w:t>
            </w:r>
          </w:p>
        </w:tc>
        <w:tc>
          <w:tcPr>
            <w:tcW w:w="3118" w:type="dxa"/>
            <w:shd w:val="clear" w:color="auto" w:fill="FFFFFF"/>
          </w:tcPr>
          <w:p w14:paraId="5022EAB9" w14:textId="77777777" w:rsidR="009D5BA9" w:rsidRPr="009D5BA9" w:rsidRDefault="009D5BA9" w:rsidP="009D5BA9">
            <w:pPr>
              <w:rPr>
                <w:sz w:val="28"/>
              </w:rPr>
            </w:pPr>
            <w:proofErr w:type="spellStart"/>
            <w:r w:rsidRPr="009D5BA9">
              <w:rPr>
                <w:sz w:val="24"/>
              </w:rPr>
              <w:t>Средний</w:t>
            </w:r>
            <w:proofErr w:type="spellEnd"/>
          </w:p>
        </w:tc>
      </w:tr>
      <w:tr w:rsidR="009D5BA9" w:rsidRPr="009D5BA9" w14:paraId="3AFD2A3E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44EC9480" w14:textId="77777777" w:rsidR="009D5BA9" w:rsidRPr="009D5BA9" w:rsidRDefault="009D5BA9" w:rsidP="009D5BA9">
            <w:pPr>
              <w:rPr>
                <w:sz w:val="28"/>
              </w:rPr>
            </w:pPr>
            <w:r w:rsidRPr="009D5BA9">
              <w:rPr>
                <w:sz w:val="24"/>
              </w:rPr>
              <w:t>FR-10</w:t>
            </w:r>
          </w:p>
        </w:tc>
        <w:tc>
          <w:tcPr>
            <w:tcW w:w="3118" w:type="dxa"/>
            <w:shd w:val="clear" w:color="auto" w:fill="FFFFFF"/>
          </w:tcPr>
          <w:p w14:paraId="4309C572" w14:textId="77777777" w:rsidR="009D5BA9" w:rsidRPr="009D5BA9" w:rsidRDefault="009D5BA9" w:rsidP="009D5BA9">
            <w:pPr>
              <w:rPr>
                <w:sz w:val="28"/>
                <w:lang w:val="ru-RU"/>
              </w:rPr>
            </w:pPr>
            <w:r w:rsidRPr="009D5BA9">
              <w:rPr>
                <w:sz w:val="24"/>
                <w:lang w:val="ru-RU"/>
              </w:rPr>
              <w:t>Настройки плагина: пороги схожести, исключения файлов</w:t>
            </w:r>
          </w:p>
        </w:tc>
        <w:tc>
          <w:tcPr>
            <w:tcW w:w="3118" w:type="dxa"/>
            <w:shd w:val="clear" w:color="auto" w:fill="FFFFFF"/>
          </w:tcPr>
          <w:p w14:paraId="68E8832C" w14:textId="77777777" w:rsidR="009D5BA9" w:rsidRPr="009D5BA9" w:rsidRDefault="009D5BA9" w:rsidP="009D5BA9">
            <w:pPr>
              <w:rPr>
                <w:sz w:val="28"/>
              </w:rPr>
            </w:pPr>
            <w:proofErr w:type="spellStart"/>
            <w:r w:rsidRPr="009D5BA9">
              <w:rPr>
                <w:sz w:val="24"/>
              </w:rPr>
              <w:t>Средний</w:t>
            </w:r>
            <w:proofErr w:type="spellEnd"/>
          </w:p>
        </w:tc>
      </w:tr>
    </w:tbl>
    <w:p w14:paraId="1D4A5EA6" w14:textId="77777777" w:rsidR="009D5BA9" w:rsidRPr="009D5BA9" w:rsidRDefault="009D5BA9" w:rsidP="009D5BA9">
      <w:pPr>
        <w:spacing w:before="120" w:line="360" w:lineRule="auto"/>
        <w:ind w:firstLine="709"/>
        <w:jc w:val="both"/>
        <w:rPr>
          <w:szCs w:val="22"/>
          <w:lang w:val="en-US" w:eastAsia="en-US"/>
        </w:rPr>
      </w:pPr>
    </w:p>
    <w:p w14:paraId="491DBCC7" w14:textId="40F09A1C" w:rsidR="009D5BA9" w:rsidRDefault="009D5BA9" w:rsidP="009D5BA9">
      <w:pPr>
        <w:spacing w:line="360" w:lineRule="auto"/>
        <w:ind w:firstLine="709"/>
        <w:jc w:val="both"/>
        <w:rPr>
          <w:szCs w:val="22"/>
          <w:lang w:eastAsia="en-US"/>
        </w:rPr>
      </w:pPr>
      <w:r w:rsidRPr="009D5BA9">
        <w:rPr>
          <w:szCs w:val="22"/>
          <w:lang w:eastAsia="en-US"/>
        </w:rPr>
        <w:t xml:space="preserve">Приоритет «Высокий» означает, что без требования </w:t>
      </w:r>
      <w:r w:rsidRPr="009D5BA9">
        <w:rPr>
          <w:szCs w:val="22"/>
          <w:lang w:val="en-US" w:eastAsia="en-US"/>
        </w:rPr>
        <w:t>MVP</w:t>
      </w:r>
      <w:r w:rsidRPr="009D5BA9">
        <w:rPr>
          <w:szCs w:val="22"/>
          <w:lang w:eastAsia="en-US"/>
        </w:rPr>
        <w:t xml:space="preserve"> теряет смысл: плагин, не интегрированный с </w:t>
      </w:r>
      <w:proofErr w:type="gramStart"/>
      <w:r w:rsidRPr="009D5BA9">
        <w:rPr>
          <w:szCs w:val="22"/>
          <w:lang w:val="en-US" w:eastAsia="en-US"/>
        </w:rPr>
        <w:t>Moodle</w:t>
      </w:r>
      <w:r w:rsidRPr="009D5BA9">
        <w:rPr>
          <w:szCs w:val="22"/>
          <w:lang w:eastAsia="en-US"/>
        </w:rPr>
        <w:t xml:space="preserve"> (</w:t>
      </w:r>
      <w:r w:rsidRPr="009D5BA9">
        <w:rPr>
          <w:szCs w:val="22"/>
          <w:lang w:val="en-US" w:eastAsia="en-US"/>
        </w:rPr>
        <w:t>FR</w:t>
      </w:r>
      <w:r w:rsidRPr="009D5BA9">
        <w:rPr>
          <w:szCs w:val="22"/>
          <w:lang w:eastAsia="en-US"/>
        </w:rPr>
        <w:t>-01)</w:t>
      </w:r>
      <w:proofErr w:type="gramEnd"/>
      <w:r w:rsidRPr="009D5BA9">
        <w:rPr>
          <w:szCs w:val="22"/>
          <w:lang w:eastAsia="en-US"/>
        </w:rPr>
        <w:t xml:space="preserve"> или не умеющий попарно сравнивать (</w:t>
      </w:r>
      <w:r w:rsidRPr="009D5BA9">
        <w:rPr>
          <w:szCs w:val="22"/>
          <w:lang w:val="en-US" w:eastAsia="en-US"/>
        </w:rPr>
        <w:t>FR</w:t>
      </w:r>
      <w:r w:rsidRPr="009D5BA9">
        <w:rPr>
          <w:szCs w:val="22"/>
          <w:lang w:eastAsia="en-US"/>
        </w:rPr>
        <w:t xml:space="preserve">-06), задачу не решает. Требования со средним приоритетом расширяют базовую функциональность, но их отсутствие в первой версии допустимо. Поддержка </w:t>
      </w:r>
      <w:r w:rsidRPr="009D5BA9">
        <w:rPr>
          <w:szCs w:val="22"/>
          <w:lang w:val="en-US" w:eastAsia="en-US"/>
        </w:rPr>
        <w:t>XLSX</w:t>
      </w:r>
      <w:r w:rsidRPr="009D5BA9">
        <w:rPr>
          <w:szCs w:val="22"/>
          <w:lang w:eastAsia="en-US"/>
        </w:rPr>
        <w:t xml:space="preserve"> (</w:t>
      </w:r>
      <w:r w:rsidRPr="009D5BA9">
        <w:rPr>
          <w:szCs w:val="22"/>
          <w:lang w:val="en-US" w:eastAsia="en-US"/>
        </w:rPr>
        <w:t>FR</w:t>
      </w:r>
      <w:r w:rsidRPr="009D5BA9">
        <w:rPr>
          <w:szCs w:val="22"/>
          <w:lang w:eastAsia="en-US"/>
        </w:rPr>
        <w:t>-05), например, попадает на второй этап реализации, поскольку структура таблиц требует отдельной стратегии нормализации, несовместимой с потоковой обработкой текста.</w:t>
      </w:r>
    </w:p>
    <w:p w14:paraId="7B87D76F" w14:textId="543B0129" w:rsidR="00AC0F87" w:rsidRDefault="00AC0F87" w:rsidP="00AC0F87">
      <w:pPr>
        <w:pStyle w:val="31"/>
        <w:spacing w:line="360" w:lineRule="auto"/>
        <w:ind w:firstLine="709"/>
        <w:jc w:val="both"/>
      </w:pPr>
      <w:bookmarkStart w:id="21" w:name="_Toc227335200"/>
      <w:r w:rsidRPr="009D5BA9">
        <w:t>1</w:t>
      </w:r>
      <w:r>
        <w:t>.3.2 Нефункциональные требования</w:t>
      </w:r>
      <w:bookmarkEnd w:id="21"/>
    </w:p>
    <w:p w14:paraId="147C93BB" w14:textId="14A5C26C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>Нефункциональные требования фиксируют характеристики качества в смысле ГОСТ Р ИСО/МЭК 25010-2015 [1</w:t>
      </w:r>
      <w:r w:rsidR="00454766">
        <w:rPr>
          <w:szCs w:val="22"/>
          <w:lang w:eastAsia="en-US"/>
        </w:rPr>
        <w:t>6</w:t>
      </w:r>
      <w:r w:rsidRPr="00AC0F87">
        <w:rPr>
          <w:szCs w:val="22"/>
          <w:lang w:eastAsia="en-US"/>
        </w:rPr>
        <w:t xml:space="preserve">]: производительность, надёжность, совместимость, </w:t>
      </w:r>
      <w:proofErr w:type="spellStart"/>
      <w:r w:rsidRPr="00AC0F87">
        <w:rPr>
          <w:szCs w:val="22"/>
          <w:lang w:eastAsia="en-US"/>
        </w:rPr>
        <w:t>сопровождаемость</w:t>
      </w:r>
      <w:proofErr w:type="spellEnd"/>
      <w:r w:rsidRPr="00AC0F87">
        <w:rPr>
          <w:szCs w:val="22"/>
          <w:lang w:eastAsia="en-US"/>
        </w:rPr>
        <w:t>, локализация. Без численных метрик эти категории превращаются в лозунги, поэтому каждому требованию присвоена измеримая величина.</w:t>
      </w:r>
    </w:p>
    <w:p w14:paraId="0A3C1DCA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val="en-US" w:eastAsia="en-US"/>
        </w:rPr>
      </w:pPr>
      <w:proofErr w:type="spellStart"/>
      <w:r w:rsidRPr="00AC0F87">
        <w:rPr>
          <w:i/>
          <w:szCs w:val="22"/>
          <w:lang w:val="en-US" w:eastAsia="en-US"/>
        </w:rPr>
        <w:t>Таблица</w:t>
      </w:r>
      <w:proofErr w:type="spellEnd"/>
      <w:r w:rsidRPr="00AC0F87">
        <w:rPr>
          <w:i/>
          <w:szCs w:val="22"/>
          <w:lang w:val="en-US" w:eastAsia="en-US"/>
        </w:rPr>
        <w:t xml:space="preserve"> 1.3 — </w:t>
      </w:r>
      <w:proofErr w:type="spellStart"/>
      <w:r w:rsidRPr="00AC0F87">
        <w:rPr>
          <w:i/>
          <w:szCs w:val="22"/>
          <w:lang w:val="en-US" w:eastAsia="en-US"/>
        </w:rPr>
        <w:t>Нефункциональные</w:t>
      </w:r>
      <w:proofErr w:type="spellEnd"/>
      <w:r w:rsidRPr="00AC0F87">
        <w:rPr>
          <w:i/>
          <w:szCs w:val="22"/>
          <w:lang w:val="en-US" w:eastAsia="en-US"/>
        </w:rPr>
        <w:t xml:space="preserve"> </w:t>
      </w:r>
      <w:proofErr w:type="spellStart"/>
      <w:r w:rsidRPr="00AC0F87">
        <w:rPr>
          <w:i/>
          <w:szCs w:val="22"/>
          <w:lang w:val="en-US" w:eastAsia="en-US"/>
        </w:rPr>
        <w:t>требования</w:t>
      </w:r>
      <w:proofErr w:type="spellEnd"/>
      <w:r w:rsidRPr="00AC0F87">
        <w:rPr>
          <w:i/>
          <w:szCs w:val="22"/>
          <w:lang w:val="en-US" w:eastAsia="en-US"/>
        </w:rPr>
        <w:t xml:space="preserve"> к </w:t>
      </w:r>
      <w:proofErr w:type="spellStart"/>
      <w:r w:rsidRPr="00AC0F87">
        <w:rPr>
          <w:i/>
          <w:szCs w:val="22"/>
          <w:lang w:val="en-US" w:eastAsia="en-US"/>
        </w:rPr>
        <w:t>плагину</w:t>
      </w:r>
      <w:proofErr w:type="spellEnd"/>
    </w:p>
    <w:tbl>
      <w:tblPr>
        <w:tblStyle w:val="24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79"/>
        <w:gridCol w:w="2537"/>
        <w:gridCol w:w="2300"/>
        <w:gridCol w:w="2329"/>
      </w:tblGrid>
      <w:tr w:rsidR="00AC0F87" w:rsidRPr="00AC0F87" w14:paraId="4935EC7C" w14:textId="77777777" w:rsidTr="00D15FB8">
        <w:trPr>
          <w:jc w:val="center"/>
        </w:trPr>
        <w:tc>
          <w:tcPr>
            <w:tcW w:w="2339" w:type="dxa"/>
            <w:shd w:val="clear" w:color="auto" w:fill="FFFFFF"/>
          </w:tcPr>
          <w:p w14:paraId="3F4F9258" w14:textId="77777777" w:rsidR="00AC0F87" w:rsidRPr="00AC0F87" w:rsidRDefault="00AC0F87" w:rsidP="00AC0F87">
            <w:pPr>
              <w:jc w:val="center"/>
              <w:rPr>
                <w:sz w:val="28"/>
              </w:rPr>
            </w:pPr>
            <w:r w:rsidRPr="00AC0F87">
              <w:rPr>
                <w:b/>
                <w:sz w:val="24"/>
              </w:rPr>
              <w:t>ID</w:t>
            </w:r>
          </w:p>
        </w:tc>
        <w:tc>
          <w:tcPr>
            <w:tcW w:w="2339" w:type="dxa"/>
            <w:shd w:val="clear" w:color="auto" w:fill="FFFFFF"/>
          </w:tcPr>
          <w:p w14:paraId="6AAE0A24" w14:textId="77777777" w:rsidR="00AC0F87" w:rsidRPr="00AC0F87" w:rsidRDefault="00AC0F87" w:rsidP="00AC0F87">
            <w:pPr>
              <w:jc w:val="center"/>
              <w:rPr>
                <w:sz w:val="28"/>
              </w:rPr>
            </w:pPr>
            <w:proofErr w:type="spellStart"/>
            <w:r w:rsidRPr="00AC0F87">
              <w:rPr>
                <w:b/>
                <w:sz w:val="24"/>
              </w:rPr>
              <w:t>Категория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31C7EE8E" w14:textId="77777777" w:rsidR="00AC0F87" w:rsidRPr="00AC0F87" w:rsidRDefault="00AC0F87" w:rsidP="00AC0F87">
            <w:pPr>
              <w:jc w:val="center"/>
              <w:rPr>
                <w:sz w:val="28"/>
              </w:rPr>
            </w:pPr>
            <w:proofErr w:type="spellStart"/>
            <w:r w:rsidRPr="00AC0F87">
              <w:rPr>
                <w:b/>
                <w:sz w:val="24"/>
              </w:rPr>
              <w:t>Требование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5E179181" w14:textId="77777777" w:rsidR="00AC0F87" w:rsidRPr="00AC0F87" w:rsidRDefault="00AC0F87" w:rsidP="00AC0F87">
            <w:pPr>
              <w:jc w:val="center"/>
              <w:rPr>
                <w:sz w:val="28"/>
              </w:rPr>
            </w:pPr>
            <w:proofErr w:type="spellStart"/>
            <w:r w:rsidRPr="00AC0F87">
              <w:rPr>
                <w:b/>
                <w:sz w:val="24"/>
              </w:rPr>
              <w:t>Метрика</w:t>
            </w:r>
            <w:proofErr w:type="spellEnd"/>
          </w:p>
        </w:tc>
      </w:tr>
      <w:tr w:rsidR="00AC0F87" w:rsidRPr="00AC0F87" w14:paraId="13632128" w14:textId="77777777" w:rsidTr="00D15FB8">
        <w:trPr>
          <w:jc w:val="center"/>
        </w:trPr>
        <w:tc>
          <w:tcPr>
            <w:tcW w:w="2339" w:type="dxa"/>
            <w:shd w:val="clear" w:color="auto" w:fill="FFFFFF"/>
          </w:tcPr>
          <w:p w14:paraId="34BE3D18" w14:textId="77777777" w:rsidR="00AC0F87" w:rsidRPr="00AC0F87" w:rsidRDefault="00AC0F87" w:rsidP="00AC0F87">
            <w:pPr>
              <w:rPr>
                <w:sz w:val="28"/>
              </w:rPr>
            </w:pPr>
            <w:r w:rsidRPr="00AC0F87">
              <w:rPr>
                <w:sz w:val="24"/>
              </w:rPr>
              <w:t>NFR-01</w:t>
            </w:r>
          </w:p>
        </w:tc>
        <w:tc>
          <w:tcPr>
            <w:tcW w:w="2339" w:type="dxa"/>
            <w:shd w:val="clear" w:color="auto" w:fill="FFFFFF"/>
          </w:tcPr>
          <w:p w14:paraId="013A98B7" w14:textId="77777777" w:rsidR="00AC0F87" w:rsidRPr="00AC0F87" w:rsidRDefault="00AC0F87" w:rsidP="00AC0F87">
            <w:pPr>
              <w:rPr>
                <w:sz w:val="28"/>
              </w:rPr>
            </w:pPr>
            <w:proofErr w:type="spellStart"/>
            <w:r w:rsidRPr="00AC0F87">
              <w:rPr>
                <w:sz w:val="24"/>
              </w:rPr>
              <w:t>Производительность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40015389" w14:textId="77777777" w:rsidR="00AC0F87" w:rsidRPr="00AC0F87" w:rsidRDefault="00AC0F87" w:rsidP="00AC0F87">
            <w:pPr>
              <w:rPr>
                <w:sz w:val="28"/>
                <w:lang w:val="ru-RU"/>
              </w:rPr>
            </w:pPr>
            <w:r w:rsidRPr="00AC0F87">
              <w:rPr>
                <w:sz w:val="24"/>
                <w:lang w:val="ru-RU"/>
              </w:rPr>
              <w:t xml:space="preserve">Время проверки одной пары </w:t>
            </w:r>
            <w:r w:rsidRPr="00AC0F87">
              <w:rPr>
                <w:sz w:val="24"/>
              </w:rPr>
              <w:t>DOCX</w:t>
            </w:r>
          </w:p>
        </w:tc>
        <w:tc>
          <w:tcPr>
            <w:tcW w:w="2339" w:type="dxa"/>
            <w:shd w:val="clear" w:color="auto" w:fill="FFFFFF"/>
          </w:tcPr>
          <w:p w14:paraId="0DEE8B4F" w14:textId="77777777" w:rsidR="00AC0F87" w:rsidRPr="00AC0F87" w:rsidRDefault="00AC0F87" w:rsidP="00AC0F87">
            <w:pPr>
              <w:rPr>
                <w:sz w:val="28"/>
              </w:rPr>
            </w:pPr>
            <w:r w:rsidRPr="00AC0F87">
              <w:rPr>
                <w:sz w:val="24"/>
              </w:rPr>
              <w:t xml:space="preserve">≤ 3 </w:t>
            </w:r>
            <w:proofErr w:type="spellStart"/>
            <w:r w:rsidRPr="00AC0F87">
              <w:rPr>
                <w:sz w:val="24"/>
              </w:rPr>
              <w:t>секунд</w:t>
            </w:r>
            <w:proofErr w:type="spellEnd"/>
          </w:p>
        </w:tc>
      </w:tr>
      <w:tr w:rsidR="00AC0F87" w:rsidRPr="00AC0F87" w14:paraId="343221BA" w14:textId="77777777" w:rsidTr="00D15FB8">
        <w:trPr>
          <w:jc w:val="center"/>
        </w:trPr>
        <w:tc>
          <w:tcPr>
            <w:tcW w:w="2339" w:type="dxa"/>
            <w:shd w:val="clear" w:color="auto" w:fill="FFFFFF"/>
          </w:tcPr>
          <w:p w14:paraId="5CFBABA2" w14:textId="77777777" w:rsidR="00AC0F87" w:rsidRPr="00AC0F87" w:rsidRDefault="00AC0F87" w:rsidP="00AC0F87">
            <w:pPr>
              <w:rPr>
                <w:sz w:val="28"/>
              </w:rPr>
            </w:pPr>
            <w:r w:rsidRPr="00AC0F87">
              <w:rPr>
                <w:sz w:val="24"/>
              </w:rPr>
              <w:t>NFR-02</w:t>
            </w:r>
          </w:p>
        </w:tc>
        <w:tc>
          <w:tcPr>
            <w:tcW w:w="2339" w:type="dxa"/>
            <w:shd w:val="clear" w:color="auto" w:fill="FFFFFF"/>
          </w:tcPr>
          <w:p w14:paraId="3DF45738" w14:textId="77777777" w:rsidR="00AC0F87" w:rsidRPr="00AC0F87" w:rsidRDefault="00AC0F87" w:rsidP="00AC0F87">
            <w:pPr>
              <w:rPr>
                <w:sz w:val="28"/>
              </w:rPr>
            </w:pPr>
            <w:proofErr w:type="spellStart"/>
            <w:r w:rsidRPr="00AC0F87">
              <w:rPr>
                <w:sz w:val="24"/>
              </w:rPr>
              <w:t>Производительность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61C2D25D" w14:textId="77777777" w:rsidR="00AC0F87" w:rsidRPr="00AC0F87" w:rsidRDefault="00AC0F87" w:rsidP="00AC0F87">
            <w:pPr>
              <w:rPr>
                <w:sz w:val="28"/>
              </w:rPr>
            </w:pPr>
            <w:proofErr w:type="spellStart"/>
            <w:r w:rsidRPr="00AC0F87">
              <w:rPr>
                <w:sz w:val="24"/>
              </w:rPr>
              <w:t>Обработка</w:t>
            </w:r>
            <w:proofErr w:type="spellEnd"/>
            <w:r w:rsidRPr="00AC0F87">
              <w:rPr>
                <w:sz w:val="24"/>
              </w:rPr>
              <w:t xml:space="preserve"> </w:t>
            </w:r>
            <w:proofErr w:type="spellStart"/>
            <w:r w:rsidRPr="00AC0F87">
              <w:rPr>
                <w:sz w:val="24"/>
              </w:rPr>
              <w:t>группы</w:t>
            </w:r>
            <w:proofErr w:type="spellEnd"/>
            <w:r w:rsidRPr="00AC0F87">
              <w:rPr>
                <w:sz w:val="24"/>
              </w:rPr>
              <w:t xml:space="preserve"> 30 </w:t>
            </w:r>
            <w:proofErr w:type="spellStart"/>
            <w:r w:rsidRPr="00AC0F87">
              <w:rPr>
                <w:sz w:val="24"/>
              </w:rPr>
              <w:t>студентов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0A0D1D85" w14:textId="77777777" w:rsidR="00AC0F87" w:rsidRPr="00AC0F87" w:rsidRDefault="00AC0F87" w:rsidP="00AC0F87">
            <w:pPr>
              <w:rPr>
                <w:sz w:val="28"/>
              </w:rPr>
            </w:pPr>
            <w:r w:rsidRPr="00AC0F87">
              <w:rPr>
                <w:sz w:val="24"/>
              </w:rPr>
              <w:t xml:space="preserve">≤ 10 </w:t>
            </w:r>
            <w:proofErr w:type="spellStart"/>
            <w:r w:rsidRPr="00AC0F87">
              <w:rPr>
                <w:sz w:val="24"/>
              </w:rPr>
              <w:t>минут</w:t>
            </w:r>
            <w:proofErr w:type="spellEnd"/>
          </w:p>
        </w:tc>
      </w:tr>
      <w:tr w:rsidR="00AC0F87" w:rsidRPr="00AC0F87" w14:paraId="73517F8E" w14:textId="77777777" w:rsidTr="00D15FB8">
        <w:trPr>
          <w:jc w:val="center"/>
        </w:trPr>
        <w:tc>
          <w:tcPr>
            <w:tcW w:w="2339" w:type="dxa"/>
            <w:shd w:val="clear" w:color="auto" w:fill="FFFFFF"/>
          </w:tcPr>
          <w:p w14:paraId="0244AF12" w14:textId="77777777" w:rsidR="00AC0F87" w:rsidRPr="00AC0F87" w:rsidRDefault="00AC0F87" w:rsidP="00AC0F87">
            <w:pPr>
              <w:rPr>
                <w:sz w:val="28"/>
              </w:rPr>
            </w:pPr>
            <w:r w:rsidRPr="00AC0F87">
              <w:rPr>
                <w:sz w:val="24"/>
              </w:rPr>
              <w:t>NFR-03</w:t>
            </w:r>
          </w:p>
        </w:tc>
        <w:tc>
          <w:tcPr>
            <w:tcW w:w="2339" w:type="dxa"/>
            <w:shd w:val="clear" w:color="auto" w:fill="FFFFFF"/>
          </w:tcPr>
          <w:p w14:paraId="1FFCF87E" w14:textId="77777777" w:rsidR="00AC0F87" w:rsidRPr="00AC0F87" w:rsidRDefault="00AC0F87" w:rsidP="00AC0F87">
            <w:pPr>
              <w:rPr>
                <w:sz w:val="28"/>
              </w:rPr>
            </w:pPr>
            <w:proofErr w:type="spellStart"/>
            <w:r w:rsidRPr="00AC0F87">
              <w:rPr>
                <w:sz w:val="24"/>
              </w:rPr>
              <w:t>Надёжность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46D5C108" w14:textId="77777777" w:rsidR="00AC0F87" w:rsidRPr="00AC0F87" w:rsidRDefault="00AC0F87" w:rsidP="00AC0F87">
            <w:pPr>
              <w:rPr>
                <w:sz w:val="28"/>
                <w:lang w:val="ru-RU"/>
              </w:rPr>
            </w:pPr>
            <w:r w:rsidRPr="00AC0F87">
              <w:rPr>
                <w:sz w:val="24"/>
                <w:lang w:val="ru-RU"/>
              </w:rPr>
              <w:t xml:space="preserve">Непрерывность </w:t>
            </w:r>
            <w:r w:rsidRPr="00AC0F87">
              <w:rPr>
                <w:sz w:val="24"/>
              </w:rPr>
              <w:t>Moodle</w:t>
            </w:r>
            <w:r w:rsidRPr="00AC0F87">
              <w:rPr>
                <w:sz w:val="24"/>
                <w:lang w:val="ru-RU"/>
              </w:rPr>
              <w:t xml:space="preserve"> при сбое плагина</w:t>
            </w:r>
          </w:p>
        </w:tc>
        <w:tc>
          <w:tcPr>
            <w:tcW w:w="2339" w:type="dxa"/>
            <w:shd w:val="clear" w:color="auto" w:fill="FFFFFF"/>
          </w:tcPr>
          <w:p w14:paraId="115B36C9" w14:textId="77777777" w:rsidR="00AC0F87" w:rsidRPr="00AC0F87" w:rsidRDefault="00AC0F87" w:rsidP="00AC0F87">
            <w:pPr>
              <w:rPr>
                <w:sz w:val="28"/>
              </w:rPr>
            </w:pPr>
            <w:r w:rsidRPr="00AC0F87">
              <w:rPr>
                <w:sz w:val="24"/>
              </w:rPr>
              <w:t>Fail-safe</w:t>
            </w:r>
          </w:p>
        </w:tc>
      </w:tr>
      <w:tr w:rsidR="00AC0F87" w:rsidRPr="00AC0F87" w14:paraId="7F4CF6CA" w14:textId="77777777" w:rsidTr="00D15FB8">
        <w:trPr>
          <w:jc w:val="center"/>
        </w:trPr>
        <w:tc>
          <w:tcPr>
            <w:tcW w:w="2339" w:type="dxa"/>
            <w:shd w:val="clear" w:color="auto" w:fill="FFFFFF"/>
          </w:tcPr>
          <w:p w14:paraId="18974FD1" w14:textId="77777777" w:rsidR="00AC0F87" w:rsidRPr="00AC0F87" w:rsidRDefault="00AC0F87" w:rsidP="00AC0F87">
            <w:pPr>
              <w:rPr>
                <w:sz w:val="28"/>
              </w:rPr>
            </w:pPr>
            <w:r w:rsidRPr="00AC0F87">
              <w:rPr>
                <w:sz w:val="24"/>
              </w:rPr>
              <w:t>NFR-04</w:t>
            </w:r>
          </w:p>
        </w:tc>
        <w:tc>
          <w:tcPr>
            <w:tcW w:w="2339" w:type="dxa"/>
            <w:shd w:val="clear" w:color="auto" w:fill="FFFFFF"/>
          </w:tcPr>
          <w:p w14:paraId="7FDDC7AF" w14:textId="77777777" w:rsidR="00AC0F87" w:rsidRPr="00AC0F87" w:rsidRDefault="00AC0F87" w:rsidP="00AC0F87">
            <w:pPr>
              <w:rPr>
                <w:sz w:val="28"/>
              </w:rPr>
            </w:pPr>
            <w:proofErr w:type="spellStart"/>
            <w:r w:rsidRPr="00AC0F87">
              <w:rPr>
                <w:sz w:val="24"/>
              </w:rPr>
              <w:t>Совместимость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7A427EB4" w14:textId="77777777" w:rsidR="00AC0F87" w:rsidRPr="00AC0F87" w:rsidRDefault="00AC0F87" w:rsidP="00AC0F87">
            <w:pPr>
              <w:rPr>
                <w:sz w:val="28"/>
              </w:rPr>
            </w:pPr>
            <w:proofErr w:type="spellStart"/>
            <w:r w:rsidRPr="00AC0F87">
              <w:rPr>
                <w:sz w:val="24"/>
              </w:rPr>
              <w:t>Версии</w:t>
            </w:r>
            <w:proofErr w:type="spellEnd"/>
            <w:r w:rsidRPr="00AC0F87">
              <w:rPr>
                <w:sz w:val="24"/>
              </w:rPr>
              <w:t xml:space="preserve"> Moodle</w:t>
            </w:r>
          </w:p>
        </w:tc>
        <w:tc>
          <w:tcPr>
            <w:tcW w:w="2339" w:type="dxa"/>
            <w:shd w:val="clear" w:color="auto" w:fill="FFFFFF"/>
          </w:tcPr>
          <w:p w14:paraId="6403C297" w14:textId="77777777" w:rsidR="00AC0F87" w:rsidRPr="00AC0F87" w:rsidRDefault="00AC0F87" w:rsidP="00AC0F87">
            <w:pPr>
              <w:rPr>
                <w:sz w:val="28"/>
              </w:rPr>
            </w:pPr>
            <w:r w:rsidRPr="00AC0F87">
              <w:rPr>
                <w:sz w:val="24"/>
              </w:rPr>
              <w:t xml:space="preserve">4.0 LTS и </w:t>
            </w:r>
            <w:proofErr w:type="spellStart"/>
            <w:r w:rsidRPr="00AC0F87">
              <w:rPr>
                <w:sz w:val="24"/>
              </w:rPr>
              <w:t>выше</w:t>
            </w:r>
            <w:proofErr w:type="spellEnd"/>
          </w:p>
        </w:tc>
      </w:tr>
      <w:tr w:rsidR="00AC0F87" w:rsidRPr="00AC0F87" w14:paraId="30112795" w14:textId="77777777" w:rsidTr="00D15FB8">
        <w:trPr>
          <w:jc w:val="center"/>
        </w:trPr>
        <w:tc>
          <w:tcPr>
            <w:tcW w:w="2339" w:type="dxa"/>
            <w:shd w:val="clear" w:color="auto" w:fill="FFFFFF"/>
          </w:tcPr>
          <w:p w14:paraId="46A49EB7" w14:textId="77777777" w:rsidR="00AC0F87" w:rsidRPr="00AC0F87" w:rsidRDefault="00AC0F87" w:rsidP="00AC0F87">
            <w:pPr>
              <w:rPr>
                <w:sz w:val="28"/>
              </w:rPr>
            </w:pPr>
            <w:r w:rsidRPr="00AC0F87">
              <w:rPr>
                <w:sz w:val="24"/>
              </w:rPr>
              <w:t>NFR-05</w:t>
            </w:r>
          </w:p>
        </w:tc>
        <w:tc>
          <w:tcPr>
            <w:tcW w:w="2339" w:type="dxa"/>
            <w:shd w:val="clear" w:color="auto" w:fill="FFFFFF"/>
          </w:tcPr>
          <w:p w14:paraId="3469ABB9" w14:textId="77777777" w:rsidR="00AC0F87" w:rsidRPr="00AC0F87" w:rsidRDefault="00AC0F87" w:rsidP="00AC0F87">
            <w:pPr>
              <w:rPr>
                <w:sz w:val="28"/>
              </w:rPr>
            </w:pPr>
            <w:proofErr w:type="spellStart"/>
            <w:r w:rsidRPr="00AC0F87">
              <w:rPr>
                <w:sz w:val="24"/>
              </w:rPr>
              <w:t>Совместимость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54ED987F" w14:textId="77777777" w:rsidR="00AC0F87" w:rsidRPr="00AC0F87" w:rsidRDefault="00AC0F87" w:rsidP="00AC0F87">
            <w:pPr>
              <w:rPr>
                <w:sz w:val="28"/>
              </w:rPr>
            </w:pPr>
            <w:proofErr w:type="spellStart"/>
            <w:r w:rsidRPr="00AC0F87">
              <w:rPr>
                <w:sz w:val="24"/>
              </w:rPr>
              <w:t>Стек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3A001422" w14:textId="77777777" w:rsidR="00AC0F87" w:rsidRPr="00AC0F87" w:rsidRDefault="00AC0F87" w:rsidP="00AC0F87">
            <w:pPr>
              <w:rPr>
                <w:sz w:val="28"/>
              </w:rPr>
            </w:pPr>
            <w:r w:rsidRPr="00AC0F87">
              <w:rPr>
                <w:sz w:val="24"/>
              </w:rPr>
              <w:t>PHP 8.1, PostgreSQL/MySQL</w:t>
            </w:r>
          </w:p>
        </w:tc>
      </w:tr>
      <w:tr w:rsidR="00AC0F87" w:rsidRPr="00AC0F87" w14:paraId="2180259D" w14:textId="77777777" w:rsidTr="00D15FB8">
        <w:trPr>
          <w:jc w:val="center"/>
        </w:trPr>
        <w:tc>
          <w:tcPr>
            <w:tcW w:w="2339" w:type="dxa"/>
            <w:shd w:val="clear" w:color="auto" w:fill="FFFFFF"/>
          </w:tcPr>
          <w:p w14:paraId="1D2840B2" w14:textId="77777777" w:rsidR="00AC0F87" w:rsidRPr="00AC0F87" w:rsidRDefault="00AC0F87" w:rsidP="00AC0F87">
            <w:pPr>
              <w:rPr>
                <w:sz w:val="28"/>
              </w:rPr>
            </w:pPr>
            <w:r w:rsidRPr="00AC0F87">
              <w:rPr>
                <w:sz w:val="24"/>
              </w:rPr>
              <w:t>NFR-06</w:t>
            </w:r>
          </w:p>
        </w:tc>
        <w:tc>
          <w:tcPr>
            <w:tcW w:w="2339" w:type="dxa"/>
            <w:shd w:val="clear" w:color="auto" w:fill="FFFFFF"/>
          </w:tcPr>
          <w:p w14:paraId="2C469DAB" w14:textId="77777777" w:rsidR="00AC0F87" w:rsidRPr="00AC0F87" w:rsidRDefault="00AC0F87" w:rsidP="00AC0F87">
            <w:pPr>
              <w:rPr>
                <w:sz w:val="28"/>
              </w:rPr>
            </w:pPr>
            <w:proofErr w:type="spellStart"/>
            <w:r w:rsidRPr="00AC0F87">
              <w:rPr>
                <w:sz w:val="24"/>
              </w:rPr>
              <w:t>Сопровождаемость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2C1B7B05" w14:textId="77777777" w:rsidR="00AC0F87" w:rsidRPr="00AC0F87" w:rsidRDefault="00AC0F87" w:rsidP="00AC0F87">
            <w:pPr>
              <w:rPr>
                <w:sz w:val="28"/>
              </w:rPr>
            </w:pPr>
            <w:proofErr w:type="spellStart"/>
            <w:r w:rsidRPr="00AC0F87">
              <w:rPr>
                <w:sz w:val="24"/>
              </w:rPr>
              <w:t>Соответствие</w:t>
            </w:r>
            <w:proofErr w:type="spellEnd"/>
            <w:r w:rsidRPr="00AC0F87">
              <w:rPr>
                <w:sz w:val="24"/>
              </w:rPr>
              <w:t xml:space="preserve"> Coding Style Moodle</w:t>
            </w:r>
          </w:p>
        </w:tc>
        <w:tc>
          <w:tcPr>
            <w:tcW w:w="2339" w:type="dxa"/>
            <w:shd w:val="clear" w:color="auto" w:fill="FFFFFF"/>
          </w:tcPr>
          <w:p w14:paraId="354B36C0" w14:textId="114A9BFD" w:rsidR="00AC0F87" w:rsidRPr="00AC0F87" w:rsidRDefault="00AC0F87" w:rsidP="00AC0F87">
            <w:pPr>
              <w:rPr>
                <w:sz w:val="28"/>
              </w:rPr>
            </w:pPr>
            <w:proofErr w:type="spellStart"/>
            <w:r w:rsidRPr="00AC0F87">
              <w:rPr>
                <w:sz w:val="24"/>
              </w:rPr>
              <w:t>Полное</w:t>
            </w:r>
            <w:proofErr w:type="spellEnd"/>
            <w:r w:rsidRPr="00AC0F87">
              <w:rPr>
                <w:sz w:val="24"/>
              </w:rPr>
              <w:t xml:space="preserve"> [1</w:t>
            </w:r>
            <w:r w:rsidR="00454766">
              <w:rPr>
                <w:sz w:val="24"/>
                <w:lang w:val="ru-RU"/>
              </w:rPr>
              <w:t>5</w:t>
            </w:r>
            <w:r w:rsidRPr="00AC0F87">
              <w:rPr>
                <w:sz w:val="24"/>
              </w:rPr>
              <w:t>]</w:t>
            </w:r>
          </w:p>
        </w:tc>
      </w:tr>
      <w:tr w:rsidR="00AC0F87" w:rsidRPr="00AC0F87" w14:paraId="421E3BBD" w14:textId="77777777" w:rsidTr="00D15FB8">
        <w:trPr>
          <w:jc w:val="center"/>
        </w:trPr>
        <w:tc>
          <w:tcPr>
            <w:tcW w:w="2339" w:type="dxa"/>
            <w:shd w:val="clear" w:color="auto" w:fill="FFFFFF"/>
          </w:tcPr>
          <w:p w14:paraId="4C2FC4E9" w14:textId="77777777" w:rsidR="00AC0F87" w:rsidRPr="00AC0F87" w:rsidRDefault="00AC0F87" w:rsidP="00AC0F87">
            <w:pPr>
              <w:rPr>
                <w:sz w:val="28"/>
              </w:rPr>
            </w:pPr>
            <w:r w:rsidRPr="00AC0F87">
              <w:rPr>
                <w:sz w:val="24"/>
              </w:rPr>
              <w:t>NFR-07</w:t>
            </w:r>
          </w:p>
        </w:tc>
        <w:tc>
          <w:tcPr>
            <w:tcW w:w="2339" w:type="dxa"/>
            <w:shd w:val="clear" w:color="auto" w:fill="FFFFFF"/>
          </w:tcPr>
          <w:p w14:paraId="5FA2066B" w14:textId="77777777" w:rsidR="00AC0F87" w:rsidRPr="00AC0F87" w:rsidRDefault="00AC0F87" w:rsidP="00AC0F87">
            <w:pPr>
              <w:rPr>
                <w:sz w:val="28"/>
              </w:rPr>
            </w:pPr>
            <w:proofErr w:type="spellStart"/>
            <w:r w:rsidRPr="00AC0F87">
              <w:rPr>
                <w:sz w:val="24"/>
              </w:rPr>
              <w:t>Локализация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65DD26AA" w14:textId="77777777" w:rsidR="00AC0F87" w:rsidRPr="00AC0F87" w:rsidRDefault="00AC0F87" w:rsidP="00AC0F87">
            <w:pPr>
              <w:rPr>
                <w:sz w:val="28"/>
              </w:rPr>
            </w:pPr>
            <w:proofErr w:type="spellStart"/>
            <w:r w:rsidRPr="00AC0F87">
              <w:rPr>
                <w:sz w:val="24"/>
              </w:rPr>
              <w:t>Интерфейс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702121E5" w14:textId="77777777" w:rsidR="00AC0F87" w:rsidRPr="00AC0F87" w:rsidRDefault="00AC0F87" w:rsidP="00AC0F87">
            <w:pPr>
              <w:rPr>
                <w:sz w:val="28"/>
              </w:rPr>
            </w:pPr>
            <w:proofErr w:type="spellStart"/>
            <w:r w:rsidRPr="00AC0F87">
              <w:rPr>
                <w:sz w:val="24"/>
              </w:rPr>
              <w:t>ru</w:t>
            </w:r>
            <w:proofErr w:type="spellEnd"/>
            <w:r w:rsidRPr="00AC0F87">
              <w:rPr>
                <w:sz w:val="24"/>
              </w:rPr>
              <w:t xml:space="preserve"> / </w:t>
            </w:r>
            <w:proofErr w:type="spellStart"/>
            <w:r w:rsidRPr="00AC0F87">
              <w:rPr>
                <w:sz w:val="24"/>
              </w:rPr>
              <w:t>en</w:t>
            </w:r>
            <w:proofErr w:type="spellEnd"/>
          </w:p>
        </w:tc>
      </w:tr>
      <w:tr w:rsidR="00AC0F87" w:rsidRPr="00AC0F87" w14:paraId="646D4F8A" w14:textId="77777777" w:rsidTr="00D15FB8">
        <w:trPr>
          <w:jc w:val="center"/>
        </w:trPr>
        <w:tc>
          <w:tcPr>
            <w:tcW w:w="2339" w:type="dxa"/>
            <w:shd w:val="clear" w:color="auto" w:fill="FFFFFF"/>
          </w:tcPr>
          <w:p w14:paraId="1CE68AB8" w14:textId="77777777" w:rsidR="00AC0F87" w:rsidRPr="00AC0F87" w:rsidRDefault="00AC0F87" w:rsidP="00AC0F87">
            <w:pPr>
              <w:rPr>
                <w:sz w:val="28"/>
              </w:rPr>
            </w:pPr>
            <w:r w:rsidRPr="00AC0F87">
              <w:rPr>
                <w:sz w:val="24"/>
              </w:rPr>
              <w:lastRenderedPageBreak/>
              <w:t>NFR-08</w:t>
            </w:r>
          </w:p>
        </w:tc>
        <w:tc>
          <w:tcPr>
            <w:tcW w:w="2339" w:type="dxa"/>
            <w:shd w:val="clear" w:color="auto" w:fill="FFFFFF"/>
          </w:tcPr>
          <w:p w14:paraId="53646C24" w14:textId="77777777" w:rsidR="00AC0F87" w:rsidRPr="00AC0F87" w:rsidRDefault="00AC0F87" w:rsidP="00AC0F87">
            <w:pPr>
              <w:rPr>
                <w:sz w:val="28"/>
              </w:rPr>
            </w:pPr>
            <w:proofErr w:type="spellStart"/>
            <w:r w:rsidRPr="00AC0F87">
              <w:rPr>
                <w:sz w:val="24"/>
              </w:rPr>
              <w:t>Сопровождаемость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4E957CDD" w14:textId="77777777" w:rsidR="00AC0F87" w:rsidRPr="00AC0F87" w:rsidRDefault="00AC0F87" w:rsidP="00AC0F87">
            <w:pPr>
              <w:rPr>
                <w:sz w:val="28"/>
              </w:rPr>
            </w:pPr>
            <w:proofErr w:type="spellStart"/>
            <w:r w:rsidRPr="00AC0F87">
              <w:rPr>
                <w:sz w:val="24"/>
              </w:rPr>
              <w:t>Покрытие</w:t>
            </w:r>
            <w:proofErr w:type="spellEnd"/>
            <w:r w:rsidRPr="00AC0F87">
              <w:rPr>
                <w:sz w:val="24"/>
              </w:rPr>
              <w:t xml:space="preserve"> unit-</w:t>
            </w:r>
            <w:proofErr w:type="spellStart"/>
            <w:r w:rsidRPr="00AC0F87">
              <w:rPr>
                <w:sz w:val="24"/>
              </w:rPr>
              <w:t>тестами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57E417AE" w14:textId="77777777" w:rsidR="00AC0F87" w:rsidRPr="00AC0F87" w:rsidRDefault="00AC0F87" w:rsidP="00AC0F87">
            <w:pPr>
              <w:rPr>
                <w:sz w:val="28"/>
              </w:rPr>
            </w:pPr>
            <w:r w:rsidRPr="00AC0F87">
              <w:rPr>
                <w:sz w:val="24"/>
              </w:rPr>
              <w:t>≥ 50 %</w:t>
            </w:r>
          </w:p>
        </w:tc>
      </w:tr>
    </w:tbl>
    <w:p w14:paraId="50915F76" w14:textId="77777777" w:rsidR="00AC0F87" w:rsidRPr="00AC0F87" w:rsidRDefault="00AC0F87" w:rsidP="00AC0F87">
      <w:pPr>
        <w:spacing w:before="120" w:line="360" w:lineRule="auto"/>
        <w:ind w:firstLine="709"/>
        <w:jc w:val="both"/>
        <w:rPr>
          <w:szCs w:val="22"/>
          <w:lang w:val="en-US" w:eastAsia="en-US"/>
        </w:rPr>
      </w:pPr>
    </w:p>
    <w:p w14:paraId="6954F6AA" w14:textId="4D539DB0" w:rsid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 xml:space="preserve">Почему именно три секунды на пару и десять минут на группу? Цифры получены из оценки сценария: при группе из 30 студентов количество пар равно 30 × 29 / 2 = 435. При трёх секундах на пару обработка укладывается в 22 минуты; при параллелизме в две очереди (стандартный размер </w:t>
      </w:r>
      <w:proofErr w:type="spellStart"/>
      <w:r w:rsidRPr="00AC0F87">
        <w:rPr>
          <w:szCs w:val="22"/>
          <w:lang w:val="en-US" w:eastAsia="en-US"/>
        </w:rPr>
        <w:t>cron</w:t>
      </w:r>
      <w:proofErr w:type="spellEnd"/>
      <w:r w:rsidRPr="00AC0F87">
        <w:rPr>
          <w:szCs w:val="22"/>
          <w:lang w:eastAsia="en-US"/>
        </w:rPr>
        <w:t xml:space="preserve">-пула </w:t>
      </w:r>
      <w:r w:rsidRPr="00AC0F87">
        <w:rPr>
          <w:szCs w:val="22"/>
          <w:lang w:val="en-US" w:eastAsia="en-US"/>
        </w:rPr>
        <w:t>Moodle</w:t>
      </w:r>
      <w:r w:rsidRPr="00AC0F87">
        <w:rPr>
          <w:szCs w:val="22"/>
          <w:lang w:eastAsia="en-US"/>
        </w:rPr>
        <w:t xml:space="preserve">) сводится к 11 минутам, что покрывает ночной интервал обработки после дедлайна. Порог в 50 % покрытия тестами выбран как компромисс: </w:t>
      </w:r>
      <w:r w:rsidRPr="00AC0F87">
        <w:rPr>
          <w:szCs w:val="22"/>
          <w:lang w:val="en-US" w:eastAsia="en-US"/>
        </w:rPr>
        <w:t>Moodle</w:t>
      </w:r>
      <w:r w:rsidRPr="00AC0F87">
        <w:rPr>
          <w:szCs w:val="22"/>
          <w:lang w:eastAsia="en-US"/>
        </w:rPr>
        <w:t xml:space="preserve"> </w:t>
      </w:r>
      <w:r w:rsidRPr="00AC0F87">
        <w:rPr>
          <w:szCs w:val="22"/>
          <w:lang w:val="en-US" w:eastAsia="en-US"/>
        </w:rPr>
        <w:t>Coding</w:t>
      </w:r>
      <w:r w:rsidRPr="00AC0F87">
        <w:rPr>
          <w:szCs w:val="22"/>
          <w:lang w:eastAsia="en-US"/>
        </w:rPr>
        <w:t xml:space="preserve"> </w:t>
      </w:r>
      <w:r w:rsidRPr="00AC0F87">
        <w:rPr>
          <w:szCs w:val="22"/>
          <w:lang w:val="en-US" w:eastAsia="en-US"/>
        </w:rPr>
        <w:t>Style</w:t>
      </w:r>
      <w:r w:rsidRPr="00AC0F87">
        <w:rPr>
          <w:szCs w:val="22"/>
          <w:lang w:eastAsia="en-US"/>
        </w:rPr>
        <w:t xml:space="preserve"> [1</w:t>
      </w:r>
      <w:r w:rsidR="00454766">
        <w:rPr>
          <w:szCs w:val="22"/>
          <w:lang w:eastAsia="en-US"/>
        </w:rPr>
        <w:t>5</w:t>
      </w:r>
      <w:r w:rsidRPr="00AC0F87">
        <w:rPr>
          <w:szCs w:val="22"/>
          <w:lang w:eastAsia="en-US"/>
        </w:rPr>
        <w:t>] рекомендует тестирование, но не диктует уровень; опыт сопровождаемых плагинов показывает, что ниже 50 % тесты не ловят регрессии в критических путях, а выше 80 % рост покрытия замедляет разработку. Пятьдесят процентов — рабочая середина, которая будет пересмотрена по результатам главы 4.</w:t>
      </w:r>
    </w:p>
    <w:p w14:paraId="74DF8B50" w14:textId="77777777" w:rsidR="00AC0F87" w:rsidRPr="00AC0F87" w:rsidRDefault="00AC0F87" w:rsidP="00AC0F87">
      <w:pPr>
        <w:keepNext/>
        <w:keepLines/>
        <w:spacing w:before="480" w:after="240" w:line="360" w:lineRule="auto"/>
        <w:ind w:firstLine="709"/>
        <w:jc w:val="both"/>
        <w:outlineLvl w:val="1"/>
        <w:rPr>
          <w:rFonts w:ascii="Calibri" w:eastAsia="MS Gothic" w:hAnsi="Calibri"/>
          <w:b/>
          <w:bCs/>
          <w:color w:val="000000"/>
          <w:sz w:val="32"/>
          <w:szCs w:val="26"/>
          <w:lang w:eastAsia="en-US"/>
        </w:rPr>
      </w:pPr>
      <w:bookmarkStart w:id="22" w:name="_Toc227329388"/>
      <w:bookmarkStart w:id="23" w:name="_Toc227335201"/>
      <w:r w:rsidRPr="00AC0F87">
        <w:rPr>
          <w:b/>
          <w:bCs/>
          <w:color w:val="000000"/>
          <w:sz w:val="32"/>
          <w:szCs w:val="26"/>
          <w:lang w:eastAsia="en-US"/>
        </w:rPr>
        <w:t>Выводы по главе 1</w:t>
      </w:r>
      <w:bookmarkEnd w:id="22"/>
      <w:bookmarkEnd w:id="23"/>
    </w:p>
    <w:p w14:paraId="3EF0772C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 xml:space="preserve">Первое. Проведён анализ четырёх инструментов проверки уникальности — </w:t>
      </w:r>
      <w:r w:rsidRPr="00AC0F87">
        <w:rPr>
          <w:szCs w:val="22"/>
          <w:lang w:val="en-US" w:eastAsia="en-US"/>
        </w:rPr>
        <w:t>Turnitin</w:t>
      </w:r>
      <w:r w:rsidRPr="00AC0F87">
        <w:rPr>
          <w:szCs w:val="22"/>
          <w:lang w:eastAsia="en-US"/>
        </w:rPr>
        <w:t xml:space="preserve">, Антиплагиат, </w:t>
      </w:r>
      <w:r w:rsidRPr="00AC0F87">
        <w:rPr>
          <w:szCs w:val="22"/>
          <w:lang w:val="en-US" w:eastAsia="en-US"/>
        </w:rPr>
        <w:t>MOSS</w:t>
      </w:r>
      <w:r w:rsidRPr="00AC0F87">
        <w:rPr>
          <w:szCs w:val="22"/>
          <w:lang w:eastAsia="en-US"/>
        </w:rPr>
        <w:t xml:space="preserve"> и </w:t>
      </w:r>
      <w:proofErr w:type="spellStart"/>
      <w:r w:rsidRPr="00AC0F87">
        <w:rPr>
          <w:szCs w:val="22"/>
          <w:lang w:val="en-US" w:eastAsia="en-US"/>
        </w:rPr>
        <w:t>JPlag</w:t>
      </w:r>
      <w:proofErr w:type="spellEnd"/>
      <w:r w:rsidRPr="00AC0F87">
        <w:rPr>
          <w:szCs w:val="22"/>
          <w:lang w:eastAsia="en-US"/>
        </w:rPr>
        <w:t>. Коммерческие сервисы (</w:t>
      </w:r>
      <w:r w:rsidRPr="00AC0F87">
        <w:rPr>
          <w:szCs w:val="22"/>
          <w:lang w:val="en-US" w:eastAsia="en-US"/>
        </w:rPr>
        <w:t>Turnitin</w:t>
      </w:r>
      <w:r w:rsidRPr="00AC0F87">
        <w:rPr>
          <w:szCs w:val="22"/>
          <w:lang w:eastAsia="en-US"/>
        </w:rPr>
        <w:t xml:space="preserve">, Антиплагиат) сильны в сравнении с внешними базами, но слабо закрывают попарное сравнение внутри группы; </w:t>
      </w:r>
      <w:r w:rsidRPr="00AC0F87">
        <w:rPr>
          <w:szCs w:val="22"/>
          <w:lang w:val="en-US" w:eastAsia="en-US"/>
        </w:rPr>
        <w:t>open</w:t>
      </w:r>
      <w:r w:rsidRPr="00AC0F87">
        <w:rPr>
          <w:szCs w:val="22"/>
          <w:lang w:eastAsia="en-US"/>
        </w:rPr>
        <w:t>-</w:t>
      </w:r>
      <w:r w:rsidRPr="00AC0F87">
        <w:rPr>
          <w:szCs w:val="22"/>
          <w:lang w:val="en-US" w:eastAsia="en-US"/>
        </w:rPr>
        <w:t>source</w:t>
      </w:r>
      <w:r w:rsidRPr="00AC0F87">
        <w:rPr>
          <w:szCs w:val="22"/>
          <w:lang w:eastAsia="en-US"/>
        </w:rPr>
        <w:t xml:space="preserve"> инструменты (</w:t>
      </w:r>
      <w:r w:rsidRPr="00AC0F87">
        <w:rPr>
          <w:szCs w:val="22"/>
          <w:lang w:val="en-US" w:eastAsia="en-US"/>
        </w:rPr>
        <w:t>MOSS</w:t>
      </w:r>
      <w:r w:rsidRPr="00AC0F87">
        <w:rPr>
          <w:szCs w:val="22"/>
          <w:lang w:eastAsia="en-US"/>
        </w:rPr>
        <w:t xml:space="preserve">, </w:t>
      </w:r>
      <w:proofErr w:type="spellStart"/>
      <w:r w:rsidRPr="00AC0F87">
        <w:rPr>
          <w:szCs w:val="22"/>
          <w:lang w:val="en-US" w:eastAsia="en-US"/>
        </w:rPr>
        <w:t>JPlag</w:t>
      </w:r>
      <w:proofErr w:type="spellEnd"/>
      <w:r w:rsidRPr="00AC0F87">
        <w:rPr>
          <w:szCs w:val="22"/>
          <w:lang w:eastAsia="en-US"/>
        </w:rPr>
        <w:t xml:space="preserve">) решают задачу парного сравнения, но только для исходного кода и без </w:t>
      </w:r>
      <w:r w:rsidRPr="00AC0F87">
        <w:rPr>
          <w:szCs w:val="22"/>
          <w:lang w:val="en-US" w:eastAsia="en-US"/>
        </w:rPr>
        <w:t>LMS</w:t>
      </w:r>
      <w:r w:rsidRPr="00AC0F87">
        <w:rPr>
          <w:szCs w:val="22"/>
          <w:lang w:eastAsia="en-US"/>
        </w:rPr>
        <w:t>-интеграции.</w:t>
      </w:r>
    </w:p>
    <w:p w14:paraId="2A18973F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 xml:space="preserve">Второе. Выявлены четыре критических недостатка применения существующих инструментов в </w:t>
      </w:r>
      <w:r w:rsidRPr="00AC0F87">
        <w:rPr>
          <w:szCs w:val="22"/>
          <w:lang w:val="en-US" w:eastAsia="en-US"/>
        </w:rPr>
        <w:t>LMS</w:t>
      </w:r>
      <w:r w:rsidRPr="00AC0F87">
        <w:rPr>
          <w:szCs w:val="22"/>
          <w:lang w:eastAsia="en-US"/>
        </w:rPr>
        <w:t xml:space="preserve">: попарное сравнение не является основным сценарием, поддержка форматов фрагментарна, передача работ в зарубежные облака конфликтует с 152-ФЗ, отсутствует нативная интеграция с </w:t>
      </w:r>
      <w:r w:rsidRPr="00AC0F87">
        <w:rPr>
          <w:szCs w:val="22"/>
          <w:lang w:val="en-US" w:eastAsia="en-US"/>
        </w:rPr>
        <w:t>Moodle</w:t>
      </w:r>
      <w:r w:rsidRPr="00AC0F87">
        <w:rPr>
          <w:szCs w:val="22"/>
          <w:lang w:eastAsia="en-US"/>
        </w:rPr>
        <w:t xml:space="preserve"> </w:t>
      </w:r>
      <w:r w:rsidRPr="00AC0F87">
        <w:rPr>
          <w:szCs w:val="22"/>
          <w:lang w:val="en-US" w:eastAsia="en-US"/>
        </w:rPr>
        <w:t>Plugin</w:t>
      </w:r>
      <w:r w:rsidRPr="00AC0F87">
        <w:rPr>
          <w:szCs w:val="22"/>
          <w:lang w:eastAsia="en-US"/>
        </w:rPr>
        <w:t xml:space="preserve"> </w:t>
      </w:r>
      <w:r w:rsidRPr="00AC0F87">
        <w:rPr>
          <w:szCs w:val="22"/>
          <w:lang w:val="en-US" w:eastAsia="en-US"/>
        </w:rPr>
        <w:t>API</w:t>
      </w:r>
      <w:r w:rsidRPr="00AC0F87">
        <w:rPr>
          <w:szCs w:val="22"/>
          <w:lang w:eastAsia="en-US"/>
        </w:rPr>
        <w:t>.</w:t>
      </w:r>
    </w:p>
    <w:p w14:paraId="0C6F1193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 xml:space="preserve">Третье. На основании недостатков сформулированы 10 функциональных и 8 нефункциональных требований к собственному плагину. Функциональные требования покрывают установку, форматы, попарное </w:t>
      </w:r>
      <w:r w:rsidRPr="00AC0F87">
        <w:rPr>
          <w:szCs w:val="22"/>
          <w:lang w:eastAsia="en-US"/>
        </w:rPr>
        <w:lastRenderedPageBreak/>
        <w:t>сравнение, отчётность и настройки; нефункциональные фиксируют численные метрики производительности, совместимости, локализации и покрытия тестами.</w:t>
      </w:r>
    </w:p>
    <w:p w14:paraId="1C01E509" w14:textId="17533331" w:rsid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 xml:space="preserve">Четвёртое. Подтверждена целесообразность собственной разработки: ниша «универсальное попарное сравнение разных форматов внутри </w:t>
      </w:r>
      <w:r w:rsidRPr="00AC0F87">
        <w:rPr>
          <w:szCs w:val="22"/>
          <w:lang w:val="en-US" w:eastAsia="en-US"/>
        </w:rPr>
        <w:t>Moodle</w:t>
      </w:r>
      <w:r w:rsidRPr="00AC0F87">
        <w:rPr>
          <w:szCs w:val="22"/>
          <w:lang w:eastAsia="en-US"/>
        </w:rPr>
        <w:t xml:space="preserve">» не закрыта ни одним из существующих продуктов, а </w:t>
      </w:r>
      <w:r w:rsidRPr="00AC0F87">
        <w:rPr>
          <w:szCs w:val="22"/>
          <w:lang w:val="en-US" w:eastAsia="en-US"/>
        </w:rPr>
        <w:t>Plugin</w:t>
      </w:r>
      <w:r w:rsidRPr="00AC0F87">
        <w:rPr>
          <w:szCs w:val="22"/>
          <w:lang w:eastAsia="en-US"/>
        </w:rPr>
        <w:t xml:space="preserve"> </w:t>
      </w:r>
      <w:r w:rsidRPr="00AC0F87">
        <w:rPr>
          <w:szCs w:val="22"/>
          <w:lang w:val="en-US" w:eastAsia="en-US"/>
        </w:rPr>
        <w:t>API</w:t>
      </w:r>
      <w:r w:rsidRPr="00AC0F87">
        <w:rPr>
          <w:szCs w:val="22"/>
          <w:lang w:eastAsia="en-US"/>
        </w:rPr>
        <w:t xml:space="preserve"> типа </w:t>
      </w:r>
      <w:r w:rsidRPr="00AC0F87">
        <w:rPr>
          <w:rFonts w:ascii="Courier New" w:eastAsia="Courier New" w:hAnsi="Courier New" w:cs="Courier New"/>
          <w:szCs w:val="22"/>
          <w:lang w:val="en-US" w:eastAsia="en-US"/>
        </w:rPr>
        <w:t>plagiarism</w:t>
      </w:r>
      <w:r w:rsidRPr="00AC0F87">
        <w:rPr>
          <w:szCs w:val="22"/>
          <w:lang w:eastAsia="en-US"/>
        </w:rPr>
        <w:t xml:space="preserve"> [1</w:t>
      </w:r>
      <w:r w:rsidR="00454766">
        <w:rPr>
          <w:szCs w:val="22"/>
          <w:lang w:eastAsia="en-US"/>
        </w:rPr>
        <w:t>0</w:t>
      </w:r>
      <w:r w:rsidRPr="00AC0F87">
        <w:rPr>
          <w:szCs w:val="22"/>
          <w:lang w:eastAsia="en-US"/>
        </w:rPr>
        <w:t>] предоставляет все необходимые точки расширения. Сформулированные требования служат входными данными для главы 2, посвящённой проектированию плагина.</w:t>
      </w:r>
    </w:p>
    <w:p w14:paraId="6469F2D7" w14:textId="77777777" w:rsidR="00AC0F87" w:rsidRPr="00AC0F87" w:rsidRDefault="00AC0F87" w:rsidP="00AC0F87">
      <w:pPr>
        <w:keepNext/>
        <w:keepLines/>
        <w:pageBreakBefore/>
        <w:spacing w:after="240" w:line="360" w:lineRule="auto"/>
        <w:ind w:firstLine="709"/>
        <w:jc w:val="both"/>
        <w:outlineLvl w:val="0"/>
        <w:rPr>
          <w:rFonts w:ascii="Calibri" w:eastAsia="MS Gothic" w:hAnsi="Calibri"/>
          <w:b/>
          <w:bCs/>
          <w:color w:val="000000"/>
          <w:sz w:val="36"/>
          <w:lang w:eastAsia="en-US"/>
        </w:rPr>
      </w:pPr>
      <w:bookmarkStart w:id="24" w:name="_Toc227329389"/>
      <w:bookmarkStart w:id="25" w:name="_Toc227335202"/>
      <w:r w:rsidRPr="00AC0F87">
        <w:rPr>
          <w:b/>
          <w:bCs/>
          <w:color w:val="000000"/>
          <w:sz w:val="36"/>
          <w:lang w:eastAsia="en-US"/>
        </w:rPr>
        <w:lastRenderedPageBreak/>
        <w:t>2 МОДЕЛИРОВАНИЕ ПРЕДМЕТНОЙ ОБЛАСТИ СИСТЕМЫ ОЦЕНИВАНИЯ СТУДЕНТОВ</w:t>
      </w:r>
      <w:bookmarkEnd w:id="24"/>
      <w:bookmarkEnd w:id="25"/>
    </w:p>
    <w:p w14:paraId="4F96023D" w14:textId="77777777" w:rsidR="00AC0F87" w:rsidRPr="00AC0F87" w:rsidRDefault="00AC0F87" w:rsidP="00AC0F87">
      <w:pPr>
        <w:keepNext/>
        <w:keepLines/>
        <w:spacing w:before="480" w:after="240" w:line="360" w:lineRule="auto"/>
        <w:ind w:firstLine="709"/>
        <w:jc w:val="both"/>
        <w:outlineLvl w:val="1"/>
        <w:rPr>
          <w:rFonts w:ascii="Calibri" w:eastAsia="MS Gothic" w:hAnsi="Calibri"/>
          <w:b/>
          <w:bCs/>
          <w:color w:val="000000"/>
          <w:sz w:val="32"/>
          <w:szCs w:val="26"/>
          <w:lang w:eastAsia="en-US"/>
        </w:rPr>
      </w:pPr>
      <w:bookmarkStart w:id="26" w:name="_Toc227329390"/>
      <w:bookmarkStart w:id="27" w:name="_Toc227335203"/>
      <w:r w:rsidRPr="00AC0F87">
        <w:rPr>
          <w:b/>
          <w:bCs/>
          <w:color w:val="000000"/>
          <w:sz w:val="32"/>
          <w:szCs w:val="26"/>
          <w:lang w:eastAsia="en-US"/>
        </w:rPr>
        <w:t xml:space="preserve">2.1 Характеристика процесса оценивания в </w:t>
      </w:r>
      <w:r w:rsidRPr="00AC0F87">
        <w:rPr>
          <w:b/>
          <w:bCs/>
          <w:color w:val="000000"/>
          <w:sz w:val="32"/>
          <w:szCs w:val="26"/>
          <w:lang w:val="en-US" w:eastAsia="en-US"/>
        </w:rPr>
        <w:t>LMS</w:t>
      </w:r>
      <w:r w:rsidRPr="00AC0F87">
        <w:rPr>
          <w:b/>
          <w:bCs/>
          <w:color w:val="000000"/>
          <w:sz w:val="32"/>
          <w:szCs w:val="26"/>
          <w:lang w:eastAsia="en-US"/>
        </w:rPr>
        <w:t xml:space="preserve"> </w:t>
      </w:r>
      <w:r w:rsidRPr="00AC0F87">
        <w:rPr>
          <w:b/>
          <w:bCs/>
          <w:color w:val="000000"/>
          <w:sz w:val="32"/>
          <w:szCs w:val="26"/>
          <w:lang w:val="en-US" w:eastAsia="en-US"/>
        </w:rPr>
        <w:t>Moodle</w:t>
      </w:r>
      <w:bookmarkEnd w:id="26"/>
      <w:bookmarkEnd w:id="27"/>
    </w:p>
    <w:p w14:paraId="48E0B9B9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val="en-US" w:eastAsia="en-US"/>
        </w:rPr>
        <w:t>Moodle</w:t>
      </w:r>
      <w:r w:rsidRPr="00AC0F87">
        <w:rPr>
          <w:szCs w:val="22"/>
          <w:lang w:eastAsia="en-US"/>
        </w:rPr>
        <w:t xml:space="preserve"> сегодня работает более чем на 200 000 площадках в 240 странах [1]. Платформа стала де-факто стандартом для вузов СНГ, и МИРЭА здесь не исключение. Через неё проходят курсовые работы, лабораторные, эссе, контрольные домашние задания. Именно на этом фоне возникает задача, которой посвящена наша работа.</w:t>
      </w:r>
    </w:p>
    <w:p w14:paraId="7041C6B2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 xml:space="preserve">Понедельник, 9:00. Преподаватель открывает </w:t>
      </w:r>
      <w:r w:rsidRPr="00AC0F87">
        <w:rPr>
          <w:szCs w:val="22"/>
          <w:lang w:val="en-US" w:eastAsia="en-US"/>
        </w:rPr>
        <w:t>Moodle</w:t>
      </w:r>
      <w:r w:rsidRPr="00AC0F87">
        <w:rPr>
          <w:szCs w:val="22"/>
          <w:lang w:eastAsia="en-US"/>
        </w:rPr>
        <w:t xml:space="preserve"> и видит 28 файлов </w:t>
      </w:r>
      <w:r w:rsidRPr="00AC0F87">
        <w:rPr>
          <w:szCs w:val="22"/>
          <w:lang w:val="en-US" w:eastAsia="en-US"/>
        </w:rPr>
        <w:t>DOCX</w:t>
      </w:r>
      <w:r w:rsidRPr="00AC0F87">
        <w:rPr>
          <w:szCs w:val="22"/>
          <w:lang w:eastAsia="en-US"/>
        </w:rPr>
        <w:t xml:space="preserve">, сданных вчера вечером к 23:59. Группа ЭФБО-06-22, задание «Эссе по архитектуре корпоративных приложений». Что делает преподаватель? Он открывает первый файл, быстро пробегает глазами. Открывает второй. Кажется, абзац про </w:t>
      </w:r>
      <w:proofErr w:type="spellStart"/>
      <w:r w:rsidRPr="00AC0F87">
        <w:rPr>
          <w:szCs w:val="22"/>
          <w:lang w:eastAsia="en-US"/>
        </w:rPr>
        <w:t>микросервисы</w:t>
      </w:r>
      <w:proofErr w:type="spellEnd"/>
      <w:r w:rsidRPr="00AC0F87">
        <w:rPr>
          <w:szCs w:val="22"/>
          <w:lang w:eastAsia="en-US"/>
        </w:rPr>
        <w:t xml:space="preserve"> где-то уже встречался. Возвращается к первому, сверяет. Похоже, но не дословно. Открывает третий. И так пока позволяет терпение.</w:t>
      </w:r>
    </w:p>
    <w:p w14:paraId="2670885C" w14:textId="6F5529DB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 xml:space="preserve">Посчитаем честно. Для группы из 25 студентов число уникальных пар равно </w:t>
      </w:r>
      <w:r w:rsidRPr="00AC0F87">
        <w:rPr>
          <w:szCs w:val="22"/>
          <w:lang w:val="en-US" w:eastAsia="en-US"/>
        </w:rPr>
        <w:t>C</w:t>
      </w:r>
      <w:r w:rsidRPr="00AC0F87">
        <w:rPr>
          <w:szCs w:val="22"/>
          <w:lang w:eastAsia="en-US"/>
        </w:rPr>
        <w:t>(25,2) = 300. Для группы 30 человек уже 435. Медианное время беглого визуального сравнения двух работ объёмом 1-2 страницы</w:t>
      </w:r>
      <w:r w:rsidR="003D683C" w:rsidRPr="003D683C">
        <w:rPr>
          <w:szCs w:val="22"/>
          <w:lang w:eastAsia="en-US"/>
        </w:rPr>
        <w:t xml:space="preserve"> </w:t>
      </w:r>
      <w:r w:rsidRPr="00AC0F87">
        <w:rPr>
          <w:szCs w:val="22"/>
          <w:lang w:eastAsia="en-US"/>
        </w:rPr>
        <w:t>составляет около 1,5 минуты. Умножаем: 300 × 1,5 = 450 минут, или 7,5 часов непрерывного внимания на одно задание у одной группы. Три параллельные группы, два-три задания в неделю, и уже 900+ пар отделяют преподавателя от выходных.</w:t>
      </w:r>
    </w:p>
    <w:p w14:paraId="462C0844" w14:textId="0182D76F" w:rsidR="00AC0F87" w:rsidRPr="00AC0F87" w:rsidRDefault="00560D4C" w:rsidP="00454766">
      <w:pPr>
        <w:spacing w:line="360" w:lineRule="auto"/>
        <w:ind w:firstLine="709"/>
        <w:jc w:val="both"/>
        <w:rPr>
          <w:szCs w:val="22"/>
          <w:lang w:eastAsia="en-US"/>
        </w:rPr>
      </w:pPr>
      <w:r>
        <w:rPr>
          <w:szCs w:val="22"/>
          <w:lang w:eastAsia="en-US"/>
        </w:rPr>
        <w:t>В</w:t>
      </w:r>
      <w:r w:rsidR="00AC0F87" w:rsidRPr="00AC0F87">
        <w:rPr>
          <w:szCs w:val="22"/>
          <w:lang w:eastAsia="en-US"/>
        </w:rPr>
        <w:t xml:space="preserve"> реальной практике таких проверок не бывает. Преподаватель сравнивает выборочно, по интуиции: «Этот абзац у Петрова подозрительно похож на формулировку Сидоровой». Систематика исчезает, субъективность растёт. Рыбаков указывает, что отсутствие инструмента попарного сравнения в </w:t>
      </w:r>
      <w:r w:rsidR="00AC0F87" w:rsidRPr="00AC0F87">
        <w:rPr>
          <w:szCs w:val="22"/>
          <w:lang w:val="en-US" w:eastAsia="en-US"/>
        </w:rPr>
        <w:t>LMS</w:t>
      </w:r>
      <w:r w:rsidR="00AC0F87" w:rsidRPr="00AC0F87">
        <w:rPr>
          <w:szCs w:val="22"/>
          <w:lang w:eastAsia="en-US"/>
        </w:rPr>
        <w:t xml:space="preserve"> — одна из системных причин низкой ценности самостоятельной работы в электронной среде [1</w:t>
      </w:r>
      <w:r w:rsidR="00454766" w:rsidRPr="00454766">
        <w:rPr>
          <w:szCs w:val="22"/>
          <w:lang w:eastAsia="en-US"/>
        </w:rPr>
        <w:t>7</w:t>
      </w:r>
      <w:r w:rsidR="00AC0F87" w:rsidRPr="00AC0F87">
        <w:rPr>
          <w:szCs w:val="22"/>
          <w:lang w:eastAsia="en-US"/>
        </w:rPr>
        <w:t>].</w:t>
      </w:r>
    </w:p>
    <w:p w14:paraId="2245E030" w14:textId="67B8B040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lastRenderedPageBreak/>
        <w:t xml:space="preserve">Мы выделили три болевые точки. Первая — трудозатраты, которые при честной проверке делают задачу нерешаемой. Вторая — субъективность: нашёл или не нашёл совпадение зависит от усталости. Третья — </w:t>
      </w:r>
      <w:proofErr w:type="spellStart"/>
      <w:r w:rsidRPr="00AC0F87">
        <w:rPr>
          <w:szCs w:val="22"/>
          <w:lang w:eastAsia="en-US"/>
        </w:rPr>
        <w:t>невоспроизводимость</w:t>
      </w:r>
      <w:proofErr w:type="spellEnd"/>
      <w:r w:rsidRPr="00AC0F87">
        <w:rPr>
          <w:szCs w:val="22"/>
          <w:lang w:eastAsia="en-US"/>
        </w:rPr>
        <w:t>: преподаватель не документирует факт сравнения</w:t>
      </w:r>
      <w:r w:rsidR="00560D4C" w:rsidRPr="00560D4C">
        <w:rPr>
          <w:szCs w:val="22"/>
          <w:lang w:eastAsia="en-US"/>
        </w:rPr>
        <w:t>.</w:t>
      </w:r>
    </w:p>
    <w:p w14:paraId="6DB64FDA" w14:textId="77777777" w:rsidR="00AC0F87" w:rsidRPr="00AC0F87" w:rsidRDefault="00AC0F87" w:rsidP="00AC0F87">
      <w:pPr>
        <w:keepNext/>
        <w:keepLines/>
        <w:spacing w:before="480" w:after="240" w:line="360" w:lineRule="auto"/>
        <w:ind w:firstLine="709"/>
        <w:jc w:val="both"/>
        <w:outlineLvl w:val="1"/>
        <w:rPr>
          <w:rFonts w:ascii="Calibri" w:eastAsia="MS Gothic" w:hAnsi="Calibri"/>
          <w:b/>
          <w:bCs/>
          <w:color w:val="000000"/>
          <w:sz w:val="32"/>
          <w:szCs w:val="26"/>
          <w:lang w:eastAsia="en-US"/>
        </w:rPr>
      </w:pPr>
      <w:bookmarkStart w:id="28" w:name="_Toc227329391"/>
      <w:bookmarkStart w:id="29" w:name="_Toc227335204"/>
      <w:r w:rsidRPr="00AC0F87">
        <w:rPr>
          <w:b/>
          <w:bCs/>
          <w:color w:val="000000"/>
          <w:sz w:val="32"/>
          <w:szCs w:val="26"/>
          <w:lang w:eastAsia="en-US"/>
        </w:rPr>
        <w:t xml:space="preserve">2.2 </w:t>
      </w:r>
      <w:proofErr w:type="spellStart"/>
      <w:r w:rsidRPr="00AC0F87">
        <w:rPr>
          <w:b/>
          <w:bCs/>
          <w:color w:val="000000"/>
          <w:sz w:val="32"/>
          <w:szCs w:val="26"/>
          <w:lang w:eastAsia="en-US"/>
        </w:rPr>
        <w:t>Акторы</w:t>
      </w:r>
      <w:proofErr w:type="spellEnd"/>
      <w:r w:rsidRPr="00AC0F87">
        <w:rPr>
          <w:b/>
          <w:bCs/>
          <w:color w:val="000000"/>
          <w:sz w:val="32"/>
          <w:szCs w:val="26"/>
          <w:lang w:eastAsia="en-US"/>
        </w:rPr>
        <w:t xml:space="preserve"> системы и их цели</w:t>
      </w:r>
      <w:bookmarkEnd w:id="28"/>
      <w:bookmarkEnd w:id="29"/>
    </w:p>
    <w:p w14:paraId="062243CD" w14:textId="14E9483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>Выделение ролей мы выполнили по методике Грекула: сначала ответственные за бизнес-процесс, затем конечные пользователи, затем технический персонал [1</w:t>
      </w:r>
      <w:r w:rsidR="00454766" w:rsidRPr="00454766">
        <w:rPr>
          <w:szCs w:val="22"/>
          <w:lang w:eastAsia="en-US"/>
        </w:rPr>
        <w:t>8</w:t>
      </w:r>
      <w:r w:rsidRPr="00AC0F87">
        <w:rPr>
          <w:szCs w:val="22"/>
          <w:lang w:eastAsia="en-US"/>
        </w:rPr>
        <w:t>]. Получилось три роли.</w:t>
      </w:r>
    </w:p>
    <w:p w14:paraId="6B8FCEA3" w14:textId="77777777" w:rsidR="00AC0F87" w:rsidRPr="00AC0F87" w:rsidRDefault="00AC0F87" w:rsidP="00AC0F87">
      <w:pPr>
        <w:keepNext/>
        <w:keepLines/>
        <w:spacing w:before="480" w:after="480" w:line="360" w:lineRule="auto"/>
        <w:ind w:firstLine="709"/>
        <w:jc w:val="both"/>
        <w:outlineLvl w:val="2"/>
        <w:rPr>
          <w:rFonts w:ascii="Calibri" w:eastAsia="MS Gothic" w:hAnsi="Calibri"/>
          <w:b/>
          <w:bCs/>
          <w:color w:val="000000"/>
          <w:szCs w:val="22"/>
          <w:lang w:eastAsia="en-US"/>
        </w:rPr>
      </w:pPr>
      <w:bookmarkStart w:id="30" w:name="_Toc227329392"/>
      <w:bookmarkStart w:id="31" w:name="_Toc227335205"/>
      <w:r w:rsidRPr="00AC0F87">
        <w:rPr>
          <w:b/>
          <w:bCs/>
          <w:color w:val="000000"/>
          <w:szCs w:val="22"/>
          <w:lang w:eastAsia="en-US"/>
        </w:rPr>
        <w:t>2.2.1 Преподаватель</w:t>
      </w:r>
      <w:bookmarkEnd w:id="30"/>
      <w:bookmarkEnd w:id="31"/>
    </w:p>
    <w:p w14:paraId="06F721C7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 xml:space="preserve">Основной </w:t>
      </w:r>
      <w:proofErr w:type="spellStart"/>
      <w:r w:rsidRPr="00AC0F87">
        <w:rPr>
          <w:szCs w:val="22"/>
          <w:lang w:eastAsia="en-US"/>
        </w:rPr>
        <w:t>актор</w:t>
      </w:r>
      <w:proofErr w:type="spellEnd"/>
      <w:r w:rsidRPr="00AC0F87">
        <w:rPr>
          <w:szCs w:val="22"/>
          <w:lang w:eastAsia="en-US"/>
        </w:rPr>
        <w:t>. Ради него плагин создаётся, его рабочий день плагин освобождает. Цели:</w:t>
      </w:r>
    </w:p>
    <w:p w14:paraId="51D78BC2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 xml:space="preserve">– настроить задание с включённой проверкой самостоятельности одним </w:t>
      </w:r>
      <w:proofErr w:type="spellStart"/>
      <w:r w:rsidRPr="00AC0F87">
        <w:rPr>
          <w:szCs w:val="22"/>
          <w:lang w:eastAsia="en-US"/>
        </w:rPr>
        <w:t>чекбоксом</w:t>
      </w:r>
      <w:proofErr w:type="spellEnd"/>
      <w:r w:rsidRPr="00AC0F87">
        <w:rPr>
          <w:szCs w:val="22"/>
          <w:lang w:eastAsia="en-US"/>
        </w:rPr>
        <w:t>, без обращения к администратору;</w:t>
      </w:r>
    </w:p>
    <w:p w14:paraId="551981B8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>– после срока сдачи получить автоматический отчёт о попарной схожести работ группы;</w:t>
      </w:r>
    </w:p>
    <w:p w14:paraId="4E924D6E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>– раскрыть подозрительную пару и увидеть выделенные фрагменты совпадающего текста рядом, в двух колонках;</w:t>
      </w:r>
    </w:p>
    <w:p w14:paraId="5DB149C7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>– принять обоснованное решение об оценке, опираясь на зафиксированные цифры, а не на впечатление.</w:t>
      </w:r>
    </w:p>
    <w:p w14:paraId="756848CE" w14:textId="77777777" w:rsidR="00AC0F87" w:rsidRPr="00AC0F87" w:rsidRDefault="00AC0F87" w:rsidP="00AC0F87">
      <w:pPr>
        <w:keepNext/>
        <w:keepLines/>
        <w:spacing w:before="480" w:after="480" w:line="360" w:lineRule="auto"/>
        <w:ind w:firstLine="709"/>
        <w:jc w:val="both"/>
        <w:outlineLvl w:val="2"/>
        <w:rPr>
          <w:rFonts w:ascii="Calibri" w:eastAsia="MS Gothic" w:hAnsi="Calibri"/>
          <w:b/>
          <w:bCs/>
          <w:color w:val="000000"/>
          <w:szCs w:val="22"/>
          <w:lang w:eastAsia="en-US"/>
        </w:rPr>
      </w:pPr>
      <w:bookmarkStart w:id="32" w:name="_Toc227329393"/>
      <w:bookmarkStart w:id="33" w:name="_Toc227335206"/>
      <w:r w:rsidRPr="00AC0F87">
        <w:rPr>
          <w:b/>
          <w:bCs/>
          <w:color w:val="000000"/>
          <w:szCs w:val="22"/>
          <w:lang w:eastAsia="en-US"/>
        </w:rPr>
        <w:t>2.2.2 Студент</w:t>
      </w:r>
      <w:bookmarkEnd w:id="32"/>
      <w:bookmarkEnd w:id="33"/>
    </w:p>
    <w:p w14:paraId="3CBE0E28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>Для студента плагин прозрачен: дополнительных действий от него не требуется. Цели:</w:t>
      </w:r>
    </w:p>
    <w:p w14:paraId="6231F02B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 xml:space="preserve">– загрузить файл-ответ через стандартный элемент «Задание» </w:t>
      </w:r>
      <w:r w:rsidRPr="00AC0F87">
        <w:rPr>
          <w:szCs w:val="22"/>
          <w:lang w:val="en-US" w:eastAsia="en-US"/>
        </w:rPr>
        <w:t>Moodle</w:t>
      </w:r>
      <w:r w:rsidRPr="00AC0F87">
        <w:rPr>
          <w:szCs w:val="22"/>
          <w:lang w:eastAsia="en-US"/>
        </w:rPr>
        <w:t>;</w:t>
      </w:r>
    </w:p>
    <w:p w14:paraId="567FC5D7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>– получить оценку в обычные сроки.</w:t>
      </w:r>
    </w:p>
    <w:p w14:paraId="7ED5A052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lastRenderedPageBreak/>
        <w:t>Прозрачность — принципиальное требование. Если студенту придётся что-то дополнительно подтверждать, плагин столкнётся с сопротивлением и превратится в формальность.</w:t>
      </w:r>
    </w:p>
    <w:p w14:paraId="6474541C" w14:textId="77777777" w:rsidR="00AC0F87" w:rsidRPr="00AC0F87" w:rsidRDefault="00AC0F87" w:rsidP="00AC0F87">
      <w:pPr>
        <w:keepNext/>
        <w:keepLines/>
        <w:spacing w:before="480" w:after="480" w:line="360" w:lineRule="auto"/>
        <w:ind w:firstLine="709"/>
        <w:jc w:val="both"/>
        <w:outlineLvl w:val="2"/>
        <w:rPr>
          <w:rFonts w:ascii="Calibri" w:eastAsia="MS Gothic" w:hAnsi="Calibri"/>
          <w:b/>
          <w:bCs/>
          <w:color w:val="000000"/>
          <w:szCs w:val="22"/>
          <w:lang w:eastAsia="en-US"/>
        </w:rPr>
      </w:pPr>
      <w:bookmarkStart w:id="34" w:name="_Toc227329394"/>
      <w:bookmarkStart w:id="35" w:name="_Toc227335207"/>
      <w:r w:rsidRPr="00AC0F87">
        <w:rPr>
          <w:b/>
          <w:bCs/>
          <w:color w:val="000000"/>
          <w:szCs w:val="22"/>
          <w:lang w:eastAsia="en-US"/>
        </w:rPr>
        <w:t xml:space="preserve">2.2.3 Администратор </w:t>
      </w:r>
      <w:r w:rsidRPr="00AC0F87">
        <w:rPr>
          <w:b/>
          <w:bCs/>
          <w:color w:val="000000"/>
          <w:szCs w:val="22"/>
          <w:lang w:val="en-US" w:eastAsia="en-US"/>
        </w:rPr>
        <w:t>Moodle</w:t>
      </w:r>
      <w:bookmarkEnd w:id="34"/>
      <w:bookmarkEnd w:id="35"/>
    </w:p>
    <w:p w14:paraId="5DCBACC8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>Техническая роль. Цели:</w:t>
      </w:r>
    </w:p>
    <w:p w14:paraId="69B06319" w14:textId="56D8AA0F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 xml:space="preserve">– установить плагин за 5 минут: распаковать </w:t>
      </w:r>
      <w:r w:rsidRPr="00AC0F87">
        <w:rPr>
          <w:szCs w:val="22"/>
          <w:lang w:val="en-US" w:eastAsia="en-US"/>
        </w:rPr>
        <w:t>ZIP</w:t>
      </w:r>
      <w:r w:rsidRPr="00AC0F87">
        <w:rPr>
          <w:szCs w:val="22"/>
          <w:lang w:eastAsia="en-US"/>
        </w:rPr>
        <w:t xml:space="preserve"> в </w:t>
      </w:r>
      <w:r w:rsidR="00560D4C">
        <w:rPr>
          <w:rFonts w:ascii="Courier New" w:eastAsia="Courier New" w:hAnsi="Courier New" w:cs="Courier New"/>
          <w:szCs w:val="22"/>
          <w:lang w:val="en-US" w:eastAsia="en-US"/>
        </w:rPr>
        <w:t>plagiarism</w:t>
      </w:r>
      <w:r w:rsidRPr="00AC0F87">
        <w:rPr>
          <w:rFonts w:ascii="Courier New" w:eastAsia="Courier New" w:hAnsi="Courier New" w:cs="Courier New"/>
          <w:szCs w:val="22"/>
          <w:lang w:eastAsia="en-US"/>
        </w:rPr>
        <w:t>/</w:t>
      </w:r>
      <w:proofErr w:type="spellStart"/>
      <w:r w:rsidRPr="00AC0F87">
        <w:rPr>
          <w:rFonts w:ascii="Courier New" w:eastAsia="Courier New" w:hAnsi="Courier New" w:cs="Courier New"/>
          <w:szCs w:val="22"/>
          <w:lang w:val="en-US" w:eastAsia="en-US"/>
        </w:rPr>
        <w:t>samost</w:t>
      </w:r>
      <w:proofErr w:type="spellEnd"/>
      <w:r w:rsidRPr="00AC0F87">
        <w:rPr>
          <w:szCs w:val="22"/>
          <w:lang w:eastAsia="en-US"/>
        </w:rPr>
        <w:t xml:space="preserve">, выполнить </w:t>
      </w:r>
      <w:r w:rsidRPr="00AC0F87">
        <w:rPr>
          <w:rFonts w:ascii="Courier New" w:eastAsia="Courier New" w:hAnsi="Courier New" w:cs="Courier New"/>
          <w:szCs w:val="22"/>
          <w:lang w:val="en-US" w:eastAsia="en-US"/>
        </w:rPr>
        <w:t>upgrade</w:t>
      </w:r>
      <w:r w:rsidRPr="00AC0F87">
        <w:rPr>
          <w:rFonts w:ascii="Courier New" w:eastAsia="Courier New" w:hAnsi="Courier New" w:cs="Courier New"/>
          <w:szCs w:val="22"/>
          <w:lang w:eastAsia="en-US"/>
        </w:rPr>
        <w:t>.</w:t>
      </w:r>
      <w:r w:rsidRPr="00AC0F87">
        <w:rPr>
          <w:rFonts w:ascii="Courier New" w:eastAsia="Courier New" w:hAnsi="Courier New" w:cs="Courier New"/>
          <w:szCs w:val="22"/>
          <w:lang w:val="en-US" w:eastAsia="en-US"/>
        </w:rPr>
        <w:t>php</w:t>
      </w:r>
      <w:r w:rsidRPr="00AC0F87">
        <w:rPr>
          <w:szCs w:val="22"/>
          <w:lang w:eastAsia="en-US"/>
        </w:rPr>
        <w:t>, активировать в настройках задания;</w:t>
      </w:r>
    </w:p>
    <w:p w14:paraId="2ED6AC3F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>– задать пороги срабатывания по умолчанию (высокий 60%, низкий 20%) и параметры очереди;</w:t>
      </w:r>
    </w:p>
    <w:p w14:paraId="7C9AB185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>– просматривать агрегированную статистику по кафедре или факультету для отчётности.</w:t>
      </w:r>
    </w:p>
    <w:p w14:paraId="559923D7" w14:textId="5100D871" w:rsidR="00AC0F87" w:rsidRPr="00AC0F87" w:rsidRDefault="00560D4C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>
        <w:rPr>
          <w:szCs w:val="22"/>
          <w:lang w:eastAsia="en-US"/>
        </w:rPr>
        <w:t>Именно</w:t>
      </w:r>
      <w:r w:rsidR="00AC0F87" w:rsidRPr="00AC0F87">
        <w:rPr>
          <w:szCs w:val="22"/>
          <w:lang w:eastAsia="en-US"/>
        </w:rPr>
        <w:t xml:space="preserve"> короткая инструкция установки определяет, появится ли плагин на других кафедрах после первого внедрения. </w:t>
      </w:r>
    </w:p>
    <w:p w14:paraId="6F00D7ED" w14:textId="77777777" w:rsidR="00AC0F87" w:rsidRPr="00AC0F87" w:rsidRDefault="00AC0F87" w:rsidP="00AC0F87">
      <w:pPr>
        <w:keepNext/>
        <w:keepLines/>
        <w:spacing w:before="480" w:after="240" w:line="360" w:lineRule="auto"/>
        <w:ind w:firstLine="709"/>
        <w:jc w:val="both"/>
        <w:outlineLvl w:val="1"/>
        <w:rPr>
          <w:rFonts w:ascii="Calibri" w:eastAsia="MS Gothic" w:hAnsi="Calibri"/>
          <w:b/>
          <w:bCs/>
          <w:color w:val="000000"/>
          <w:sz w:val="32"/>
          <w:szCs w:val="26"/>
          <w:lang w:eastAsia="en-US"/>
        </w:rPr>
      </w:pPr>
      <w:bookmarkStart w:id="36" w:name="_Toc227329395"/>
      <w:bookmarkStart w:id="37" w:name="_Toc227335208"/>
      <w:r w:rsidRPr="00AC0F87">
        <w:rPr>
          <w:b/>
          <w:bCs/>
          <w:color w:val="000000"/>
          <w:sz w:val="32"/>
          <w:szCs w:val="26"/>
          <w:lang w:eastAsia="en-US"/>
        </w:rPr>
        <w:t>2.3 Бизнес-процессы</w:t>
      </w:r>
      <w:bookmarkEnd w:id="36"/>
      <w:bookmarkEnd w:id="37"/>
    </w:p>
    <w:p w14:paraId="0E68A3B9" w14:textId="77777777" w:rsidR="00AC0F87" w:rsidRPr="00AC0F87" w:rsidRDefault="00AC0F87" w:rsidP="00AC0F87">
      <w:pPr>
        <w:keepNext/>
        <w:keepLines/>
        <w:spacing w:before="480" w:after="480" w:line="360" w:lineRule="auto"/>
        <w:ind w:firstLine="709"/>
        <w:jc w:val="both"/>
        <w:outlineLvl w:val="2"/>
        <w:rPr>
          <w:rFonts w:ascii="Calibri" w:eastAsia="MS Gothic" w:hAnsi="Calibri"/>
          <w:b/>
          <w:bCs/>
          <w:color w:val="000000"/>
          <w:szCs w:val="22"/>
          <w:lang w:eastAsia="en-US"/>
        </w:rPr>
      </w:pPr>
      <w:bookmarkStart w:id="38" w:name="_Toc227329396"/>
      <w:bookmarkStart w:id="39" w:name="_Toc227335209"/>
      <w:r w:rsidRPr="00AC0F87">
        <w:rPr>
          <w:b/>
          <w:bCs/>
          <w:color w:val="000000"/>
          <w:szCs w:val="22"/>
          <w:lang w:eastAsia="en-US"/>
        </w:rPr>
        <w:t>2.3.1 Процесс «как есть»</w:t>
      </w:r>
      <w:bookmarkEnd w:id="38"/>
      <w:bookmarkEnd w:id="39"/>
    </w:p>
    <w:p w14:paraId="5F5DB72A" w14:textId="77777777" w:rsidR="00AC0F87" w:rsidRPr="00AC0F87" w:rsidRDefault="00AC0F87" w:rsidP="00AC0F87">
      <w:pPr>
        <w:spacing w:before="120"/>
        <w:jc w:val="center"/>
        <w:rPr>
          <w:szCs w:val="22"/>
          <w:lang w:val="en-US" w:eastAsia="en-US"/>
        </w:rPr>
      </w:pPr>
      <w:r w:rsidRPr="00AC0F87">
        <w:rPr>
          <w:noProof/>
          <w:szCs w:val="22"/>
          <w:lang w:val="en-US" w:eastAsia="en-US"/>
        </w:rPr>
        <w:drawing>
          <wp:inline distT="0" distB="0" distL="0" distR="0" wp14:anchorId="08B5899E" wp14:editId="376D28A6">
            <wp:extent cx="5580000" cy="23798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_2_1_bpmn_as_i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7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A09F" w14:textId="77777777" w:rsidR="00AC0F87" w:rsidRPr="00AC0F87" w:rsidRDefault="00AC0F87" w:rsidP="00AC0F87">
      <w:pPr>
        <w:spacing w:after="120"/>
        <w:jc w:val="center"/>
        <w:rPr>
          <w:szCs w:val="22"/>
          <w:lang w:eastAsia="en-US"/>
        </w:rPr>
      </w:pPr>
      <w:r w:rsidRPr="00AC0F87">
        <w:rPr>
          <w:b/>
          <w:sz w:val="24"/>
          <w:szCs w:val="22"/>
          <w:lang w:eastAsia="en-US"/>
        </w:rPr>
        <w:t>Рисунок 2.1 — Диаграмма бизнес-процесса «как есть» (</w:t>
      </w:r>
      <w:r w:rsidRPr="00AC0F87">
        <w:rPr>
          <w:b/>
          <w:sz w:val="24"/>
          <w:szCs w:val="22"/>
          <w:lang w:val="en-US" w:eastAsia="en-US"/>
        </w:rPr>
        <w:t>BPMN</w:t>
      </w:r>
      <w:r w:rsidRPr="00AC0F87">
        <w:rPr>
          <w:b/>
          <w:sz w:val="24"/>
          <w:szCs w:val="22"/>
          <w:lang w:eastAsia="en-US"/>
        </w:rPr>
        <w:t>)</w:t>
      </w:r>
    </w:p>
    <w:p w14:paraId="6246CFD9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lastRenderedPageBreak/>
        <w:t>Разберём текущий процесс пошагово:</w:t>
      </w:r>
    </w:p>
    <w:p w14:paraId="51A09ABD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>1. Студент загружает файл-ответ в элемент «Задание» до срока сдачи.</w:t>
      </w:r>
    </w:p>
    <w:p w14:paraId="195D1583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 xml:space="preserve">2. По истечении срока </w:t>
      </w:r>
      <w:r w:rsidRPr="00AC0F87">
        <w:rPr>
          <w:szCs w:val="22"/>
          <w:lang w:val="en-US" w:eastAsia="en-US"/>
        </w:rPr>
        <w:t>Moodle</w:t>
      </w:r>
      <w:r w:rsidRPr="00AC0F87">
        <w:rPr>
          <w:szCs w:val="22"/>
          <w:lang w:eastAsia="en-US"/>
        </w:rPr>
        <w:t xml:space="preserve"> закрывает приём файлов, работы фиксируются в базе.</w:t>
      </w:r>
    </w:p>
    <w:p w14:paraId="230EF5B1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>3. Преподаватель открывает в браузере каждый файл по очереди.</w:t>
      </w:r>
    </w:p>
    <w:p w14:paraId="0FF45C7F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>4. Глазом сверяет содержимое с уже просмотренными работами, документирование отсутствует.</w:t>
      </w:r>
    </w:p>
    <w:p w14:paraId="2C8D3BC5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>5. Принимает субъективное решение: самостоятельно или нет.</w:t>
      </w:r>
    </w:p>
    <w:p w14:paraId="413AC0EB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>6. Выставляет оценку в стандартной форме.</w:t>
      </w:r>
    </w:p>
    <w:p w14:paraId="0607D4BC" w14:textId="3133BB8F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 xml:space="preserve">Узкое место — четвёртый шаг. Именно там происходит попарное или, чаще, выборочное сравнение. Решение не документируется и не воспроизводится. Если студент оспорит оценку, преподаватель не сможет предъявить формальное обоснование: «Мне показалось, что ваш абзац про </w:t>
      </w:r>
      <w:r w:rsidRPr="00AC0F87">
        <w:rPr>
          <w:szCs w:val="22"/>
          <w:lang w:val="en-US" w:eastAsia="en-US"/>
        </w:rPr>
        <w:t>CQRS</w:t>
      </w:r>
      <w:r w:rsidRPr="00AC0F87">
        <w:rPr>
          <w:szCs w:val="22"/>
          <w:lang w:eastAsia="en-US"/>
        </w:rPr>
        <w:t xml:space="preserve"> слишком похож на работу Иванова». </w:t>
      </w:r>
    </w:p>
    <w:p w14:paraId="7578F035" w14:textId="77777777" w:rsidR="00AC0F87" w:rsidRPr="00AC0F87" w:rsidRDefault="00AC0F87" w:rsidP="00AC0F87">
      <w:pPr>
        <w:keepNext/>
        <w:keepLines/>
        <w:spacing w:before="480" w:after="480" w:line="360" w:lineRule="auto"/>
        <w:ind w:firstLine="709"/>
        <w:jc w:val="both"/>
        <w:outlineLvl w:val="2"/>
        <w:rPr>
          <w:rFonts w:ascii="Calibri" w:eastAsia="MS Gothic" w:hAnsi="Calibri"/>
          <w:b/>
          <w:bCs/>
          <w:color w:val="000000"/>
          <w:szCs w:val="22"/>
          <w:lang w:val="en-US" w:eastAsia="en-US"/>
        </w:rPr>
      </w:pPr>
      <w:bookmarkStart w:id="40" w:name="_Toc227329397"/>
      <w:bookmarkStart w:id="41" w:name="_Toc227335210"/>
      <w:r w:rsidRPr="00AC0F87">
        <w:rPr>
          <w:b/>
          <w:bCs/>
          <w:color w:val="000000"/>
          <w:szCs w:val="22"/>
          <w:lang w:val="en-US" w:eastAsia="en-US"/>
        </w:rPr>
        <w:t xml:space="preserve">2.3.2 </w:t>
      </w:r>
      <w:proofErr w:type="spellStart"/>
      <w:r w:rsidRPr="00AC0F87">
        <w:rPr>
          <w:b/>
          <w:bCs/>
          <w:color w:val="000000"/>
          <w:szCs w:val="22"/>
          <w:lang w:val="en-US" w:eastAsia="en-US"/>
        </w:rPr>
        <w:t>Процесс</w:t>
      </w:r>
      <w:proofErr w:type="spellEnd"/>
      <w:r w:rsidRPr="00AC0F87">
        <w:rPr>
          <w:b/>
          <w:bCs/>
          <w:color w:val="000000"/>
          <w:szCs w:val="22"/>
          <w:lang w:val="en-US" w:eastAsia="en-US"/>
        </w:rPr>
        <w:t xml:space="preserve"> «</w:t>
      </w:r>
      <w:proofErr w:type="spellStart"/>
      <w:r w:rsidRPr="00AC0F87">
        <w:rPr>
          <w:b/>
          <w:bCs/>
          <w:color w:val="000000"/>
          <w:szCs w:val="22"/>
          <w:lang w:val="en-US" w:eastAsia="en-US"/>
        </w:rPr>
        <w:t>как</w:t>
      </w:r>
      <w:proofErr w:type="spellEnd"/>
      <w:r w:rsidRPr="00AC0F87">
        <w:rPr>
          <w:b/>
          <w:bCs/>
          <w:color w:val="000000"/>
          <w:szCs w:val="22"/>
          <w:lang w:val="en-US" w:eastAsia="en-US"/>
        </w:rPr>
        <w:t xml:space="preserve"> </w:t>
      </w:r>
      <w:proofErr w:type="spellStart"/>
      <w:r w:rsidRPr="00AC0F87">
        <w:rPr>
          <w:b/>
          <w:bCs/>
          <w:color w:val="000000"/>
          <w:szCs w:val="22"/>
          <w:lang w:val="en-US" w:eastAsia="en-US"/>
        </w:rPr>
        <w:t>будет</w:t>
      </w:r>
      <w:proofErr w:type="spellEnd"/>
      <w:r w:rsidRPr="00AC0F87">
        <w:rPr>
          <w:b/>
          <w:bCs/>
          <w:color w:val="000000"/>
          <w:szCs w:val="22"/>
          <w:lang w:val="en-US" w:eastAsia="en-US"/>
        </w:rPr>
        <w:t>»</w:t>
      </w:r>
      <w:bookmarkEnd w:id="40"/>
      <w:bookmarkEnd w:id="41"/>
    </w:p>
    <w:p w14:paraId="3BA41F22" w14:textId="77777777" w:rsidR="00AC0F87" w:rsidRPr="00AC0F87" w:rsidRDefault="00AC0F87" w:rsidP="00AC0F87">
      <w:pPr>
        <w:spacing w:before="120"/>
        <w:jc w:val="center"/>
        <w:rPr>
          <w:szCs w:val="22"/>
          <w:lang w:val="en-US" w:eastAsia="en-US"/>
        </w:rPr>
      </w:pPr>
      <w:r w:rsidRPr="00AC0F87">
        <w:rPr>
          <w:noProof/>
          <w:szCs w:val="22"/>
          <w:lang w:val="en-US" w:eastAsia="en-US"/>
        </w:rPr>
        <w:drawing>
          <wp:inline distT="0" distB="0" distL="0" distR="0" wp14:anchorId="71BD2F42" wp14:editId="01CAF7B5">
            <wp:extent cx="5580000" cy="28303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_2_2_bpmn_to_b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3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3B30" w14:textId="77777777" w:rsidR="00AC0F87" w:rsidRPr="00AC0F87" w:rsidRDefault="00AC0F87" w:rsidP="00AC0F87">
      <w:pPr>
        <w:spacing w:after="120"/>
        <w:jc w:val="center"/>
        <w:rPr>
          <w:szCs w:val="22"/>
          <w:lang w:eastAsia="en-US"/>
        </w:rPr>
      </w:pPr>
      <w:r w:rsidRPr="00AC0F87">
        <w:rPr>
          <w:b/>
          <w:sz w:val="24"/>
          <w:szCs w:val="22"/>
          <w:lang w:eastAsia="en-US"/>
        </w:rPr>
        <w:t>Рисунок 2.2 — Диаграмма бизнес-процесса «как будет» (</w:t>
      </w:r>
      <w:r w:rsidRPr="00AC0F87">
        <w:rPr>
          <w:b/>
          <w:sz w:val="24"/>
          <w:szCs w:val="22"/>
          <w:lang w:val="en-US" w:eastAsia="en-US"/>
        </w:rPr>
        <w:t>BPMN</w:t>
      </w:r>
      <w:r w:rsidRPr="00AC0F87">
        <w:rPr>
          <w:b/>
          <w:sz w:val="24"/>
          <w:szCs w:val="22"/>
          <w:lang w:eastAsia="en-US"/>
        </w:rPr>
        <w:t>)</w:t>
      </w:r>
    </w:p>
    <w:p w14:paraId="3B2A6021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>Ниже приведена предлагаемая последовательность:</w:t>
      </w:r>
    </w:p>
    <w:p w14:paraId="63B69499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 xml:space="preserve">1. Студент загружает файл обычным способом, интерфейс </w:t>
      </w:r>
      <w:r w:rsidRPr="00AC0F87">
        <w:rPr>
          <w:szCs w:val="22"/>
          <w:lang w:val="en-US" w:eastAsia="en-US"/>
        </w:rPr>
        <w:t>Moodle</w:t>
      </w:r>
      <w:r w:rsidRPr="00AC0F87">
        <w:rPr>
          <w:szCs w:val="22"/>
          <w:lang w:eastAsia="en-US"/>
        </w:rPr>
        <w:t xml:space="preserve"> не меняется.</w:t>
      </w:r>
    </w:p>
    <w:p w14:paraId="6E6F9DC7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lastRenderedPageBreak/>
        <w:t xml:space="preserve">2. По истечении срока сдачи </w:t>
      </w:r>
      <w:r w:rsidRPr="00AC0F87">
        <w:rPr>
          <w:szCs w:val="22"/>
          <w:lang w:val="en-US" w:eastAsia="en-US"/>
        </w:rPr>
        <w:t>Moodle</w:t>
      </w:r>
      <w:r w:rsidRPr="00AC0F87">
        <w:rPr>
          <w:szCs w:val="22"/>
          <w:lang w:eastAsia="en-US"/>
        </w:rPr>
        <w:t xml:space="preserve"> </w:t>
      </w:r>
      <w:r w:rsidRPr="00AC0F87">
        <w:rPr>
          <w:szCs w:val="22"/>
          <w:lang w:val="en-US" w:eastAsia="en-US"/>
        </w:rPr>
        <w:t>Cron</w:t>
      </w:r>
      <w:r w:rsidRPr="00AC0F87">
        <w:rPr>
          <w:szCs w:val="22"/>
          <w:lang w:eastAsia="en-US"/>
        </w:rPr>
        <w:t xml:space="preserve"> </w:t>
      </w:r>
      <w:proofErr w:type="spellStart"/>
      <w:r w:rsidRPr="00AC0F87">
        <w:rPr>
          <w:szCs w:val="22"/>
          <w:lang w:eastAsia="en-US"/>
        </w:rPr>
        <w:t>триггерит</w:t>
      </w:r>
      <w:proofErr w:type="spellEnd"/>
      <w:r w:rsidRPr="00AC0F87">
        <w:rPr>
          <w:szCs w:val="22"/>
          <w:lang w:eastAsia="en-US"/>
        </w:rPr>
        <w:t xml:space="preserve"> плагин.</w:t>
      </w:r>
    </w:p>
    <w:p w14:paraId="4B04C039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 xml:space="preserve">3. Плагин создаёт задачи в очереди </w:t>
      </w:r>
      <w:proofErr w:type="spellStart"/>
      <w:r w:rsidRPr="00AC0F87">
        <w:rPr>
          <w:rFonts w:ascii="Courier New" w:eastAsia="Courier New" w:hAnsi="Courier New" w:cs="Courier New"/>
          <w:szCs w:val="22"/>
          <w:lang w:val="en-US" w:eastAsia="en-US"/>
        </w:rPr>
        <w:t>samost</w:t>
      </w:r>
      <w:proofErr w:type="spellEnd"/>
      <w:r w:rsidRPr="00AC0F87">
        <w:rPr>
          <w:rFonts w:ascii="Courier New" w:eastAsia="Courier New" w:hAnsi="Courier New" w:cs="Courier New"/>
          <w:szCs w:val="22"/>
          <w:lang w:eastAsia="en-US"/>
        </w:rPr>
        <w:t>_</w:t>
      </w:r>
      <w:r w:rsidRPr="00AC0F87">
        <w:rPr>
          <w:rFonts w:ascii="Courier New" w:eastAsia="Courier New" w:hAnsi="Courier New" w:cs="Courier New"/>
          <w:szCs w:val="22"/>
          <w:lang w:val="en-US" w:eastAsia="en-US"/>
        </w:rPr>
        <w:t>queue</w:t>
      </w:r>
      <w:r w:rsidRPr="00AC0F87">
        <w:rPr>
          <w:szCs w:val="22"/>
          <w:lang w:eastAsia="en-US"/>
        </w:rPr>
        <w:t xml:space="preserve"> — по одной записи на каждую уникальную пару работ.</w:t>
      </w:r>
    </w:p>
    <w:p w14:paraId="104F17F6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 xml:space="preserve">4. </w:t>
      </w:r>
      <w:proofErr w:type="spellStart"/>
      <w:r w:rsidRPr="00AC0F87">
        <w:rPr>
          <w:szCs w:val="22"/>
          <w:lang w:eastAsia="en-US"/>
        </w:rPr>
        <w:t>Воркер</w:t>
      </w:r>
      <w:proofErr w:type="spellEnd"/>
      <w:r w:rsidRPr="00AC0F87">
        <w:rPr>
          <w:szCs w:val="22"/>
          <w:lang w:eastAsia="en-US"/>
        </w:rPr>
        <w:t xml:space="preserve"> по расписанию извлекает текст, считает </w:t>
      </w:r>
      <w:proofErr w:type="spellStart"/>
      <w:r w:rsidRPr="00AC0F87">
        <w:rPr>
          <w:szCs w:val="22"/>
          <w:lang w:eastAsia="en-US"/>
        </w:rPr>
        <w:t>шинглы</w:t>
      </w:r>
      <w:proofErr w:type="spellEnd"/>
      <w:r w:rsidRPr="00AC0F87">
        <w:rPr>
          <w:szCs w:val="22"/>
          <w:lang w:eastAsia="en-US"/>
        </w:rPr>
        <w:t xml:space="preserve">, вычисляет коэффициент </w:t>
      </w:r>
      <w:proofErr w:type="spellStart"/>
      <w:r w:rsidRPr="00AC0F87">
        <w:rPr>
          <w:szCs w:val="22"/>
          <w:lang w:eastAsia="en-US"/>
        </w:rPr>
        <w:t>Жаккара</w:t>
      </w:r>
      <w:proofErr w:type="spellEnd"/>
      <w:r w:rsidRPr="00AC0F87">
        <w:rPr>
          <w:szCs w:val="22"/>
          <w:lang w:eastAsia="en-US"/>
        </w:rPr>
        <w:t xml:space="preserve"> для каждой пары.</w:t>
      </w:r>
    </w:p>
    <w:p w14:paraId="4556F642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 xml:space="preserve">5. Результаты сохраняются в таблицу </w:t>
      </w:r>
      <w:proofErr w:type="spellStart"/>
      <w:r w:rsidRPr="00AC0F87">
        <w:rPr>
          <w:rFonts w:ascii="Courier New" w:eastAsia="Courier New" w:hAnsi="Courier New" w:cs="Courier New"/>
          <w:szCs w:val="22"/>
          <w:lang w:val="en-US" w:eastAsia="en-US"/>
        </w:rPr>
        <w:t>samost</w:t>
      </w:r>
      <w:proofErr w:type="spellEnd"/>
      <w:r w:rsidRPr="00AC0F87">
        <w:rPr>
          <w:rFonts w:ascii="Courier New" w:eastAsia="Courier New" w:hAnsi="Courier New" w:cs="Courier New"/>
          <w:szCs w:val="22"/>
          <w:lang w:eastAsia="en-US"/>
        </w:rPr>
        <w:t>_</w:t>
      </w:r>
      <w:r w:rsidRPr="00AC0F87">
        <w:rPr>
          <w:rFonts w:ascii="Courier New" w:eastAsia="Courier New" w:hAnsi="Courier New" w:cs="Courier New"/>
          <w:szCs w:val="22"/>
          <w:lang w:val="en-US" w:eastAsia="en-US"/>
        </w:rPr>
        <w:t>results</w:t>
      </w:r>
      <w:r w:rsidRPr="00AC0F87">
        <w:rPr>
          <w:szCs w:val="22"/>
          <w:lang w:eastAsia="en-US"/>
        </w:rPr>
        <w:t xml:space="preserve"> с процентом схожести и массивом совпадающих фрагментов.</w:t>
      </w:r>
    </w:p>
    <w:p w14:paraId="34321D2A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>6. Преподаватель заходит на страницу задания и видит цветовую матрицу пар: зелёная зона (до 20%) безопасна, жёлтая (20-60%) требует внимания, красная (выше 60%) почти гарантированно содержит заимствование.</w:t>
      </w:r>
    </w:p>
    <w:p w14:paraId="0195B046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>7. Клик на подозрительную ячейку открывает детализацию: две колонки текста с подсветкой совпадающих фрагментов.</w:t>
      </w:r>
    </w:p>
    <w:p w14:paraId="66982300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>8. Преподаватель принимает обоснованное решение и выставляет оценку.</w:t>
      </w:r>
    </w:p>
    <w:p w14:paraId="7583B255" w14:textId="5DAA6295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 xml:space="preserve">Экономия времени предварительно оценивается так: вместо 7,5 часов ручного сравнения для группы 25 студентов преподаватель тратит 10-15 минут на просмотр красных ячеек и проверку выделенных фрагментов. Фоновая серверная обработка для той же группы укладывается примерно в 15 минут при однопоточном </w:t>
      </w:r>
      <w:proofErr w:type="spellStart"/>
      <w:r w:rsidRPr="00AC0F87">
        <w:rPr>
          <w:szCs w:val="22"/>
          <w:lang w:eastAsia="en-US"/>
        </w:rPr>
        <w:t>воркере</w:t>
      </w:r>
      <w:proofErr w:type="spellEnd"/>
      <w:r w:rsidRPr="00AC0F87">
        <w:rPr>
          <w:szCs w:val="22"/>
          <w:lang w:eastAsia="en-US"/>
        </w:rPr>
        <w:t>. Получаем коэффициент примерно 30</w:t>
      </w:r>
      <w:r w:rsidR="00560D4C">
        <w:rPr>
          <w:szCs w:val="22"/>
          <w:lang w:val="en-US" w:eastAsia="en-US"/>
        </w:rPr>
        <w:t>x</w:t>
      </w:r>
      <w:r w:rsidRPr="00AC0F87">
        <w:rPr>
          <w:szCs w:val="22"/>
          <w:lang w:eastAsia="en-US"/>
        </w:rPr>
        <w:t xml:space="preserve"> по времени преподавателя, точные замеры приведём в главе 4.</w:t>
      </w:r>
    </w:p>
    <w:p w14:paraId="585D4B6E" w14:textId="77777777" w:rsidR="00AC0F87" w:rsidRPr="00AC0F87" w:rsidRDefault="00AC0F87" w:rsidP="00AC0F87">
      <w:pPr>
        <w:keepNext/>
        <w:keepLines/>
        <w:spacing w:before="480" w:after="240" w:line="360" w:lineRule="auto"/>
        <w:ind w:firstLine="709"/>
        <w:jc w:val="both"/>
        <w:outlineLvl w:val="1"/>
        <w:rPr>
          <w:rFonts w:ascii="Calibri" w:eastAsia="MS Gothic" w:hAnsi="Calibri"/>
          <w:b/>
          <w:bCs/>
          <w:color w:val="000000"/>
          <w:sz w:val="32"/>
          <w:szCs w:val="26"/>
          <w:lang w:val="en-US" w:eastAsia="en-US"/>
        </w:rPr>
      </w:pPr>
      <w:bookmarkStart w:id="42" w:name="_Toc227329398"/>
      <w:bookmarkStart w:id="43" w:name="_Toc227335211"/>
      <w:r w:rsidRPr="00AC0F87">
        <w:rPr>
          <w:b/>
          <w:bCs/>
          <w:color w:val="000000"/>
          <w:sz w:val="32"/>
          <w:szCs w:val="26"/>
          <w:lang w:val="en-US" w:eastAsia="en-US"/>
        </w:rPr>
        <w:lastRenderedPageBreak/>
        <w:t xml:space="preserve">2.4 </w:t>
      </w:r>
      <w:proofErr w:type="spellStart"/>
      <w:r w:rsidRPr="00AC0F87">
        <w:rPr>
          <w:b/>
          <w:bCs/>
          <w:color w:val="000000"/>
          <w:sz w:val="32"/>
          <w:szCs w:val="26"/>
          <w:lang w:val="en-US" w:eastAsia="en-US"/>
        </w:rPr>
        <w:t>Карта</w:t>
      </w:r>
      <w:proofErr w:type="spellEnd"/>
      <w:r w:rsidRPr="00AC0F87">
        <w:rPr>
          <w:b/>
          <w:bCs/>
          <w:color w:val="000000"/>
          <w:sz w:val="32"/>
          <w:szCs w:val="26"/>
          <w:lang w:val="en-US" w:eastAsia="en-US"/>
        </w:rPr>
        <w:t xml:space="preserve"> </w:t>
      </w:r>
      <w:proofErr w:type="spellStart"/>
      <w:r w:rsidRPr="00AC0F87">
        <w:rPr>
          <w:b/>
          <w:bCs/>
          <w:color w:val="000000"/>
          <w:sz w:val="32"/>
          <w:szCs w:val="26"/>
          <w:lang w:val="en-US" w:eastAsia="en-US"/>
        </w:rPr>
        <w:t>пользовательских</w:t>
      </w:r>
      <w:proofErr w:type="spellEnd"/>
      <w:r w:rsidRPr="00AC0F87">
        <w:rPr>
          <w:b/>
          <w:bCs/>
          <w:color w:val="000000"/>
          <w:sz w:val="32"/>
          <w:szCs w:val="26"/>
          <w:lang w:val="en-US" w:eastAsia="en-US"/>
        </w:rPr>
        <w:t xml:space="preserve"> </w:t>
      </w:r>
      <w:proofErr w:type="spellStart"/>
      <w:r w:rsidRPr="00AC0F87">
        <w:rPr>
          <w:b/>
          <w:bCs/>
          <w:color w:val="000000"/>
          <w:sz w:val="32"/>
          <w:szCs w:val="26"/>
          <w:lang w:val="en-US" w:eastAsia="en-US"/>
        </w:rPr>
        <w:t>историй</w:t>
      </w:r>
      <w:bookmarkEnd w:id="42"/>
      <w:bookmarkEnd w:id="43"/>
      <w:proofErr w:type="spellEnd"/>
    </w:p>
    <w:p w14:paraId="0E23B22D" w14:textId="77777777" w:rsidR="00AC0F87" w:rsidRPr="00AC0F87" w:rsidRDefault="00AC0F87" w:rsidP="00AC0F87">
      <w:pPr>
        <w:spacing w:before="120"/>
        <w:jc w:val="center"/>
        <w:rPr>
          <w:szCs w:val="22"/>
          <w:lang w:val="en-US" w:eastAsia="en-US"/>
        </w:rPr>
      </w:pPr>
      <w:r w:rsidRPr="00AC0F87">
        <w:rPr>
          <w:noProof/>
          <w:szCs w:val="22"/>
          <w:lang w:val="en-US" w:eastAsia="en-US"/>
        </w:rPr>
        <w:drawing>
          <wp:inline distT="0" distB="0" distL="0" distR="0" wp14:anchorId="628D90A0" wp14:editId="6BF23AF8">
            <wp:extent cx="5580000" cy="28076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_2_3_story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0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71B74" w14:textId="77777777" w:rsidR="00AC0F87" w:rsidRPr="00AC0F87" w:rsidRDefault="00AC0F87" w:rsidP="00AC0F87">
      <w:pPr>
        <w:spacing w:after="120"/>
        <w:jc w:val="center"/>
        <w:rPr>
          <w:szCs w:val="22"/>
          <w:lang w:eastAsia="en-US"/>
        </w:rPr>
      </w:pPr>
      <w:r w:rsidRPr="00AC0F87">
        <w:rPr>
          <w:b/>
          <w:sz w:val="24"/>
          <w:szCs w:val="22"/>
          <w:lang w:eastAsia="en-US"/>
        </w:rPr>
        <w:t>Рисунок 2.3 — Карта пользовательских историй</w:t>
      </w:r>
    </w:p>
    <w:p w14:paraId="1664DFF9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val="en-US" w:eastAsia="en-US"/>
        </w:rPr>
      </w:pPr>
      <w:r w:rsidRPr="00AC0F87">
        <w:rPr>
          <w:szCs w:val="22"/>
          <w:lang w:eastAsia="en-US"/>
        </w:rPr>
        <w:t xml:space="preserve">Карту мы построили по методу Джеффа </w:t>
      </w:r>
      <w:proofErr w:type="spellStart"/>
      <w:r w:rsidRPr="00AC0F87">
        <w:rPr>
          <w:szCs w:val="22"/>
          <w:lang w:eastAsia="en-US"/>
        </w:rPr>
        <w:t>Паттона</w:t>
      </w:r>
      <w:proofErr w:type="spellEnd"/>
      <w:r w:rsidRPr="00AC0F87">
        <w:rPr>
          <w:szCs w:val="22"/>
          <w:lang w:eastAsia="en-US"/>
        </w:rPr>
        <w:t xml:space="preserve">: горизонталь — последовательность действий в процессе, вертикаль — приоритеты </w:t>
      </w:r>
      <w:proofErr w:type="spellStart"/>
      <w:r w:rsidRPr="00AC0F87">
        <w:rPr>
          <w:szCs w:val="22"/>
          <w:lang w:val="en-US" w:eastAsia="en-US"/>
        </w:rPr>
        <w:t>MoSCoW</w:t>
      </w:r>
      <w:proofErr w:type="spellEnd"/>
      <w:r w:rsidRPr="00AC0F87">
        <w:rPr>
          <w:szCs w:val="22"/>
          <w:lang w:eastAsia="en-US"/>
        </w:rPr>
        <w:t xml:space="preserve">. Горизонтальный «хребет» содержит пять этапов процесса: настройка, загрузка работ, запуск проверки, просмотр результата, принятие решения. </w:t>
      </w:r>
      <w:proofErr w:type="spellStart"/>
      <w:r w:rsidRPr="00AC0F87">
        <w:rPr>
          <w:szCs w:val="22"/>
          <w:lang w:val="en-US" w:eastAsia="en-US"/>
        </w:rPr>
        <w:t>Под</w:t>
      </w:r>
      <w:proofErr w:type="spellEnd"/>
      <w:r w:rsidRPr="00AC0F87">
        <w:rPr>
          <w:szCs w:val="22"/>
          <w:lang w:val="en-US" w:eastAsia="en-US"/>
        </w:rPr>
        <w:t xml:space="preserve"> </w:t>
      </w:r>
      <w:proofErr w:type="spellStart"/>
      <w:r w:rsidRPr="00AC0F87">
        <w:rPr>
          <w:szCs w:val="22"/>
          <w:lang w:val="en-US" w:eastAsia="en-US"/>
        </w:rPr>
        <w:t>каждым</w:t>
      </w:r>
      <w:proofErr w:type="spellEnd"/>
      <w:r w:rsidRPr="00AC0F87">
        <w:rPr>
          <w:szCs w:val="22"/>
          <w:lang w:val="en-US" w:eastAsia="en-US"/>
        </w:rPr>
        <w:t xml:space="preserve"> </w:t>
      </w:r>
      <w:proofErr w:type="spellStart"/>
      <w:r w:rsidRPr="00AC0F87">
        <w:rPr>
          <w:szCs w:val="22"/>
          <w:lang w:val="en-US" w:eastAsia="en-US"/>
        </w:rPr>
        <w:t>этапом</w:t>
      </w:r>
      <w:proofErr w:type="spellEnd"/>
      <w:r w:rsidRPr="00AC0F87">
        <w:rPr>
          <w:szCs w:val="22"/>
          <w:lang w:val="en-US" w:eastAsia="en-US"/>
        </w:rPr>
        <w:t xml:space="preserve"> — </w:t>
      </w:r>
      <w:proofErr w:type="spellStart"/>
      <w:r w:rsidRPr="00AC0F87">
        <w:rPr>
          <w:szCs w:val="22"/>
          <w:lang w:val="en-US" w:eastAsia="en-US"/>
        </w:rPr>
        <w:t>истории</w:t>
      </w:r>
      <w:proofErr w:type="spellEnd"/>
      <w:r w:rsidRPr="00AC0F87">
        <w:rPr>
          <w:szCs w:val="22"/>
          <w:lang w:val="en-US" w:eastAsia="en-US"/>
        </w:rPr>
        <w:t xml:space="preserve">, </w:t>
      </w:r>
      <w:proofErr w:type="spellStart"/>
      <w:r w:rsidRPr="00AC0F87">
        <w:rPr>
          <w:szCs w:val="22"/>
          <w:lang w:val="en-US" w:eastAsia="en-US"/>
        </w:rPr>
        <w:t>раскрашенные</w:t>
      </w:r>
      <w:proofErr w:type="spellEnd"/>
      <w:r w:rsidRPr="00AC0F87">
        <w:rPr>
          <w:szCs w:val="22"/>
          <w:lang w:val="en-US" w:eastAsia="en-US"/>
        </w:rPr>
        <w:t xml:space="preserve"> </w:t>
      </w:r>
      <w:proofErr w:type="spellStart"/>
      <w:r w:rsidRPr="00AC0F87">
        <w:rPr>
          <w:szCs w:val="22"/>
          <w:lang w:val="en-US" w:eastAsia="en-US"/>
        </w:rPr>
        <w:t>по</w:t>
      </w:r>
      <w:proofErr w:type="spellEnd"/>
      <w:r w:rsidRPr="00AC0F87">
        <w:rPr>
          <w:szCs w:val="22"/>
          <w:lang w:val="en-US" w:eastAsia="en-US"/>
        </w:rPr>
        <w:t xml:space="preserve"> </w:t>
      </w:r>
      <w:proofErr w:type="spellStart"/>
      <w:r w:rsidRPr="00AC0F87">
        <w:rPr>
          <w:szCs w:val="22"/>
          <w:lang w:val="en-US" w:eastAsia="en-US"/>
        </w:rPr>
        <w:t>приоритету</w:t>
      </w:r>
      <w:proofErr w:type="spellEnd"/>
      <w:r w:rsidRPr="00AC0F87">
        <w:rPr>
          <w:szCs w:val="22"/>
          <w:lang w:val="en-US" w:eastAsia="en-US"/>
        </w:rPr>
        <w:t>.</w:t>
      </w:r>
    </w:p>
    <w:p w14:paraId="36F11B17" w14:textId="77777777" w:rsidR="00AC0F87" w:rsidRPr="00AC0F87" w:rsidRDefault="00AC0F87" w:rsidP="00AC0F87">
      <w:pPr>
        <w:keepNext/>
        <w:spacing w:before="120"/>
        <w:jc w:val="both"/>
        <w:rPr>
          <w:szCs w:val="22"/>
          <w:lang w:val="en-US" w:eastAsia="en-US"/>
        </w:rPr>
      </w:pPr>
      <w:proofErr w:type="spellStart"/>
      <w:r w:rsidRPr="00AC0F87">
        <w:rPr>
          <w:i/>
          <w:sz w:val="24"/>
          <w:szCs w:val="22"/>
          <w:lang w:val="en-US" w:eastAsia="en-US"/>
        </w:rPr>
        <w:t>Таблица</w:t>
      </w:r>
      <w:proofErr w:type="spellEnd"/>
      <w:r w:rsidRPr="00AC0F87">
        <w:rPr>
          <w:i/>
          <w:sz w:val="24"/>
          <w:szCs w:val="22"/>
          <w:lang w:val="en-US" w:eastAsia="en-US"/>
        </w:rPr>
        <w:t xml:space="preserve"> 2.1 — </w:t>
      </w:r>
      <w:proofErr w:type="spellStart"/>
      <w:r w:rsidRPr="00AC0F87">
        <w:rPr>
          <w:i/>
          <w:sz w:val="24"/>
          <w:szCs w:val="22"/>
          <w:lang w:val="en-US" w:eastAsia="en-US"/>
        </w:rPr>
        <w:t>Пользовательские</w:t>
      </w:r>
      <w:proofErr w:type="spellEnd"/>
      <w:r w:rsidRPr="00AC0F87">
        <w:rPr>
          <w:i/>
          <w:sz w:val="24"/>
          <w:szCs w:val="22"/>
          <w:lang w:val="en-US" w:eastAsia="en-US"/>
        </w:rPr>
        <w:t xml:space="preserve"> </w:t>
      </w:r>
      <w:proofErr w:type="spellStart"/>
      <w:r w:rsidRPr="00AC0F87">
        <w:rPr>
          <w:i/>
          <w:sz w:val="24"/>
          <w:szCs w:val="22"/>
          <w:lang w:val="en-US" w:eastAsia="en-US"/>
        </w:rPr>
        <w:t>истории</w:t>
      </w:r>
      <w:proofErr w:type="spellEnd"/>
    </w:p>
    <w:tbl>
      <w:tblPr>
        <w:tblStyle w:val="34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3"/>
        <w:gridCol w:w="2338"/>
        <w:gridCol w:w="2338"/>
        <w:gridCol w:w="2336"/>
      </w:tblGrid>
      <w:tr w:rsidR="00AC0F87" w:rsidRPr="00AC0F87" w14:paraId="347D321A" w14:textId="77777777" w:rsidTr="00D15FB8">
        <w:trPr>
          <w:jc w:val="center"/>
        </w:trPr>
        <w:tc>
          <w:tcPr>
            <w:tcW w:w="2339" w:type="dxa"/>
            <w:shd w:val="clear" w:color="auto" w:fill="FFFFFF"/>
          </w:tcPr>
          <w:p w14:paraId="5AA90DB5" w14:textId="77777777" w:rsidR="00AC0F87" w:rsidRPr="00AC0F87" w:rsidRDefault="00AC0F87" w:rsidP="00AC0F87">
            <w:pPr>
              <w:jc w:val="center"/>
            </w:pPr>
            <w:r w:rsidRPr="00AC0F87">
              <w:rPr>
                <w:b/>
                <w:sz w:val="24"/>
              </w:rPr>
              <w:t>ID</w:t>
            </w:r>
          </w:p>
        </w:tc>
        <w:tc>
          <w:tcPr>
            <w:tcW w:w="2339" w:type="dxa"/>
            <w:shd w:val="clear" w:color="auto" w:fill="FFFFFF"/>
          </w:tcPr>
          <w:p w14:paraId="227FB61E" w14:textId="77777777" w:rsidR="00AC0F87" w:rsidRPr="00AC0F87" w:rsidRDefault="00AC0F87" w:rsidP="00AC0F87">
            <w:pPr>
              <w:jc w:val="center"/>
            </w:pPr>
            <w:proofErr w:type="spellStart"/>
            <w:r w:rsidRPr="00AC0F87">
              <w:rPr>
                <w:b/>
                <w:sz w:val="24"/>
              </w:rPr>
              <w:t>Роль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187A5CD1" w14:textId="77777777" w:rsidR="00AC0F87" w:rsidRPr="00AC0F87" w:rsidRDefault="00AC0F87" w:rsidP="00AC0F87">
            <w:pPr>
              <w:jc w:val="center"/>
            </w:pPr>
            <w:proofErr w:type="spellStart"/>
            <w:r w:rsidRPr="00AC0F87">
              <w:rPr>
                <w:b/>
                <w:sz w:val="24"/>
              </w:rPr>
              <w:t>История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29476F15" w14:textId="77777777" w:rsidR="00AC0F87" w:rsidRPr="00AC0F87" w:rsidRDefault="00AC0F87" w:rsidP="00AC0F87">
            <w:pPr>
              <w:jc w:val="center"/>
            </w:pPr>
            <w:proofErr w:type="spellStart"/>
            <w:r w:rsidRPr="00AC0F87">
              <w:rPr>
                <w:b/>
                <w:sz w:val="24"/>
              </w:rPr>
              <w:t>Этап</w:t>
            </w:r>
            <w:proofErr w:type="spellEnd"/>
          </w:p>
        </w:tc>
      </w:tr>
      <w:tr w:rsidR="00AC0F87" w:rsidRPr="00AC0F87" w14:paraId="56F08684" w14:textId="77777777" w:rsidTr="00D15FB8">
        <w:trPr>
          <w:jc w:val="center"/>
        </w:trPr>
        <w:tc>
          <w:tcPr>
            <w:tcW w:w="2339" w:type="dxa"/>
            <w:shd w:val="clear" w:color="auto" w:fill="FFFFFF"/>
          </w:tcPr>
          <w:p w14:paraId="41F7CF22" w14:textId="77777777" w:rsidR="00AC0F87" w:rsidRPr="00AC0F87" w:rsidRDefault="00AC0F87" w:rsidP="00AC0F87">
            <w:r w:rsidRPr="00AC0F87">
              <w:rPr>
                <w:sz w:val="24"/>
              </w:rPr>
              <w:t>US-01</w:t>
            </w:r>
          </w:p>
        </w:tc>
        <w:tc>
          <w:tcPr>
            <w:tcW w:w="2339" w:type="dxa"/>
            <w:shd w:val="clear" w:color="auto" w:fill="FFFFFF"/>
          </w:tcPr>
          <w:p w14:paraId="5AD23453" w14:textId="77777777" w:rsidR="00AC0F87" w:rsidRPr="00AC0F87" w:rsidRDefault="00AC0F87" w:rsidP="00AC0F87">
            <w:proofErr w:type="spellStart"/>
            <w:r w:rsidRPr="00AC0F87">
              <w:rPr>
                <w:sz w:val="24"/>
              </w:rPr>
              <w:t>Администратор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4D2E4059" w14:textId="77777777" w:rsidR="00AC0F87" w:rsidRPr="00AC0F87" w:rsidRDefault="00AC0F87" w:rsidP="00AC0F87">
            <w:pPr>
              <w:rPr>
                <w:lang w:val="ru-RU"/>
              </w:rPr>
            </w:pPr>
            <w:r w:rsidRPr="00AC0F87">
              <w:rPr>
                <w:sz w:val="24"/>
                <w:lang w:val="ru-RU"/>
              </w:rPr>
              <w:t>Установить плагин за 5 минут, чтобы не перегружать службу поддержки</w:t>
            </w:r>
          </w:p>
        </w:tc>
        <w:tc>
          <w:tcPr>
            <w:tcW w:w="2339" w:type="dxa"/>
            <w:shd w:val="clear" w:color="auto" w:fill="FFFFFF"/>
          </w:tcPr>
          <w:p w14:paraId="02677B44" w14:textId="77777777" w:rsidR="00AC0F87" w:rsidRPr="00AC0F87" w:rsidRDefault="00AC0F87" w:rsidP="00AC0F87">
            <w:proofErr w:type="spellStart"/>
            <w:r w:rsidRPr="00AC0F87">
              <w:rPr>
                <w:sz w:val="24"/>
              </w:rPr>
              <w:t>Настройка</w:t>
            </w:r>
            <w:proofErr w:type="spellEnd"/>
          </w:p>
        </w:tc>
      </w:tr>
      <w:tr w:rsidR="00AC0F87" w:rsidRPr="00AC0F87" w14:paraId="667001A6" w14:textId="77777777" w:rsidTr="00D15FB8">
        <w:trPr>
          <w:jc w:val="center"/>
        </w:trPr>
        <w:tc>
          <w:tcPr>
            <w:tcW w:w="2339" w:type="dxa"/>
            <w:shd w:val="clear" w:color="auto" w:fill="FFFFFF"/>
          </w:tcPr>
          <w:p w14:paraId="6465533D" w14:textId="77777777" w:rsidR="00AC0F87" w:rsidRPr="00AC0F87" w:rsidRDefault="00AC0F87" w:rsidP="00AC0F87">
            <w:r w:rsidRPr="00AC0F87">
              <w:rPr>
                <w:sz w:val="24"/>
              </w:rPr>
              <w:t>US-02</w:t>
            </w:r>
          </w:p>
        </w:tc>
        <w:tc>
          <w:tcPr>
            <w:tcW w:w="2339" w:type="dxa"/>
            <w:shd w:val="clear" w:color="auto" w:fill="FFFFFF"/>
          </w:tcPr>
          <w:p w14:paraId="1E374179" w14:textId="77777777" w:rsidR="00AC0F87" w:rsidRPr="00AC0F87" w:rsidRDefault="00AC0F87" w:rsidP="00AC0F87">
            <w:proofErr w:type="spellStart"/>
            <w:r w:rsidRPr="00AC0F87">
              <w:rPr>
                <w:sz w:val="24"/>
              </w:rPr>
              <w:t>Преподаватель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48D79187" w14:textId="77777777" w:rsidR="00AC0F87" w:rsidRPr="00AC0F87" w:rsidRDefault="00AC0F87" w:rsidP="00AC0F87">
            <w:pPr>
              <w:rPr>
                <w:lang w:val="ru-RU"/>
              </w:rPr>
            </w:pPr>
            <w:r w:rsidRPr="00AC0F87">
              <w:rPr>
                <w:sz w:val="24"/>
                <w:lang w:val="ru-RU"/>
              </w:rPr>
              <w:t xml:space="preserve">Включить проверку в настройках задания одним </w:t>
            </w:r>
            <w:proofErr w:type="spellStart"/>
            <w:r w:rsidRPr="00AC0F87">
              <w:rPr>
                <w:sz w:val="24"/>
                <w:lang w:val="ru-RU"/>
              </w:rPr>
              <w:t>чекбоксом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10F6C854" w14:textId="77777777" w:rsidR="00AC0F87" w:rsidRPr="00AC0F87" w:rsidRDefault="00AC0F87" w:rsidP="00AC0F87">
            <w:proofErr w:type="spellStart"/>
            <w:r w:rsidRPr="00AC0F87">
              <w:rPr>
                <w:sz w:val="24"/>
              </w:rPr>
              <w:t>Настройка</w:t>
            </w:r>
            <w:proofErr w:type="spellEnd"/>
          </w:p>
        </w:tc>
      </w:tr>
      <w:tr w:rsidR="00AC0F87" w:rsidRPr="00AC0F87" w14:paraId="5965D840" w14:textId="77777777" w:rsidTr="00D15FB8">
        <w:trPr>
          <w:jc w:val="center"/>
        </w:trPr>
        <w:tc>
          <w:tcPr>
            <w:tcW w:w="2339" w:type="dxa"/>
            <w:shd w:val="clear" w:color="auto" w:fill="FFFFFF"/>
          </w:tcPr>
          <w:p w14:paraId="71FC33EA" w14:textId="77777777" w:rsidR="00AC0F87" w:rsidRPr="00AC0F87" w:rsidRDefault="00AC0F87" w:rsidP="00AC0F87">
            <w:r w:rsidRPr="00AC0F87">
              <w:rPr>
                <w:sz w:val="24"/>
              </w:rPr>
              <w:t>US-03</w:t>
            </w:r>
          </w:p>
        </w:tc>
        <w:tc>
          <w:tcPr>
            <w:tcW w:w="2339" w:type="dxa"/>
            <w:shd w:val="clear" w:color="auto" w:fill="FFFFFF"/>
          </w:tcPr>
          <w:p w14:paraId="73608673" w14:textId="77777777" w:rsidR="00AC0F87" w:rsidRPr="00AC0F87" w:rsidRDefault="00AC0F87" w:rsidP="00AC0F87">
            <w:proofErr w:type="spellStart"/>
            <w:r w:rsidRPr="00AC0F87">
              <w:rPr>
                <w:sz w:val="24"/>
              </w:rPr>
              <w:t>Студент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5912E017" w14:textId="77777777" w:rsidR="00AC0F87" w:rsidRPr="00AC0F87" w:rsidRDefault="00AC0F87" w:rsidP="00AC0F87">
            <w:pPr>
              <w:rPr>
                <w:lang w:val="ru-RU"/>
              </w:rPr>
            </w:pPr>
            <w:r w:rsidRPr="00AC0F87">
              <w:rPr>
                <w:sz w:val="24"/>
                <w:lang w:val="ru-RU"/>
              </w:rPr>
              <w:t>Загружать файл обычным способом без дополнительных действий</w:t>
            </w:r>
          </w:p>
        </w:tc>
        <w:tc>
          <w:tcPr>
            <w:tcW w:w="2339" w:type="dxa"/>
            <w:shd w:val="clear" w:color="auto" w:fill="FFFFFF"/>
          </w:tcPr>
          <w:p w14:paraId="442BA500" w14:textId="77777777" w:rsidR="00AC0F87" w:rsidRPr="00AC0F87" w:rsidRDefault="00AC0F87" w:rsidP="00AC0F87">
            <w:proofErr w:type="spellStart"/>
            <w:r w:rsidRPr="00AC0F87">
              <w:rPr>
                <w:sz w:val="24"/>
              </w:rPr>
              <w:t>Загрузка</w:t>
            </w:r>
            <w:proofErr w:type="spellEnd"/>
          </w:p>
        </w:tc>
      </w:tr>
      <w:tr w:rsidR="00AC0F87" w:rsidRPr="00AC0F87" w14:paraId="76316A4C" w14:textId="77777777" w:rsidTr="00D15FB8">
        <w:trPr>
          <w:jc w:val="center"/>
        </w:trPr>
        <w:tc>
          <w:tcPr>
            <w:tcW w:w="2339" w:type="dxa"/>
            <w:shd w:val="clear" w:color="auto" w:fill="FFFFFF"/>
          </w:tcPr>
          <w:p w14:paraId="3325F4A1" w14:textId="77777777" w:rsidR="00AC0F87" w:rsidRPr="00AC0F87" w:rsidRDefault="00AC0F87" w:rsidP="00AC0F87">
            <w:r w:rsidRPr="00AC0F87">
              <w:rPr>
                <w:sz w:val="24"/>
              </w:rPr>
              <w:t>US-04</w:t>
            </w:r>
          </w:p>
        </w:tc>
        <w:tc>
          <w:tcPr>
            <w:tcW w:w="2339" w:type="dxa"/>
            <w:shd w:val="clear" w:color="auto" w:fill="FFFFFF"/>
          </w:tcPr>
          <w:p w14:paraId="5226951C" w14:textId="77777777" w:rsidR="00AC0F87" w:rsidRPr="00AC0F87" w:rsidRDefault="00AC0F87" w:rsidP="00AC0F87">
            <w:proofErr w:type="spellStart"/>
            <w:r w:rsidRPr="00AC0F87">
              <w:rPr>
                <w:sz w:val="24"/>
              </w:rPr>
              <w:t>Преподаватель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2D333E19" w14:textId="77777777" w:rsidR="00AC0F87" w:rsidRPr="00AC0F87" w:rsidRDefault="00AC0F87" w:rsidP="00AC0F87">
            <w:pPr>
              <w:rPr>
                <w:lang w:val="ru-RU"/>
              </w:rPr>
            </w:pPr>
            <w:r w:rsidRPr="00AC0F87">
              <w:rPr>
                <w:sz w:val="24"/>
                <w:lang w:val="ru-RU"/>
              </w:rPr>
              <w:t>Получать уведомление о завершении проверки</w:t>
            </w:r>
          </w:p>
        </w:tc>
        <w:tc>
          <w:tcPr>
            <w:tcW w:w="2339" w:type="dxa"/>
            <w:shd w:val="clear" w:color="auto" w:fill="FFFFFF"/>
          </w:tcPr>
          <w:p w14:paraId="21E20047" w14:textId="77777777" w:rsidR="00AC0F87" w:rsidRPr="00AC0F87" w:rsidRDefault="00AC0F87" w:rsidP="00AC0F87">
            <w:proofErr w:type="spellStart"/>
            <w:r w:rsidRPr="00AC0F87">
              <w:rPr>
                <w:sz w:val="24"/>
              </w:rPr>
              <w:t>Запуск</w:t>
            </w:r>
            <w:proofErr w:type="spellEnd"/>
          </w:p>
        </w:tc>
      </w:tr>
      <w:tr w:rsidR="00AC0F87" w:rsidRPr="00AC0F87" w14:paraId="30828DDD" w14:textId="77777777" w:rsidTr="00D15FB8">
        <w:trPr>
          <w:jc w:val="center"/>
        </w:trPr>
        <w:tc>
          <w:tcPr>
            <w:tcW w:w="2339" w:type="dxa"/>
            <w:shd w:val="clear" w:color="auto" w:fill="FFFFFF"/>
          </w:tcPr>
          <w:p w14:paraId="60C7E2E3" w14:textId="77777777" w:rsidR="00AC0F87" w:rsidRPr="00AC0F87" w:rsidRDefault="00AC0F87" w:rsidP="00AC0F87">
            <w:r w:rsidRPr="00AC0F87">
              <w:rPr>
                <w:sz w:val="24"/>
              </w:rPr>
              <w:lastRenderedPageBreak/>
              <w:t>US-05</w:t>
            </w:r>
          </w:p>
        </w:tc>
        <w:tc>
          <w:tcPr>
            <w:tcW w:w="2339" w:type="dxa"/>
            <w:shd w:val="clear" w:color="auto" w:fill="FFFFFF"/>
          </w:tcPr>
          <w:p w14:paraId="6F581347" w14:textId="77777777" w:rsidR="00AC0F87" w:rsidRPr="00AC0F87" w:rsidRDefault="00AC0F87" w:rsidP="00AC0F87">
            <w:proofErr w:type="spellStart"/>
            <w:r w:rsidRPr="00AC0F87">
              <w:rPr>
                <w:sz w:val="24"/>
              </w:rPr>
              <w:t>Преподаватель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20E86B74" w14:textId="77777777" w:rsidR="00AC0F87" w:rsidRPr="00AC0F87" w:rsidRDefault="00AC0F87" w:rsidP="00AC0F87">
            <w:pPr>
              <w:rPr>
                <w:lang w:val="ru-RU"/>
              </w:rPr>
            </w:pPr>
            <w:r w:rsidRPr="00AC0F87">
              <w:rPr>
                <w:sz w:val="24"/>
                <w:lang w:val="ru-RU"/>
              </w:rPr>
              <w:t>Видеть таблицу пар с цветовой шкалой</w:t>
            </w:r>
          </w:p>
        </w:tc>
        <w:tc>
          <w:tcPr>
            <w:tcW w:w="2339" w:type="dxa"/>
            <w:shd w:val="clear" w:color="auto" w:fill="FFFFFF"/>
          </w:tcPr>
          <w:p w14:paraId="0F6F00E8" w14:textId="77777777" w:rsidR="00AC0F87" w:rsidRPr="00AC0F87" w:rsidRDefault="00AC0F87" w:rsidP="00AC0F87">
            <w:proofErr w:type="spellStart"/>
            <w:r w:rsidRPr="00AC0F87">
              <w:rPr>
                <w:sz w:val="24"/>
              </w:rPr>
              <w:t>Просмотр</w:t>
            </w:r>
            <w:proofErr w:type="spellEnd"/>
          </w:p>
        </w:tc>
      </w:tr>
      <w:tr w:rsidR="00AC0F87" w:rsidRPr="00AC0F87" w14:paraId="2BCD44E1" w14:textId="77777777" w:rsidTr="00D15FB8">
        <w:trPr>
          <w:jc w:val="center"/>
        </w:trPr>
        <w:tc>
          <w:tcPr>
            <w:tcW w:w="2339" w:type="dxa"/>
            <w:shd w:val="clear" w:color="auto" w:fill="FFFFFF"/>
          </w:tcPr>
          <w:p w14:paraId="1B891900" w14:textId="77777777" w:rsidR="00AC0F87" w:rsidRPr="00AC0F87" w:rsidRDefault="00AC0F87" w:rsidP="00AC0F87">
            <w:r w:rsidRPr="00AC0F87">
              <w:rPr>
                <w:sz w:val="24"/>
              </w:rPr>
              <w:t>US-06</w:t>
            </w:r>
          </w:p>
        </w:tc>
        <w:tc>
          <w:tcPr>
            <w:tcW w:w="2339" w:type="dxa"/>
            <w:shd w:val="clear" w:color="auto" w:fill="FFFFFF"/>
          </w:tcPr>
          <w:p w14:paraId="7590D3F0" w14:textId="77777777" w:rsidR="00AC0F87" w:rsidRPr="00AC0F87" w:rsidRDefault="00AC0F87" w:rsidP="00AC0F87">
            <w:proofErr w:type="spellStart"/>
            <w:r w:rsidRPr="00AC0F87">
              <w:rPr>
                <w:sz w:val="24"/>
              </w:rPr>
              <w:t>Преподаватель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501F8E34" w14:textId="77777777" w:rsidR="00AC0F87" w:rsidRPr="00AC0F87" w:rsidRDefault="00AC0F87" w:rsidP="00AC0F87">
            <w:pPr>
              <w:rPr>
                <w:lang w:val="ru-RU"/>
              </w:rPr>
            </w:pPr>
            <w:r w:rsidRPr="00AC0F87">
              <w:rPr>
                <w:sz w:val="24"/>
                <w:lang w:val="ru-RU"/>
              </w:rPr>
              <w:t>Раскрывать пару и видеть выделенные фрагменты</w:t>
            </w:r>
          </w:p>
        </w:tc>
        <w:tc>
          <w:tcPr>
            <w:tcW w:w="2339" w:type="dxa"/>
            <w:shd w:val="clear" w:color="auto" w:fill="FFFFFF"/>
          </w:tcPr>
          <w:p w14:paraId="659F5002" w14:textId="77777777" w:rsidR="00AC0F87" w:rsidRPr="00AC0F87" w:rsidRDefault="00AC0F87" w:rsidP="00AC0F87">
            <w:proofErr w:type="spellStart"/>
            <w:r w:rsidRPr="00AC0F87">
              <w:rPr>
                <w:sz w:val="24"/>
              </w:rPr>
              <w:t>Просмотр</w:t>
            </w:r>
            <w:proofErr w:type="spellEnd"/>
          </w:p>
        </w:tc>
      </w:tr>
      <w:tr w:rsidR="00AC0F87" w:rsidRPr="00AC0F87" w14:paraId="0A43E060" w14:textId="77777777" w:rsidTr="00D15FB8">
        <w:trPr>
          <w:jc w:val="center"/>
        </w:trPr>
        <w:tc>
          <w:tcPr>
            <w:tcW w:w="2339" w:type="dxa"/>
            <w:shd w:val="clear" w:color="auto" w:fill="FFFFFF"/>
          </w:tcPr>
          <w:p w14:paraId="7CD831A5" w14:textId="77777777" w:rsidR="00AC0F87" w:rsidRPr="00AC0F87" w:rsidRDefault="00AC0F87" w:rsidP="00AC0F87">
            <w:r w:rsidRPr="00AC0F87">
              <w:rPr>
                <w:sz w:val="24"/>
              </w:rPr>
              <w:t>US-07</w:t>
            </w:r>
          </w:p>
        </w:tc>
        <w:tc>
          <w:tcPr>
            <w:tcW w:w="2339" w:type="dxa"/>
            <w:shd w:val="clear" w:color="auto" w:fill="FFFFFF"/>
          </w:tcPr>
          <w:p w14:paraId="0CF572D7" w14:textId="77777777" w:rsidR="00AC0F87" w:rsidRPr="00AC0F87" w:rsidRDefault="00AC0F87" w:rsidP="00AC0F87">
            <w:proofErr w:type="spellStart"/>
            <w:r w:rsidRPr="00AC0F87">
              <w:rPr>
                <w:sz w:val="24"/>
              </w:rPr>
              <w:t>Преподаватель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3F436B29" w14:textId="77777777" w:rsidR="00AC0F87" w:rsidRPr="00AC0F87" w:rsidRDefault="00AC0F87" w:rsidP="00AC0F87">
            <w:pPr>
              <w:rPr>
                <w:lang w:val="ru-RU"/>
              </w:rPr>
            </w:pPr>
            <w:r w:rsidRPr="00AC0F87">
              <w:rPr>
                <w:sz w:val="24"/>
                <w:lang w:val="ru-RU"/>
              </w:rPr>
              <w:t xml:space="preserve">Экспортировать отчёт в </w:t>
            </w:r>
            <w:r w:rsidRPr="00AC0F87">
              <w:rPr>
                <w:sz w:val="24"/>
              </w:rPr>
              <w:t>CSV</w:t>
            </w:r>
            <w:r w:rsidRPr="00AC0F87">
              <w:rPr>
                <w:sz w:val="24"/>
                <w:lang w:val="ru-RU"/>
              </w:rPr>
              <w:t xml:space="preserve"> для учёта</w:t>
            </w:r>
          </w:p>
        </w:tc>
        <w:tc>
          <w:tcPr>
            <w:tcW w:w="2339" w:type="dxa"/>
            <w:shd w:val="clear" w:color="auto" w:fill="FFFFFF"/>
          </w:tcPr>
          <w:p w14:paraId="1872E18F" w14:textId="77777777" w:rsidR="00AC0F87" w:rsidRPr="00AC0F87" w:rsidRDefault="00AC0F87" w:rsidP="00AC0F87">
            <w:proofErr w:type="spellStart"/>
            <w:r w:rsidRPr="00AC0F87">
              <w:rPr>
                <w:sz w:val="24"/>
              </w:rPr>
              <w:t>Решение</w:t>
            </w:r>
            <w:proofErr w:type="spellEnd"/>
          </w:p>
        </w:tc>
      </w:tr>
      <w:tr w:rsidR="00AC0F87" w:rsidRPr="00AC0F87" w14:paraId="6B01B77B" w14:textId="77777777" w:rsidTr="00D15FB8">
        <w:trPr>
          <w:jc w:val="center"/>
        </w:trPr>
        <w:tc>
          <w:tcPr>
            <w:tcW w:w="2339" w:type="dxa"/>
            <w:shd w:val="clear" w:color="auto" w:fill="FFFFFF"/>
          </w:tcPr>
          <w:p w14:paraId="690389E8" w14:textId="77777777" w:rsidR="00AC0F87" w:rsidRPr="00AC0F87" w:rsidRDefault="00AC0F87" w:rsidP="00AC0F87">
            <w:r w:rsidRPr="00AC0F87">
              <w:rPr>
                <w:sz w:val="24"/>
              </w:rPr>
              <w:t>US-08</w:t>
            </w:r>
          </w:p>
        </w:tc>
        <w:tc>
          <w:tcPr>
            <w:tcW w:w="2339" w:type="dxa"/>
            <w:shd w:val="clear" w:color="auto" w:fill="FFFFFF"/>
          </w:tcPr>
          <w:p w14:paraId="47CE6A9D" w14:textId="77777777" w:rsidR="00AC0F87" w:rsidRPr="00AC0F87" w:rsidRDefault="00AC0F87" w:rsidP="00AC0F87">
            <w:proofErr w:type="spellStart"/>
            <w:r w:rsidRPr="00AC0F87">
              <w:rPr>
                <w:sz w:val="24"/>
              </w:rPr>
              <w:t>Администратор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54DCE100" w14:textId="77777777" w:rsidR="00AC0F87" w:rsidRPr="00AC0F87" w:rsidRDefault="00AC0F87" w:rsidP="00AC0F87">
            <w:proofErr w:type="spellStart"/>
            <w:r w:rsidRPr="00AC0F87">
              <w:rPr>
                <w:sz w:val="24"/>
              </w:rPr>
              <w:t>Настраивать</w:t>
            </w:r>
            <w:proofErr w:type="spellEnd"/>
            <w:r w:rsidRPr="00AC0F87">
              <w:rPr>
                <w:sz w:val="24"/>
              </w:rPr>
              <w:t xml:space="preserve"> </w:t>
            </w:r>
            <w:proofErr w:type="spellStart"/>
            <w:r w:rsidRPr="00AC0F87">
              <w:rPr>
                <w:sz w:val="24"/>
              </w:rPr>
              <w:t>пороги</w:t>
            </w:r>
            <w:proofErr w:type="spellEnd"/>
            <w:r w:rsidRPr="00AC0F87">
              <w:rPr>
                <w:sz w:val="24"/>
              </w:rPr>
              <w:t xml:space="preserve"> </w:t>
            </w:r>
            <w:proofErr w:type="spellStart"/>
            <w:r w:rsidRPr="00AC0F87">
              <w:rPr>
                <w:sz w:val="24"/>
              </w:rPr>
              <w:t>срабатывания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38B0A048" w14:textId="77777777" w:rsidR="00AC0F87" w:rsidRPr="00AC0F87" w:rsidRDefault="00AC0F87" w:rsidP="00AC0F87">
            <w:proofErr w:type="spellStart"/>
            <w:r w:rsidRPr="00AC0F87">
              <w:rPr>
                <w:sz w:val="24"/>
              </w:rPr>
              <w:t>Настройка</w:t>
            </w:r>
            <w:proofErr w:type="spellEnd"/>
          </w:p>
        </w:tc>
      </w:tr>
    </w:tbl>
    <w:p w14:paraId="3BE8D4E8" w14:textId="77777777" w:rsidR="00AC0F87" w:rsidRPr="00AC0F87" w:rsidRDefault="00AC0F87" w:rsidP="00AC0F87">
      <w:pPr>
        <w:spacing w:before="120" w:line="360" w:lineRule="auto"/>
        <w:ind w:firstLine="709"/>
        <w:jc w:val="both"/>
        <w:rPr>
          <w:szCs w:val="22"/>
          <w:lang w:val="en-US" w:eastAsia="en-US"/>
        </w:rPr>
      </w:pPr>
    </w:p>
    <w:p w14:paraId="6E3C9F6C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 xml:space="preserve">Приоритеты распределены так. </w:t>
      </w:r>
      <w:r w:rsidRPr="00AC0F87">
        <w:rPr>
          <w:szCs w:val="22"/>
          <w:lang w:val="en-US" w:eastAsia="en-US"/>
        </w:rPr>
        <w:t>US</w:t>
      </w:r>
      <w:r w:rsidRPr="00AC0F87">
        <w:rPr>
          <w:szCs w:val="22"/>
          <w:lang w:eastAsia="en-US"/>
        </w:rPr>
        <w:t xml:space="preserve">-01, </w:t>
      </w:r>
      <w:r w:rsidRPr="00AC0F87">
        <w:rPr>
          <w:szCs w:val="22"/>
          <w:lang w:val="en-US" w:eastAsia="en-US"/>
        </w:rPr>
        <w:t>US</w:t>
      </w:r>
      <w:r w:rsidRPr="00AC0F87">
        <w:rPr>
          <w:szCs w:val="22"/>
          <w:lang w:eastAsia="en-US"/>
        </w:rPr>
        <w:t xml:space="preserve">-02, </w:t>
      </w:r>
      <w:r w:rsidRPr="00AC0F87">
        <w:rPr>
          <w:szCs w:val="22"/>
          <w:lang w:val="en-US" w:eastAsia="en-US"/>
        </w:rPr>
        <w:t>US</w:t>
      </w:r>
      <w:r w:rsidRPr="00AC0F87">
        <w:rPr>
          <w:szCs w:val="22"/>
          <w:lang w:eastAsia="en-US"/>
        </w:rPr>
        <w:t xml:space="preserve">-03, </w:t>
      </w:r>
      <w:r w:rsidRPr="00AC0F87">
        <w:rPr>
          <w:szCs w:val="22"/>
          <w:lang w:val="en-US" w:eastAsia="en-US"/>
        </w:rPr>
        <w:t>US</w:t>
      </w:r>
      <w:r w:rsidRPr="00AC0F87">
        <w:rPr>
          <w:szCs w:val="22"/>
          <w:lang w:eastAsia="en-US"/>
        </w:rPr>
        <w:t xml:space="preserve">-05, </w:t>
      </w:r>
      <w:r w:rsidRPr="00AC0F87">
        <w:rPr>
          <w:szCs w:val="22"/>
          <w:lang w:val="en-US" w:eastAsia="en-US"/>
        </w:rPr>
        <w:t>US</w:t>
      </w:r>
      <w:r w:rsidRPr="00AC0F87">
        <w:rPr>
          <w:szCs w:val="22"/>
          <w:lang w:eastAsia="en-US"/>
        </w:rPr>
        <w:t xml:space="preserve">-06 относятся к </w:t>
      </w:r>
      <w:r w:rsidRPr="00AC0F87">
        <w:rPr>
          <w:szCs w:val="22"/>
          <w:lang w:val="en-US" w:eastAsia="en-US"/>
        </w:rPr>
        <w:t>MVP</w:t>
      </w:r>
      <w:r w:rsidRPr="00AC0F87">
        <w:rPr>
          <w:szCs w:val="22"/>
          <w:lang w:eastAsia="en-US"/>
        </w:rPr>
        <w:t xml:space="preserve">: без них плагин бесполезен для пользователя. </w:t>
      </w:r>
      <w:r w:rsidRPr="00AC0F87">
        <w:rPr>
          <w:szCs w:val="22"/>
          <w:lang w:val="en-US" w:eastAsia="en-US"/>
        </w:rPr>
        <w:t>US</w:t>
      </w:r>
      <w:r w:rsidRPr="00AC0F87">
        <w:rPr>
          <w:szCs w:val="22"/>
          <w:lang w:eastAsia="en-US"/>
        </w:rPr>
        <w:t xml:space="preserve">-04 и </w:t>
      </w:r>
      <w:r w:rsidRPr="00AC0F87">
        <w:rPr>
          <w:szCs w:val="22"/>
          <w:lang w:val="en-US" w:eastAsia="en-US"/>
        </w:rPr>
        <w:t>US</w:t>
      </w:r>
      <w:r w:rsidRPr="00AC0F87">
        <w:rPr>
          <w:szCs w:val="22"/>
          <w:lang w:eastAsia="en-US"/>
        </w:rPr>
        <w:t xml:space="preserve">-08 попадают в </w:t>
      </w:r>
      <w:r w:rsidRPr="00AC0F87">
        <w:rPr>
          <w:szCs w:val="22"/>
          <w:lang w:val="en-US" w:eastAsia="en-US"/>
        </w:rPr>
        <w:t>Should</w:t>
      </w:r>
      <w:r w:rsidRPr="00AC0F87">
        <w:rPr>
          <w:szCs w:val="22"/>
          <w:lang w:eastAsia="en-US"/>
        </w:rPr>
        <w:t xml:space="preserve"> — полезные улучшения, которые можно поставить во вторую итерацию. </w:t>
      </w:r>
      <w:r w:rsidRPr="00AC0F87">
        <w:rPr>
          <w:szCs w:val="22"/>
          <w:lang w:val="en-US" w:eastAsia="en-US"/>
        </w:rPr>
        <w:t>US</w:t>
      </w:r>
      <w:r w:rsidRPr="00AC0F87">
        <w:rPr>
          <w:szCs w:val="22"/>
          <w:lang w:eastAsia="en-US"/>
        </w:rPr>
        <w:t xml:space="preserve">-07 — </w:t>
      </w:r>
      <w:r w:rsidRPr="00AC0F87">
        <w:rPr>
          <w:szCs w:val="22"/>
          <w:lang w:val="en-US" w:eastAsia="en-US"/>
        </w:rPr>
        <w:t>Could</w:t>
      </w:r>
      <w:r w:rsidRPr="00AC0F87">
        <w:rPr>
          <w:szCs w:val="22"/>
          <w:lang w:eastAsia="en-US"/>
        </w:rPr>
        <w:t xml:space="preserve">: экспорт нужен не каждому преподавателю, но без него система кажется незаконченной в глазах методиста. Такой приоритет соответствует реальному порядку внедрения: сначала </w:t>
      </w:r>
      <w:r w:rsidRPr="00AC0F87">
        <w:rPr>
          <w:szCs w:val="22"/>
          <w:lang w:val="en-US" w:eastAsia="en-US"/>
        </w:rPr>
        <w:t>MVP</w:t>
      </w:r>
      <w:r w:rsidRPr="00AC0F87">
        <w:rPr>
          <w:szCs w:val="22"/>
          <w:lang w:eastAsia="en-US"/>
        </w:rPr>
        <w:t xml:space="preserve"> для пилотной кафедры, затем расширение.</w:t>
      </w:r>
    </w:p>
    <w:p w14:paraId="26BCD597" w14:textId="77777777" w:rsidR="00AC0F87" w:rsidRPr="00AC0F87" w:rsidRDefault="00AC0F87" w:rsidP="00AC0F87">
      <w:pPr>
        <w:keepNext/>
        <w:keepLines/>
        <w:spacing w:before="480" w:after="240" w:line="360" w:lineRule="auto"/>
        <w:ind w:firstLine="709"/>
        <w:jc w:val="both"/>
        <w:outlineLvl w:val="1"/>
        <w:rPr>
          <w:rFonts w:ascii="Calibri" w:eastAsia="MS Gothic" w:hAnsi="Calibri"/>
          <w:b/>
          <w:bCs/>
          <w:color w:val="000000"/>
          <w:sz w:val="32"/>
          <w:szCs w:val="26"/>
          <w:lang w:val="en-US" w:eastAsia="en-US"/>
        </w:rPr>
      </w:pPr>
      <w:bookmarkStart w:id="44" w:name="_Toc227329399"/>
      <w:bookmarkStart w:id="45" w:name="_Toc227335212"/>
      <w:r w:rsidRPr="00AC0F87">
        <w:rPr>
          <w:b/>
          <w:bCs/>
          <w:color w:val="000000"/>
          <w:sz w:val="32"/>
          <w:szCs w:val="26"/>
          <w:lang w:val="en-US" w:eastAsia="en-US"/>
        </w:rPr>
        <w:lastRenderedPageBreak/>
        <w:t xml:space="preserve">2.5 </w:t>
      </w:r>
      <w:proofErr w:type="spellStart"/>
      <w:r w:rsidRPr="00AC0F87">
        <w:rPr>
          <w:b/>
          <w:bCs/>
          <w:color w:val="000000"/>
          <w:sz w:val="32"/>
          <w:szCs w:val="26"/>
          <w:lang w:val="en-US" w:eastAsia="en-US"/>
        </w:rPr>
        <w:t>Диаграмма</w:t>
      </w:r>
      <w:proofErr w:type="spellEnd"/>
      <w:r w:rsidRPr="00AC0F87">
        <w:rPr>
          <w:b/>
          <w:bCs/>
          <w:color w:val="000000"/>
          <w:sz w:val="32"/>
          <w:szCs w:val="26"/>
          <w:lang w:val="en-US" w:eastAsia="en-US"/>
        </w:rPr>
        <w:t xml:space="preserve"> </w:t>
      </w:r>
      <w:proofErr w:type="spellStart"/>
      <w:r w:rsidRPr="00AC0F87">
        <w:rPr>
          <w:b/>
          <w:bCs/>
          <w:color w:val="000000"/>
          <w:sz w:val="32"/>
          <w:szCs w:val="26"/>
          <w:lang w:val="en-US" w:eastAsia="en-US"/>
        </w:rPr>
        <w:t>вариантов</w:t>
      </w:r>
      <w:proofErr w:type="spellEnd"/>
      <w:r w:rsidRPr="00AC0F87">
        <w:rPr>
          <w:b/>
          <w:bCs/>
          <w:color w:val="000000"/>
          <w:sz w:val="32"/>
          <w:szCs w:val="26"/>
          <w:lang w:val="en-US" w:eastAsia="en-US"/>
        </w:rPr>
        <w:t xml:space="preserve"> </w:t>
      </w:r>
      <w:proofErr w:type="spellStart"/>
      <w:r w:rsidRPr="00AC0F87">
        <w:rPr>
          <w:b/>
          <w:bCs/>
          <w:color w:val="000000"/>
          <w:sz w:val="32"/>
          <w:szCs w:val="26"/>
          <w:lang w:val="en-US" w:eastAsia="en-US"/>
        </w:rPr>
        <w:t>использования</w:t>
      </w:r>
      <w:bookmarkEnd w:id="44"/>
      <w:bookmarkEnd w:id="45"/>
      <w:proofErr w:type="spellEnd"/>
    </w:p>
    <w:p w14:paraId="355AD64D" w14:textId="77777777" w:rsidR="00AC0F87" w:rsidRPr="00AC0F87" w:rsidRDefault="00AC0F87" w:rsidP="00AC0F87">
      <w:pPr>
        <w:spacing w:before="120"/>
        <w:jc w:val="center"/>
        <w:rPr>
          <w:szCs w:val="22"/>
          <w:lang w:val="en-US" w:eastAsia="en-US"/>
        </w:rPr>
      </w:pPr>
      <w:r w:rsidRPr="00AC0F87">
        <w:rPr>
          <w:noProof/>
          <w:szCs w:val="22"/>
          <w:lang w:val="en-US" w:eastAsia="en-US"/>
        </w:rPr>
        <w:drawing>
          <wp:inline distT="0" distB="0" distL="0" distR="0" wp14:anchorId="46CD1BB4" wp14:editId="7CE7FF80">
            <wp:extent cx="5580000" cy="40374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_2_4_use_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3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16A5" w14:textId="77777777" w:rsidR="00AC0F87" w:rsidRPr="00AC0F87" w:rsidRDefault="00AC0F87" w:rsidP="00AC0F87">
      <w:pPr>
        <w:spacing w:after="120"/>
        <w:jc w:val="center"/>
        <w:rPr>
          <w:szCs w:val="22"/>
          <w:lang w:eastAsia="en-US"/>
        </w:rPr>
      </w:pPr>
      <w:r w:rsidRPr="00AC0F87">
        <w:rPr>
          <w:b/>
          <w:sz w:val="24"/>
          <w:szCs w:val="22"/>
          <w:lang w:eastAsia="en-US"/>
        </w:rPr>
        <w:t>Рисунок 2.4 — Диаграмма вариантов использования (</w:t>
      </w:r>
      <w:r w:rsidRPr="00AC0F87">
        <w:rPr>
          <w:b/>
          <w:sz w:val="24"/>
          <w:szCs w:val="22"/>
          <w:lang w:val="en-US" w:eastAsia="en-US"/>
        </w:rPr>
        <w:t>UML</w:t>
      </w:r>
      <w:r w:rsidRPr="00AC0F87">
        <w:rPr>
          <w:b/>
          <w:sz w:val="24"/>
          <w:szCs w:val="22"/>
          <w:lang w:eastAsia="en-US"/>
        </w:rPr>
        <w:t xml:space="preserve"> </w:t>
      </w:r>
      <w:r w:rsidRPr="00AC0F87">
        <w:rPr>
          <w:b/>
          <w:sz w:val="24"/>
          <w:szCs w:val="22"/>
          <w:lang w:val="en-US" w:eastAsia="en-US"/>
        </w:rPr>
        <w:t>use</w:t>
      </w:r>
      <w:r w:rsidRPr="00AC0F87">
        <w:rPr>
          <w:b/>
          <w:sz w:val="24"/>
          <w:szCs w:val="22"/>
          <w:lang w:eastAsia="en-US"/>
        </w:rPr>
        <w:t xml:space="preserve"> </w:t>
      </w:r>
      <w:r w:rsidRPr="00AC0F87">
        <w:rPr>
          <w:b/>
          <w:sz w:val="24"/>
          <w:szCs w:val="22"/>
          <w:lang w:val="en-US" w:eastAsia="en-US"/>
        </w:rPr>
        <w:t>case</w:t>
      </w:r>
      <w:r w:rsidRPr="00AC0F87">
        <w:rPr>
          <w:b/>
          <w:sz w:val="24"/>
          <w:szCs w:val="22"/>
          <w:lang w:eastAsia="en-US"/>
        </w:rPr>
        <w:t>)</w:t>
      </w:r>
    </w:p>
    <w:p w14:paraId="2E5DAD81" w14:textId="55A04DD1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proofErr w:type="spellStart"/>
      <w:r w:rsidRPr="00AC0F87">
        <w:rPr>
          <w:szCs w:val="22"/>
          <w:lang w:eastAsia="en-US"/>
        </w:rPr>
        <w:t>Фаулер</w:t>
      </w:r>
      <w:proofErr w:type="spellEnd"/>
      <w:r w:rsidRPr="00AC0F87">
        <w:rPr>
          <w:szCs w:val="22"/>
          <w:lang w:eastAsia="en-US"/>
        </w:rPr>
        <w:t xml:space="preserve"> рекомендует диаграммы </w:t>
      </w:r>
      <w:r w:rsidRPr="00AC0F87">
        <w:rPr>
          <w:szCs w:val="22"/>
          <w:lang w:val="en-US" w:eastAsia="en-US"/>
        </w:rPr>
        <w:t>use</w:t>
      </w:r>
      <w:r w:rsidRPr="00AC0F87">
        <w:rPr>
          <w:szCs w:val="22"/>
          <w:lang w:eastAsia="en-US"/>
        </w:rPr>
        <w:t xml:space="preserve"> </w:t>
      </w:r>
      <w:r w:rsidRPr="00AC0F87">
        <w:rPr>
          <w:szCs w:val="22"/>
          <w:lang w:val="en-US" w:eastAsia="en-US"/>
        </w:rPr>
        <w:t>case</w:t>
      </w:r>
      <w:r w:rsidRPr="00AC0F87">
        <w:rPr>
          <w:szCs w:val="22"/>
          <w:lang w:eastAsia="en-US"/>
        </w:rPr>
        <w:t xml:space="preserve"> как самое наглядное средство для фиксации границ системы и взаимодействия </w:t>
      </w:r>
      <w:proofErr w:type="spellStart"/>
      <w:r w:rsidRPr="00AC0F87">
        <w:rPr>
          <w:szCs w:val="22"/>
          <w:lang w:eastAsia="en-US"/>
        </w:rPr>
        <w:t>акторов</w:t>
      </w:r>
      <w:proofErr w:type="spellEnd"/>
      <w:r w:rsidRPr="00AC0F87">
        <w:rPr>
          <w:szCs w:val="22"/>
          <w:lang w:eastAsia="en-US"/>
        </w:rPr>
        <w:t xml:space="preserve"> с ней [</w:t>
      </w:r>
      <w:r w:rsidR="00454766" w:rsidRPr="00454766">
        <w:rPr>
          <w:szCs w:val="22"/>
          <w:lang w:eastAsia="en-US"/>
        </w:rPr>
        <w:t>19</w:t>
      </w:r>
      <w:r w:rsidRPr="00AC0F87">
        <w:rPr>
          <w:szCs w:val="22"/>
          <w:lang w:eastAsia="en-US"/>
        </w:rPr>
        <w:t xml:space="preserve">]. На нашей диаграмме четыре </w:t>
      </w:r>
      <w:proofErr w:type="spellStart"/>
      <w:r w:rsidRPr="00AC0F87">
        <w:rPr>
          <w:szCs w:val="22"/>
          <w:lang w:eastAsia="en-US"/>
        </w:rPr>
        <w:t>актора</w:t>
      </w:r>
      <w:proofErr w:type="spellEnd"/>
      <w:r w:rsidRPr="00AC0F87">
        <w:rPr>
          <w:szCs w:val="22"/>
          <w:lang w:eastAsia="en-US"/>
        </w:rPr>
        <w:t xml:space="preserve">: Преподаватель, Студент, Администратор </w:t>
      </w:r>
      <w:r w:rsidRPr="00AC0F87">
        <w:rPr>
          <w:szCs w:val="22"/>
          <w:lang w:val="en-US" w:eastAsia="en-US"/>
        </w:rPr>
        <w:t>Moodle</w:t>
      </w:r>
      <w:r w:rsidRPr="00AC0F87">
        <w:rPr>
          <w:szCs w:val="22"/>
          <w:lang w:eastAsia="en-US"/>
        </w:rPr>
        <w:t xml:space="preserve"> и системный </w:t>
      </w:r>
      <w:proofErr w:type="spellStart"/>
      <w:r w:rsidRPr="00AC0F87">
        <w:rPr>
          <w:szCs w:val="22"/>
          <w:lang w:eastAsia="en-US"/>
        </w:rPr>
        <w:t>актор</w:t>
      </w:r>
      <w:proofErr w:type="spellEnd"/>
      <w:r w:rsidRPr="00AC0F87">
        <w:rPr>
          <w:szCs w:val="22"/>
          <w:lang w:eastAsia="en-US"/>
        </w:rPr>
        <w:t xml:space="preserve"> </w:t>
      </w:r>
      <w:r w:rsidRPr="00AC0F87">
        <w:rPr>
          <w:szCs w:val="22"/>
          <w:lang w:val="en-US" w:eastAsia="en-US"/>
        </w:rPr>
        <w:t>Cron</w:t>
      </w:r>
      <w:r w:rsidRPr="00AC0F87">
        <w:rPr>
          <w:szCs w:val="22"/>
          <w:lang w:eastAsia="en-US"/>
        </w:rPr>
        <w:t xml:space="preserve"> (планировщик </w:t>
      </w:r>
      <w:r w:rsidRPr="00AC0F87">
        <w:rPr>
          <w:szCs w:val="22"/>
          <w:lang w:val="en-US" w:eastAsia="en-US"/>
        </w:rPr>
        <w:t>Moodle</w:t>
      </w:r>
      <w:r w:rsidRPr="00AC0F87">
        <w:rPr>
          <w:szCs w:val="22"/>
          <w:lang w:eastAsia="en-US"/>
        </w:rPr>
        <w:t>). Восемь основных вариантов использования:</w:t>
      </w:r>
    </w:p>
    <w:p w14:paraId="5AD6078D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>– загрузить работу (Студент);</w:t>
      </w:r>
    </w:p>
    <w:p w14:paraId="5FEC9652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>– настроить задание с включённой проверкой самостоятельности (Преподаватель);</w:t>
      </w:r>
    </w:p>
    <w:p w14:paraId="124FA96C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>– запустить проверку вручную (Преподаватель);</w:t>
      </w:r>
    </w:p>
    <w:p w14:paraId="152361B7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>– запустить проверку по расписанию (</w:t>
      </w:r>
      <w:r w:rsidRPr="00AC0F87">
        <w:rPr>
          <w:szCs w:val="22"/>
          <w:lang w:val="en-US" w:eastAsia="en-US"/>
        </w:rPr>
        <w:t>Cron</w:t>
      </w:r>
      <w:r w:rsidRPr="00AC0F87">
        <w:rPr>
          <w:szCs w:val="22"/>
          <w:lang w:eastAsia="en-US"/>
        </w:rPr>
        <w:t>);</w:t>
      </w:r>
    </w:p>
    <w:p w14:paraId="096855EB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>– просмотреть отчёт о попарной схожести (Преподаватель);</w:t>
      </w:r>
    </w:p>
    <w:p w14:paraId="02B4C0D6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>– раскрыть детализацию пары (Преподаватель);</w:t>
      </w:r>
    </w:p>
    <w:p w14:paraId="6B568883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>– настроить плагин (Администратор);</w:t>
      </w:r>
    </w:p>
    <w:p w14:paraId="71C00153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>– установить или обновить плагин (Администратор).</w:t>
      </w:r>
    </w:p>
    <w:p w14:paraId="6DFFC81B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lastRenderedPageBreak/>
        <w:t xml:space="preserve">Связи </w:t>
      </w:r>
      <w:r w:rsidRPr="00AC0F87">
        <w:rPr>
          <w:szCs w:val="22"/>
          <w:lang w:val="en-US" w:eastAsia="en-US"/>
        </w:rPr>
        <w:t>include</w:t>
      </w:r>
      <w:r w:rsidRPr="00AC0F87">
        <w:rPr>
          <w:szCs w:val="22"/>
          <w:lang w:eastAsia="en-US"/>
        </w:rPr>
        <w:t xml:space="preserve"> раскрывают внутреннюю структуру. Вариант «Запустить проверку» включает три обязательных </w:t>
      </w:r>
      <w:proofErr w:type="spellStart"/>
      <w:r w:rsidRPr="00AC0F87">
        <w:rPr>
          <w:szCs w:val="22"/>
          <w:lang w:eastAsia="en-US"/>
        </w:rPr>
        <w:t>подварианта</w:t>
      </w:r>
      <w:proofErr w:type="spellEnd"/>
      <w:r w:rsidRPr="00AC0F87">
        <w:rPr>
          <w:szCs w:val="22"/>
          <w:lang w:eastAsia="en-US"/>
        </w:rPr>
        <w:t>: «Извлечь текст из файла», «Вычислить отпечатки (</w:t>
      </w:r>
      <w:proofErr w:type="spellStart"/>
      <w:r w:rsidRPr="00AC0F87">
        <w:rPr>
          <w:szCs w:val="22"/>
          <w:lang w:eastAsia="en-US"/>
        </w:rPr>
        <w:t>шинглы</w:t>
      </w:r>
      <w:proofErr w:type="spellEnd"/>
      <w:r w:rsidRPr="00AC0F87">
        <w:rPr>
          <w:szCs w:val="22"/>
          <w:lang w:eastAsia="en-US"/>
        </w:rPr>
        <w:t xml:space="preserve">)», «Сохранить результаты в </w:t>
      </w:r>
      <w:proofErr w:type="spellStart"/>
      <w:r w:rsidRPr="00AC0F87">
        <w:rPr>
          <w:rFonts w:ascii="Courier New" w:eastAsia="Courier New" w:hAnsi="Courier New" w:cs="Courier New"/>
          <w:szCs w:val="22"/>
          <w:lang w:val="en-US" w:eastAsia="en-US"/>
        </w:rPr>
        <w:t>samost</w:t>
      </w:r>
      <w:proofErr w:type="spellEnd"/>
      <w:r w:rsidRPr="00AC0F87">
        <w:rPr>
          <w:rFonts w:ascii="Courier New" w:eastAsia="Courier New" w:hAnsi="Courier New" w:cs="Courier New"/>
          <w:szCs w:val="22"/>
          <w:lang w:eastAsia="en-US"/>
        </w:rPr>
        <w:t>_</w:t>
      </w:r>
      <w:r w:rsidRPr="00AC0F87">
        <w:rPr>
          <w:rFonts w:ascii="Courier New" w:eastAsia="Courier New" w:hAnsi="Courier New" w:cs="Courier New"/>
          <w:szCs w:val="22"/>
          <w:lang w:val="en-US" w:eastAsia="en-US"/>
        </w:rPr>
        <w:t>results</w:t>
      </w:r>
      <w:r w:rsidRPr="00AC0F87">
        <w:rPr>
          <w:szCs w:val="22"/>
          <w:lang w:eastAsia="en-US"/>
        </w:rPr>
        <w:t xml:space="preserve">». Связь </w:t>
      </w:r>
      <w:r w:rsidRPr="00AC0F87">
        <w:rPr>
          <w:szCs w:val="22"/>
          <w:lang w:val="en-US" w:eastAsia="en-US"/>
        </w:rPr>
        <w:t>extend</w:t>
      </w:r>
      <w:r w:rsidRPr="00AC0F87">
        <w:rPr>
          <w:szCs w:val="22"/>
          <w:lang w:eastAsia="en-US"/>
        </w:rPr>
        <w:t xml:space="preserve"> фиксирует опциональное расширение: «Просмотреть отчёт» может быть расширен вариантом «Экспортировать в </w:t>
      </w:r>
      <w:r w:rsidRPr="00AC0F87">
        <w:rPr>
          <w:szCs w:val="22"/>
          <w:lang w:val="en-US" w:eastAsia="en-US"/>
        </w:rPr>
        <w:t>CSV</w:t>
      </w:r>
      <w:r w:rsidRPr="00AC0F87">
        <w:rPr>
          <w:szCs w:val="22"/>
          <w:lang w:eastAsia="en-US"/>
        </w:rPr>
        <w:t>», но клиент выбирает это действие по желанию.</w:t>
      </w:r>
    </w:p>
    <w:p w14:paraId="08ACB6DD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 xml:space="preserve">Разделение ручного и автоматического запуска в двух отдельных вариантах — сознательное решение. Ручной запуск нужен, когда преподаватель хочет перепроверить группу после загрузки дополнительной работы опоздавшим студентом. Автоматический запуск по </w:t>
      </w:r>
      <w:r w:rsidRPr="00AC0F87">
        <w:rPr>
          <w:szCs w:val="22"/>
          <w:lang w:val="en-US" w:eastAsia="en-US"/>
        </w:rPr>
        <w:t>Cron</w:t>
      </w:r>
      <w:r w:rsidRPr="00AC0F87">
        <w:rPr>
          <w:szCs w:val="22"/>
          <w:lang w:eastAsia="en-US"/>
        </w:rPr>
        <w:t xml:space="preserve"> — базовый сценарий для массовой эксплуатации. Вариант «Раскрыть детализацию» отделён от «Просмотреть отчёт», потому что это самостоятельное действие с отдельным </w:t>
      </w:r>
      <w:r w:rsidRPr="00AC0F87">
        <w:rPr>
          <w:szCs w:val="22"/>
          <w:lang w:val="en-US" w:eastAsia="en-US"/>
        </w:rPr>
        <w:t>AJAX</w:t>
      </w:r>
      <w:r w:rsidRPr="00AC0F87">
        <w:rPr>
          <w:szCs w:val="22"/>
          <w:lang w:eastAsia="en-US"/>
        </w:rPr>
        <w:t>-запросом и отдельным шаблоном вывода.</w:t>
      </w:r>
    </w:p>
    <w:p w14:paraId="64EFE3EC" w14:textId="77777777" w:rsidR="00AC0F87" w:rsidRPr="00AC0F87" w:rsidRDefault="00AC0F87" w:rsidP="00AC0F87">
      <w:pPr>
        <w:keepNext/>
        <w:keepLines/>
        <w:spacing w:before="480" w:after="240" w:line="360" w:lineRule="auto"/>
        <w:ind w:firstLine="709"/>
        <w:jc w:val="both"/>
        <w:outlineLvl w:val="1"/>
        <w:rPr>
          <w:rFonts w:ascii="Calibri" w:eastAsia="MS Gothic" w:hAnsi="Calibri"/>
          <w:b/>
          <w:bCs/>
          <w:color w:val="000000"/>
          <w:sz w:val="32"/>
          <w:szCs w:val="26"/>
          <w:lang w:eastAsia="en-US"/>
        </w:rPr>
      </w:pPr>
      <w:bookmarkStart w:id="46" w:name="_Toc227329400"/>
      <w:bookmarkStart w:id="47" w:name="_Toc227335213"/>
      <w:r w:rsidRPr="00AC0F87">
        <w:rPr>
          <w:b/>
          <w:bCs/>
          <w:color w:val="000000"/>
          <w:sz w:val="32"/>
          <w:szCs w:val="26"/>
          <w:lang w:eastAsia="en-US"/>
        </w:rPr>
        <w:t>2.6 Ключевые сценарии взаимодействия</w:t>
      </w:r>
      <w:bookmarkEnd w:id="46"/>
      <w:bookmarkEnd w:id="47"/>
    </w:p>
    <w:p w14:paraId="6207B1F2" w14:textId="77777777" w:rsidR="00AC0F87" w:rsidRPr="00AC0F87" w:rsidRDefault="00AC0F87" w:rsidP="00AC0F87">
      <w:pPr>
        <w:keepNext/>
        <w:keepLines/>
        <w:spacing w:before="480" w:after="240" w:line="360" w:lineRule="auto"/>
        <w:ind w:firstLine="709"/>
        <w:jc w:val="both"/>
        <w:outlineLvl w:val="1"/>
        <w:rPr>
          <w:rFonts w:ascii="Calibri" w:eastAsia="MS Gothic" w:hAnsi="Calibri"/>
          <w:b/>
          <w:bCs/>
          <w:color w:val="000000"/>
          <w:sz w:val="32"/>
          <w:szCs w:val="26"/>
          <w:lang w:eastAsia="en-US"/>
        </w:rPr>
      </w:pPr>
      <w:bookmarkStart w:id="48" w:name="_Toc227329401"/>
      <w:bookmarkStart w:id="49" w:name="_Toc227335214"/>
      <w:r w:rsidRPr="00AC0F87">
        <w:rPr>
          <w:b/>
          <w:bCs/>
          <w:color w:val="000000"/>
          <w:sz w:val="32"/>
          <w:szCs w:val="26"/>
          <w:lang w:eastAsia="en-US"/>
        </w:rPr>
        <w:t>Сценарий 1: полный цикл проверки группы 25 студентов</w:t>
      </w:r>
      <w:bookmarkEnd w:id="48"/>
      <w:bookmarkEnd w:id="49"/>
    </w:p>
    <w:p w14:paraId="5C426941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>Проследим путь от момента сдачи до готового отчёта.</w:t>
      </w:r>
    </w:p>
    <w:p w14:paraId="7ACCC25E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 xml:space="preserve">– Шаг 1. 23:59 воскресенья: последний студент загрузил файл </w:t>
      </w:r>
      <w:r w:rsidRPr="00AC0F87">
        <w:rPr>
          <w:szCs w:val="22"/>
          <w:lang w:val="en-US" w:eastAsia="en-US"/>
        </w:rPr>
        <w:t>DOCX</w:t>
      </w:r>
      <w:r w:rsidRPr="00AC0F87">
        <w:rPr>
          <w:szCs w:val="22"/>
          <w:lang w:eastAsia="en-US"/>
        </w:rPr>
        <w:t xml:space="preserve">. В </w:t>
      </w:r>
      <w:r w:rsidRPr="00AC0F87">
        <w:rPr>
          <w:szCs w:val="22"/>
          <w:lang w:val="en-US" w:eastAsia="en-US"/>
        </w:rPr>
        <w:t>Moodle</w:t>
      </w:r>
      <w:r w:rsidRPr="00AC0F87">
        <w:rPr>
          <w:szCs w:val="22"/>
          <w:lang w:eastAsia="en-US"/>
        </w:rPr>
        <w:t xml:space="preserve"> лежит 25 работ. Действие пользователя → реакция: срок сдачи истёк, приём файлов закрыт.</w:t>
      </w:r>
    </w:p>
    <w:p w14:paraId="1C499599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 xml:space="preserve">– Шаг 2. 00:00 понедельника: </w:t>
      </w:r>
      <w:r w:rsidRPr="00AC0F87">
        <w:rPr>
          <w:szCs w:val="22"/>
          <w:lang w:val="en-US" w:eastAsia="en-US"/>
        </w:rPr>
        <w:t>Moodle</w:t>
      </w:r>
      <w:r w:rsidRPr="00AC0F87">
        <w:rPr>
          <w:szCs w:val="22"/>
          <w:lang w:eastAsia="en-US"/>
        </w:rPr>
        <w:t xml:space="preserve"> </w:t>
      </w:r>
      <w:r w:rsidRPr="00AC0F87">
        <w:rPr>
          <w:szCs w:val="22"/>
          <w:lang w:val="en-US" w:eastAsia="en-US"/>
        </w:rPr>
        <w:t>Cron</w:t>
      </w:r>
      <w:r w:rsidRPr="00AC0F87">
        <w:rPr>
          <w:szCs w:val="22"/>
          <w:lang w:eastAsia="en-US"/>
        </w:rPr>
        <w:t xml:space="preserve"> вызывает </w:t>
      </w:r>
      <w:proofErr w:type="spellStart"/>
      <w:r w:rsidRPr="00AC0F87">
        <w:rPr>
          <w:szCs w:val="22"/>
          <w:lang w:eastAsia="en-US"/>
        </w:rPr>
        <w:t>колбэк</w:t>
      </w:r>
      <w:proofErr w:type="spellEnd"/>
      <w:r w:rsidRPr="00AC0F87">
        <w:rPr>
          <w:szCs w:val="22"/>
          <w:lang w:eastAsia="en-US"/>
        </w:rPr>
        <w:t xml:space="preserve"> плагина. Действие → реакция: плагин проверяет, что задание настроено на проверку самостоятельности, и создаёт 300 записей в </w:t>
      </w:r>
      <w:proofErr w:type="spellStart"/>
      <w:r w:rsidRPr="00AC0F87">
        <w:rPr>
          <w:rFonts w:ascii="Courier New" w:eastAsia="Courier New" w:hAnsi="Courier New" w:cs="Courier New"/>
          <w:szCs w:val="22"/>
          <w:lang w:val="en-US" w:eastAsia="en-US"/>
        </w:rPr>
        <w:t>samost</w:t>
      </w:r>
      <w:proofErr w:type="spellEnd"/>
      <w:r w:rsidRPr="00AC0F87">
        <w:rPr>
          <w:rFonts w:ascii="Courier New" w:eastAsia="Courier New" w:hAnsi="Courier New" w:cs="Courier New"/>
          <w:szCs w:val="22"/>
          <w:lang w:eastAsia="en-US"/>
        </w:rPr>
        <w:t>_</w:t>
      </w:r>
      <w:r w:rsidRPr="00AC0F87">
        <w:rPr>
          <w:rFonts w:ascii="Courier New" w:eastAsia="Courier New" w:hAnsi="Courier New" w:cs="Courier New"/>
          <w:szCs w:val="22"/>
          <w:lang w:val="en-US" w:eastAsia="en-US"/>
        </w:rPr>
        <w:t>queue</w:t>
      </w:r>
      <w:r w:rsidRPr="00AC0F87">
        <w:rPr>
          <w:szCs w:val="22"/>
          <w:lang w:eastAsia="en-US"/>
        </w:rPr>
        <w:t>.</w:t>
      </w:r>
    </w:p>
    <w:p w14:paraId="4DFCD564" w14:textId="27CC6CC4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 xml:space="preserve">– Шаг 3. 00:01: плагин запускает извлечение текста из файлов средствами </w:t>
      </w:r>
      <w:proofErr w:type="spellStart"/>
      <w:r w:rsidRPr="00AC0F87">
        <w:rPr>
          <w:szCs w:val="22"/>
          <w:lang w:val="en-US" w:eastAsia="en-US"/>
        </w:rPr>
        <w:t>PhpWord</w:t>
      </w:r>
      <w:proofErr w:type="spellEnd"/>
      <w:r w:rsidRPr="00AC0F87">
        <w:rPr>
          <w:szCs w:val="22"/>
          <w:lang w:eastAsia="en-US"/>
        </w:rPr>
        <w:t xml:space="preserve"> [2</w:t>
      </w:r>
      <w:r w:rsidR="00454766" w:rsidRPr="00454766">
        <w:rPr>
          <w:szCs w:val="22"/>
          <w:lang w:eastAsia="en-US"/>
        </w:rPr>
        <w:t>0</w:t>
      </w:r>
      <w:r w:rsidRPr="00AC0F87">
        <w:rPr>
          <w:szCs w:val="22"/>
          <w:lang w:eastAsia="en-US"/>
        </w:rPr>
        <w:t>], нормализует пробелы и пунктуацию</w:t>
      </w:r>
      <w:r w:rsidR="000E2A1B" w:rsidRPr="000E2A1B">
        <w:rPr>
          <w:szCs w:val="22"/>
          <w:lang w:eastAsia="en-US"/>
        </w:rPr>
        <w:t>.</w:t>
      </w:r>
    </w:p>
    <w:p w14:paraId="779329C0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 xml:space="preserve">– Шаг 4. 00:02: </w:t>
      </w:r>
      <w:proofErr w:type="spellStart"/>
      <w:r w:rsidRPr="00AC0F87">
        <w:rPr>
          <w:szCs w:val="22"/>
          <w:lang w:eastAsia="en-US"/>
        </w:rPr>
        <w:t>воркер</w:t>
      </w:r>
      <w:proofErr w:type="spellEnd"/>
      <w:r w:rsidRPr="00AC0F87">
        <w:rPr>
          <w:szCs w:val="22"/>
          <w:lang w:eastAsia="en-US"/>
        </w:rPr>
        <w:t xml:space="preserve"> читает очередь и последовательно обрабатывает пары. Для каждой пары строит множество </w:t>
      </w:r>
      <w:proofErr w:type="spellStart"/>
      <w:r w:rsidRPr="00AC0F87">
        <w:rPr>
          <w:szCs w:val="22"/>
          <w:lang w:eastAsia="en-US"/>
        </w:rPr>
        <w:t>шинглов</w:t>
      </w:r>
      <w:proofErr w:type="spellEnd"/>
      <w:r w:rsidRPr="00AC0F87">
        <w:rPr>
          <w:szCs w:val="22"/>
          <w:lang w:eastAsia="en-US"/>
        </w:rPr>
        <w:t xml:space="preserve"> длины 4, вычисляет коэффициент </w:t>
      </w:r>
      <w:proofErr w:type="spellStart"/>
      <w:r w:rsidRPr="00AC0F87">
        <w:rPr>
          <w:szCs w:val="22"/>
          <w:lang w:eastAsia="en-US"/>
        </w:rPr>
        <w:t>Жаккара</w:t>
      </w:r>
      <w:proofErr w:type="spellEnd"/>
      <w:r w:rsidRPr="00AC0F87">
        <w:rPr>
          <w:szCs w:val="22"/>
          <w:lang w:eastAsia="en-US"/>
        </w:rPr>
        <w:t>.</w:t>
      </w:r>
    </w:p>
    <w:p w14:paraId="63B5B571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lastRenderedPageBreak/>
        <w:t>– Шаг 5. 00:15: очередь опустела, 300 результатов записаны. Триггер на таблице обновляет агрегированные метрики задания.</w:t>
      </w:r>
    </w:p>
    <w:p w14:paraId="4CFE9248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 xml:space="preserve">– Шаг 6. 07:30: плагин отправляет преподавателю уведомление </w:t>
      </w:r>
      <w:r w:rsidRPr="00AC0F87">
        <w:rPr>
          <w:szCs w:val="22"/>
          <w:lang w:val="en-US" w:eastAsia="en-US"/>
        </w:rPr>
        <w:t>Moodle</w:t>
      </w:r>
      <w:r w:rsidRPr="00AC0F87">
        <w:rPr>
          <w:szCs w:val="22"/>
          <w:lang w:eastAsia="en-US"/>
        </w:rPr>
        <w:t xml:space="preserve"> «Проверка группы ЭФБО-06-22 завершена, 7 пар в красной зоне».</w:t>
      </w:r>
    </w:p>
    <w:p w14:paraId="5D3EB304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>– Шаг 7. 09:00: преподаватель открывает страницу задания и видит цветовую матрицу. Действие → реакция: 293 ячейки зелёные или жёлтые, 7 красных выделены рамкой.</w:t>
      </w:r>
    </w:p>
    <w:p w14:paraId="496678A5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>– Шаг 8. 09:10: беглый просмотр семи подозрительных пар занимает около 10 минут. Преподаватель выставляет 25 оценок и закрывает задание.</w:t>
      </w:r>
    </w:p>
    <w:p w14:paraId="7B2F23C3" w14:textId="77777777" w:rsidR="00AC0F87" w:rsidRPr="00AC0F87" w:rsidRDefault="00AC0F87" w:rsidP="00AC0F87">
      <w:pPr>
        <w:keepNext/>
        <w:keepLines/>
        <w:spacing w:before="480" w:after="240" w:line="360" w:lineRule="auto"/>
        <w:ind w:firstLine="709"/>
        <w:jc w:val="both"/>
        <w:outlineLvl w:val="1"/>
        <w:rPr>
          <w:rFonts w:ascii="Calibri" w:eastAsia="MS Gothic" w:hAnsi="Calibri"/>
          <w:b/>
          <w:bCs/>
          <w:color w:val="000000"/>
          <w:sz w:val="32"/>
          <w:szCs w:val="26"/>
          <w:lang w:eastAsia="en-US"/>
        </w:rPr>
      </w:pPr>
      <w:bookmarkStart w:id="50" w:name="_Toc227329402"/>
      <w:bookmarkStart w:id="51" w:name="_Toc227335215"/>
      <w:r w:rsidRPr="00AC0F87">
        <w:rPr>
          <w:b/>
          <w:bCs/>
          <w:color w:val="000000"/>
          <w:sz w:val="32"/>
          <w:szCs w:val="26"/>
          <w:lang w:eastAsia="en-US"/>
        </w:rPr>
        <w:t>Сценарий 2: раскрытие подозрительной пары</w:t>
      </w:r>
      <w:bookmarkEnd w:id="50"/>
      <w:bookmarkEnd w:id="51"/>
    </w:p>
    <w:p w14:paraId="5A7BD72A" w14:textId="2CDE2ADE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 xml:space="preserve">– Шаг 1. Преподаватель кликает на красную ячейку «Иванов × Петров, 78%». Действие → реакция: </w:t>
      </w:r>
      <w:r w:rsidRPr="00AC0F87">
        <w:rPr>
          <w:szCs w:val="22"/>
          <w:lang w:val="en-US" w:eastAsia="en-US"/>
        </w:rPr>
        <w:t>JavaScript</w:t>
      </w:r>
      <w:r w:rsidRPr="00AC0F87">
        <w:rPr>
          <w:szCs w:val="22"/>
          <w:lang w:eastAsia="en-US"/>
        </w:rPr>
        <w:t xml:space="preserve"> отправляет </w:t>
      </w:r>
      <w:r w:rsidRPr="00AC0F87">
        <w:rPr>
          <w:szCs w:val="22"/>
          <w:lang w:val="en-US" w:eastAsia="en-US"/>
        </w:rPr>
        <w:t>AJAX</w:t>
      </w:r>
      <w:r w:rsidRPr="00AC0F87">
        <w:rPr>
          <w:szCs w:val="22"/>
          <w:lang w:eastAsia="en-US"/>
        </w:rPr>
        <w:t xml:space="preserve">-запрос </w:t>
      </w:r>
      <w:r w:rsidRPr="00AC0F87">
        <w:rPr>
          <w:rFonts w:ascii="Courier New" w:eastAsia="Courier New" w:hAnsi="Courier New" w:cs="Courier New"/>
          <w:szCs w:val="22"/>
          <w:lang w:eastAsia="en-US"/>
        </w:rPr>
        <w:t>/</w:t>
      </w:r>
      <w:r w:rsidR="00560D4C">
        <w:rPr>
          <w:rFonts w:ascii="Courier New" w:eastAsia="Courier New" w:hAnsi="Courier New" w:cs="Courier New"/>
          <w:szCs w:val="22"/>
          <w:lang w:val="en-US" w:eastAsia="en-US"/>
        </w:rPr>
        <w:t>plagiarism</w:t>
      </w:r>
      <w:r w:rsidRPr="00AC0F87">
        <w:rPr>
          <w:rFonts w:ascii="Courier New" w:eastAsia="Courier New" w:hAnsi="Courier New" w:cs="Courier New"/>
          <w:szCs w:val="22"/>
          <w:lang w:eastAsia="en-US"/>
        </w:rPr>
        <w:t>/</w:t>
      </w:r>
      <w:proofErr w:type="spellStart"/>
      <w:r w:rsidRPr="00AC0F87">
        <w:rPr>
          <w:rFonts w:ascii="Courier New" w:eastAsia="Courier New" w:hAnsi="Courier New" w:cs="Courier New"/>
          <w:szCs w:val="22"/>
          <w:lang w:val="en-US" w:eastAsia="en-US"/>
        </w:rPr>
        <w:t>samost</w:t>
      </w:r>
      <w:proofErr w:type="spellEnd"/>
      <w:r w:rsidRPr="00AC0F87">
        <w:rPr>
          <w:rFonts w:ascii="Courier New" w:eastAsia="Courier New" w:hAnsi="Courier New" w:cs="Courier New"/>
          <w:szCs w:val="22"/>
          <w:lang w:eastAsia="en-US"/>
        </w:rPr>
        <w:t>/</w:t>
      </w:r>
      <w:r w:rsidR="00560D4C">
        <w:rPr>
          <w:rFonts w:ascii="Courier New" w:eastAsia="Courier New" w:hAnsi="Courier New" w:cs="Courier New"/>
          <w:szCs w:val="22"/>
          <w:lang w:val="en-US" w:eastAsia="en-US"/>
        </w:rPr>
        <w:t>pair</w:t>
      </w:r>
      <w:r w:rsidRPr="00AC0F87">
        <w:rPr>
          <w:rFonts w:ascii="Courier New" w:eastAsia="Courier New" w:hAnsi="Courier New" w:cs="Courier New"/>
          <w:szCs w:val="22"/>
          <w:lang w:eastAsia="en-US"/>
        </w:rPr>
        <w:t>.</w:t>
      </w:r>
      <w:r w:rsidRPr="00AC0F87">
        <w:rPr>
          <w:rFonts w:ascii="Courier New" w:eastAsia="Courier New" w:hAnsi="Courier New" w:cs="Courier New"/>
          <w:szCs w:val="22"/>
          <w:lang w:val="en-US" w:eastAsia="en-US"/>
        </w:rPr>
        <w:t>php</w:t>
      </w:r>
      <w:r w:rsidRPr="00AC0F87">
        <w:rPr>
          <w:rFonts w:ascii="Courier New" w:eastAsia="Courier New" w:hAnsi="Courier New" w:cs="Courier New"/>
          <w:szCs w:val="22"/>
          <w:lang w:eastAsia="en-US"/>
        </w:rPr>
        <w:t>?</w:t>
      </w:r>
      <w:r w:rsidRPr="00AC0F87">
        <w:rPr>
          <w:rFonts w:ascii="Courier New" w:eastAsia="Courier New" w:hAnsi="Courier New" w:cs="Courier New"/>
          <w:szCs w:val="22"/>
          <w:lang w:val="en-US" w:eastAsia="en-US"/>
        </w:rPr>
        <w:t>pair</w:t>
      </w:r>
      <w:r w:rsidRPr="00AC0F87">
        <w:rPr>
          <w:rFonts w:ascii="Courier New" w:eastAsia="Courier New" w:hAnsi="Courier New" w:cs="Courier New"/>
          <w:szCs w:val="22"/>
          <w:lang w:eastAsia="en-US"/>
        </w:rPr>
        <w:t>_</w:t>
      </w:r>
      <w:r w:rsidRPr="00AC0F87">
        <w:rPr>
          <w:rFonts w:ascii="Courier New" w:eastAsia="Courier New" w:hAnsi="Courier New" w:cs="Courier New"/>
          <w:szCs w:val="22"/>
          <w:lang w:val="en-US" w:eastAsia="en-US"/>
        </w:rPr>
        <w:t>id</w:t>
      </w:r>
      <w:r w:rsidRPr="00AC0F87">
        <w:rPr>
          <w:rFonts w:ascii="Courier New" w:eastAsia="Courier New" w:hAnsi="Courier New" w:cs="Courier New"/>
          <w:szCs w:val="22"/>
          <w:lang w:eastAsia="en-US"/>
        </w:rPr>
        <w:t>=142</w:t>
      </w:r>
      <w:r w:rsidRPr="00AC0F87">
        <w:rPr>
          <w:szCs w:val="22"/>
          <w:lang w:eastAsia="en-US"/>
        </w:rPr>
        <w:t>.</w:t>
      </w:r>
    </w:p>
    <w:p w14:paraId="5BFA52AD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 xml:space="preserve">– Шаг 2. Сервер </w:t>
      </w:r>
      <w:r w:rsidRPr="00AC0F87">
        <w:rPr>
          <w:szCs w:val="22"/>
          <w:lang w:val="en-US" w:eastAsia="en-US"/>
        </w:rPr>
        <w:t>PHP</w:t>
      </w:r>
      <w:r w:rsidRPr="00AC0F87">
        <w:rPr>
          <w:szCs w:val="22"/>
          <w:lang w:eastAsia="en-US"/>
        </w:rPr>
        <w:t xml:space="preserve"> извлекает из </w:t>
      </w:r>
      <w:proofErr w:type="spellStart"/>
      <w:r w:rsidRPr="00AC0F87">
        <w:rPr>
          <w:rFonts w:ascii="Courier New" w:eastAsia="Courier New" w:hAnsi="Courier New" w:cs="Courier New"/>
          <w:szCs w:val="22"/>
          <w:lang w:val="en-US" w:eastAsia="en-US"/>
        </w:rPr>
        <w:t>samost</w:t>
      </w:r>
      <w:proofErr w:type="spellEnd"/>
      <w:r w:rsidRPr="00AC0F87">
        <w:rPr>
          <w:rFonts w:ascii="Courier New" w:eastAsia="Courier New" w:hAnsi="Courier New" w:cs="Courier New"/>
          <w:szCs w:val="22"/>
          <w:lang w:eastAsia="en-US"/>
        </w:rPr>
        <w:t>_</w:t>
      </w:r>
      <w:r w:rsidRPr="00AC0F87">
        <w:rPr>
          <w:rFonts w:ascii="Courier New" w:eastAsia="Courier New" w:hAnsi="Courier New" w:cs="Courier New"/>
          <w:szCs w:val="22"/>
          <w:lang w:val="en-US" w:eastAsia="en-US"/>
        </w:rPr>
        <w:t>results</w:t>
      </w:r>
      <w:r w:rsidRPr="00AC0F87">
        <w:rPr>
          <w:szCs w:val="22"/>
          <w:lang w:eastAsia="en-US"/>
        </w:rPr>
        <w:t xml:space="preserve"> запись с массивом совпадающих фрагментов: смещения, длина, </w:t>
      </w:r>
      <w:proofErr w:type="spellStart"/>
      <w:r w:rsidRPr="00AC0F87">
        <w:rPr>
          <w:szCs w:val="22"/>
          <w:lang w:eastAsia="en-US"/>
        </w:rPr>
        <w:t>хеш</w:t>
      </w:r>
      <w:proofErr w:type="spellEnd"/>
      <w:r w:rsidRPr="00AC0F87">
        <w:rPr>
          <w:szCs w:val="22"/>
          <w:lang w:eastAsia="en-US"/>
        </w:rPr>
        <w:t xml:space="preserve"> </w:t>
      </w:r>
      <w:proofErr w:type="spellStart"/>
      <w:r w:rsidRPr="00AC0F87">
        <w:rPr>
          <w:szCs w:val="22"/>
          <w:lang w:eastAsia="en-US"/>
        </w:rPr>
        <w:t>шингла</w:t>
      </w:r>
      <w:proofErr w:type="spellEnd"/>
      <w:r w:rsidRPr="00AC0F87">
        <w:rPr>
          <w:szCs w:val="22"/>
          <w:lang w:eastAsia="en-US"/>
        </w:rPr>
        <w:t>.</w:t>
      </w:r>
    </w:p>
    <w:p w14:paraId="2D42B0AF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 xml:space="preserve">– Шаг 3. Возврат </w:t>
      </w:r>
      <w:r w:rsidRPr="00AC0F87">
        <w:rPr>
          <w:szCs w:val="22"/>
          <w:lang w:val="en-US" w:eastAsia="en-US"/>
        </w:rPr>
        <w:t>JSON</w:t>
      </w:r>
      <w:r w:rsidRPr="00AC0F87">
        <w:rPr>
          <w:szCs w:val="22"/>
          <w:lang w:eastAsia="en-US"/>
        </w:rPr>
        <w:t xml:space="preserve"> с двумя текстами и списком </w:t>
      </w:r>
      <w:r w:rsidRPr="00AC0F87">
        <w:rPr>
          <w:rFonts w:ascii="Courier New" w:eastAsia="Courier New" w:hAnsi="Courier New" w:cs="Courier New"/>
          <w:szCs w:val="22"/>
          <w:lang w:eastAsia="en-US"/>
        </w:rPr>
        <w:t>{</w:t>
      </w:r>
      <w:r w:rsidRPr="00AC0F87">
        <w:rPr>
          <w:rFonts w:ascii="Courier New" w:eastAsia="Courier New" w:hAnsi="Courier New" w:cs="Courier New"/>
          <w:szCs w:val="22"/>
          <w:lang w:val="en-US" w:eastAsia="en-US"/>
        </w:rPr>
        <w:t>offset</w:t>
      </w:r>
      <w:r w:rsidRPr="00AC0F87">
        <w:rPr>
          <w:rFonts w:ascii="Courier New" w:eastAsia="Courier New" w:hAnsi="Courier New" w:cs="Courier New"/>
          <w:szCs w:val="22"/>
          <w:lang w:eastAsia="en-US"/>
        </w:rPr>
        <w:t xml:space="preserve">, </w:t>
      </w:r>
      <w:r w:rsidRPr="00AC0F87">
        <w:rPr>
          <w:rFonts w:ascii="Courier New" w:eastAsia="Courier New" w:hAnsi="Courier New" w:cs="Courier New"/>
          <w:szCs w:val="22"/>
          <w:lang w:val="en-US" w:eastAsia="en-US"/>
        </w:rPr>
        <w:t>length</w:t>
      </w:r>
      <w:r w:rsidRPr="00AC0F87">
        <w:rPr>
          <w:rFonts w:ascii="Courier New" w:eastAsia="Courier New" w:hAnsi="Courier New" w:cs="Courier New"/>
          <w:szCs w:val="22"/>
          <w:lang w:eastAsia="en-US"/>
        </w:rPr>
        <w:t>}</w:t>
      </w:r>
      <w:r w:rsidRPr="00AC0F87">
        <w:rPr>
          <w:szCs w:val="22"/>
          <w:lang w:eastAsia="en-US"/>
        </w:rPr>
        <w:t xml:space="preserve"> для каждой работы.</w:t>
      </w:r>
    </w:p>
    <w:p w14:paraId="7280EA62" w14:textId="3AF07DFB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 xml:space="preserve">– Шаг 4. </w:t>
      </w:r>
      <w:r w:rsidRPr="00AC0F87">
        <w:rPr>
          <w:szCs w:val="22"/>
          <w:lang w:val="en-US" w:eastAsia="en-US"/>
        </w:rPr>
        <w:t>Mustache</w:t>
      </w:r>
      <w:r w:rsidRPr="00AC0F87">
        <w:rPr>
          <w:szCs w:val="22"/>
          <w:lang w:eastAsia="en-US"/>
        </w:rPr>
        <w:t>-шаблон [2</w:t>
      </w:r>
      <w:r w:rsidR="00454766" w:rsidRPr="00454766">
        <w:rPr>
          <w:szCs w:val="22"/>
          <w:lang w:eastAsia="en-US"/>
        </w:rPr>
        <w:t>1</w:t>
      </w:r>
      <w:r w:rsidRPr="00AC0F87">
        <w:rPr>
          <w:szCs w:val="22"/>
          <w:lang w:eastAsia="en-US"/>
        </w:rPr>
        <w:t>] рендерит две колонки, подсвечивая совпадающие фрагменты жёлтым фоном.</w:t>
      </w:r>
    </w:p>
    <w:p w14:paraId="56ACB660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 xml:space="preserve">– Шаг 5. Преподаватель видит, что совпадают три подряд идущих абзаца про </w:t>
      </w:r>
      <w:r w:rsidRPr="00AC0F87">
        <w:rPr>
          <w:szCs w:val="22"/>
          <w:lang w:val="en-US" w:eastAsia="en-US"/>
        </w:rPr>
        <w:t>CQRS</w:t>
      </w:r>
      <w:r w:rsidRPr="00AC0F87">
        <w:rPr>
          <w:szCs w:val="22"/>
          <w:lang w:eastAsia="en-US"/>
        </w:rPr>
        <w:t xml:space="preserve"> и </w:t>
      </w:r>
      <w:r w:rsidRPr="00AC0F87">
        <w:rPr>
          <w:szCs w:val="22"/>
          <w:lang w:val="en-US" w:eastAsia="en-US"/>
        </w:rPr>
        <w:t>Event</w:t>
      </w:r>
      <w:r w:rsidRPr="00AC0F87">
        <w:rPr>
          <w:szCs w:val="22"/>
          <w:lang w:eastAsia="en-US"/>
        </w:rPr>
        <w:t xml:space="preserve"> </w:t>
      </w:r>
      <w:r w:rsidRPr="00AC0F87">
        <w:rPr>
          <w:szCs w:val="22"/>
          <w:lang w:val="en-US" w:eastAsia="en-US"/>
        </w:rPr>
        <w:t>Sourcing</w:t>
      </w:r>
      <w:r w:rsidRPr="00AC0F87">
        <w:rPr>
          <w:szCs w:val="22"/>
          <w:lang w:eastAsia="en-US"/>
        </w:rPr>
        <w:t>. Действие → реакция: нажатие «</w:t>
      </w:r>
      <w:proofErr w:type="gramStart"/>
      <w:r w:rsidRPr="00AC0F87">
        <w:rPr>
          <w:szCs w:val="22"/>
          <w:lang w:eastAsia="en-US"/>
        </w:rPr>
        <w:t>Отметить</w:t>
      </w:r>
      <w:proofErr w:type="gramEnd"/>
      <w:r w:rsidRPr="00AC0F87">
        <w:rPr>
          <w:szCs w:val="22"/>
          <w:lang w:eastAsia="en-US"/>
        </w:rPr>
        <w:t xml:space="preserve"> как плагиат», в журнал оценок пишется комментарий с </w:t>
      </w:r>
      <w:r w:rsidRPr="00AC0F87">
        <w:rPr>
          <w:szCs w:val="22"/>
          <w:lang w:val="en-US" w:eastAsia="en-US"/>
        </w:rPr>
        <w:t>ID</w:t>
      </w:r>
      <w:r w:rsidRPr="00AC0F87">
        <w:rPr>
          <w:szCs w:val="22"/>
          <w:lang w:eastAsia="en-US"/>
        </w:rPr>
        <w:t xml:space="preserve"> пары.</w:t>
      </w:r>
    </w:p>
    <w:p w14:paraId="3ADD559F" w14:textId="77777777" w:rsidR="00AC0F87" w:rsidRPr="00AC0F87" w:rsidRDefault="00AC0F87" w:rsidP="00AC0F87">
      <w:pPr>
        <w:keepNext/>
        <w:keepLines/>
        <w:spacing w:before="480" w:after="240" w:line="360" w:lineRule="auto"/>
        <w:ind w:firstLine="709"/>
        <w:jc w:val="both"/>
        <w:outlineLvl w:val="1"/>
        <w:rPr>
          <w:rFonts w:ascii="Calibri" w:eastAsia="MS Gothic" w:hAnsi="Calibri"/>
          <w:b/>
          <w:bCs/>
          <w:color w:val="000000"/>
          <w:sz w:val="32"/>
          <w:szCs w:val="26"/>
          <w:lang w:eastAsia="en-US"/>
        </w:rPr>
      </w:pPr>
      <w:bookmarkStart w:id="52" w:name="_Toc227329403"/>
      <w:bookmarkStart w:id="53" w:name="_Toc227335216"/>
      <w:r w:rsidRPr="00AC0F87">
        <w:rPr>
          <w:b/>
          <w:bCs/>
          <w:color w:val="000000"/>
          <w:sz w:val="32"/>
          <w:szCs w:val="26"/>
          <w:lang w:eastAsia="en-US"/>
        </w:rPr>
        <w:t>Выводы по главе 2</w:t>
      </w:r>
      <w:bookmarkEnd w:id="52"/>
      <w:bookmarkEnd w:id="53"/>
    </w:p>
    <w:p w14:paraId="582A78F2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>В этой главе решена задача 2 — проведено моделирование предметной области системы оценивания студентов.</w:t>
      </w:r>
    </w:p>
    <w:p w14:paraId="706EC0FD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 xml:space="preserve">Проанализирован текущий процесс ручной проверки: для группы 25 студентов одно задание требует до 7,5 часов внимания преподавателя при </w:t>
      </w:r>
      <w:r w:rsidRPr="00AC0F87">
        <w:rPr>
          <w:szCs w:val="22"/>
          <w:lang w:eastAsia="en-US"/>
        </w:rPr>
        <w:lastRenderedPageBreak/>
        <w:t>честном попарном сравнении, а в реальной практике систематика заменяется выборочной проверкой, теряющей воспроизводимость.</w:t>
      </w:r>
    </w:p>
    <w:p w14:paraId="63EEAB62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 xml:space="preserve">Выделены три </w:t>
      </w:r>
      <w:proofErr w:type="spellStart"/>
      <w:r w:rsidRPr="00AC0F87">
        <w:rPr>
          <w:szCs w:val="22"/>
          <w:lang w:eastAsia="en-US"/>
        </w:rPr>
        <w:t>актора</w:t>
      </w:r>
      <w:proofErr w:type="spellEnd"/>
      <w:r w:rsidRPr="00AC0F87">
        <w:rPr>
          <w:szCs w:val="22"/>
          <w:lang w:eastAsia="en-US"/>
        </w:rPr>
        <w:t xml:space="preserve"> — преподаватель, студент, администратор </w:t>
      </w:r>
      <w:r w:rsidRPr="00AC0F87">
        <w:rPr>
          <w:szCs w:val="22"/>
          <w:lang w:val="en-US" w:eastAsia="en-US"/>
        </w:rPr>
        <w:t>Moodle</w:t>
      </w:r>
      <w:r w:rsidRPr="00AC0F87">
        <w:rPr>
          <w:szCs w:val="22"/>
          <w:lang w:eastAsia="en-US"/>
        </w:rPr>
        <w:t xml:space="preserve"> — с конкретными целями и зонами ответственности. Построены </w:t>
      </w:r>
      <w:r w:rsidRPr="00AC0F87">
        <w:rPr>
          <w:szCs w:val="22"/>
          <w:lang w:val="en-US" w:eastAsia="en-US"/>
        </w:rPr>
        <w:t>BPMN</w:t>
      </w:r>
      <w:r w:rsidRPr="00AC0F87">
        <w:rPr>
          <w:szCs w:val="22"/>
          <w:lang w:eastAsia="en-US"/>
        </w:rPr>
        <w:t>-диаграммы процессов «как есть» и «как будет», зафиксирована предварительная оценка экономии времени преподавателя примерно в 30 раз.</w:t>
      </w:r>
    </w:p>
    <w:p w14:paraId="5631CA02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 xml:space="preserve">Сформирована карта из восьми пользовательских историй, распределённых по пяти этапам процесса и трём уровням приоритетов </w:t>
      </w:r>
      <w:proofErr w:type="spellStart"/>
      <w:r w:rsidRPr="00AC0F87">
        <w:rPr>
          <w:szCs w:val="22"/>
          <w:lang w:val="en-US" w:eastAsia="en-US"/>
        </w:rPr>
        <w:t>MoSCoW</w:t>
      </w:r>
      <w:proofErr w:type="spellEnd"/>
      <w:r w:rsidRPr="00AC0F87">
        <w:rPr>
          <w:szCs w:val="22"/>
          <w:lang w:eastAsia="en-US"/>
        </w:rPr>
        <w:t xml:space="preserve">. Диаграмма вариантов использования покрывает все сценарии взаимодействия четырёх </w:t>
      </w:r>
      <w:proofErr w:type="spellStart"/>
      <w:r w:rsidRPr="00AC0F87">
        <w:rPr>
          <w:szCs w:val="22"/>
          <w:lang w:eastAsia="en-US"/>
        </w:rPr>
        <w:t>акторов</w:t>
      </w:r>
      <w:proofErr w:type="spellEnd"/>
      <w:r w:rsidRPr="00AC0F87">
        <w:rPr>
          <w:szCs w:val="22"/>
          <w:lang w:eastAsia="en-US"/>
        </w:rPr>
        <w:t xml:space="preserve"> с системой, включая связи </w:t>
      </w:r>
      <w:r w:rsidRPr="00AC0F87">
        <w:rPr>
          <w:szCs w:val="22"/>
          <w:lang w:val="en-US" w:eastAsia="en-US"/>
        </w:rPr>
        <w:t>include</w:t>
      </w:r>
      <w:r w:rsidRPr="00AC0F87">
        <w:rPr>
          <w:szCs w:val="22"/>
          <w:lang w:eastAsia="en-US"/>
        </w:rPr>
        <w:t xml:space="preserve"> и </w:t>
      </w:r>
      <w:r w:rsidRPr="00AC0F87">
        <w:rPr>
          <w:szCs w:val="22"/>
          <w:lang w:val="en-US" w:eastAsia="en-US"/>
        </w:rPr>
        <w:t>extend</w:t>
      </w:r>
      <w:r w:rsidRPr="00AC0F87">
        <w:rPr>
          <w:szCs w:val="22"/>
          <w:lang w:eastAsia="en-US"/>
        </w:rPr>
        <w:t>. Два ключевых сценария расписаны пошагово.</w:t>
      </w:r>
    </w:p>
    <w:p w14:paraId="4F1F8EC9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  <w:r w:rsidRPr="00AC0F87">
        <w:rPr>
          <w:szCs w:val="22"/>
          <w:lang w:eastAsia="en-US"/>
        </w:rPr>
        <w:t>Полученные модели служат входными данными для проектирования архитектуры плагина, схемы хранения и пользовательского интерфейса в главе 3.</w:t>
      </w:r>
    </w:p>
    <w:p w14:paraId="1B58B336" w14:textId="77777777" w:rsidR="00AC0F87" w:rsidRPr="00AC0F87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</w:p>
    <w:p w14:paraId="40AF17FD" w14:textId="77777777" w:rsidR="00AC0F87" w:rsidRPr="009D5BA9" w:rsidRDefault="00AC0F87" w:rsidP="00AC0F87">
      <w:pPr>
        <w:spacing w:line="360" w:lineRule="auto"/>
        <w:ind w:firstLine="709"/>
        <w:jc w:val="both"/>
        <w:rPr>
          <w:szCs w:val="22"/>
          <w:lang w:eastAsia="en-US"/>
        </w:rPr>
      </w:pPr>
    </w:p>
    <w:p w14:paraId="783722E1" w14:textId="50C4EB4C" w:rsidR="009D5BA9" w:rsidRDefault="009D5BA9" w:rsidP="009D5BA9">
      <w:pPr>
        <w:spacing w:line="360" w:lineRule="auto"/>
        <w:ind w:firstLine="709"/>
        <w:jc w:val="both"/>
      </w:pPr>
    </w:p>
    <w:p w14:paraId="4737EF83" w14:textId="77777777" w:rsidR="009D5BA9" w:rsidRDefault="009D5BA9" w:rsidP="009D5BA9">
      <w:pPr>
        <w:spacing w:line="360" w:lineRule="auto"/>
        <w:ind w:firstLine="709"/>
        <w:jc w:val="both"/>
      </w:pPr>
    </w:p>
    <w:p w14:paraId="0C5FBF52" w14:textId="678285E3" w:rsidR="009D5BA9" w:rsidRPr="009D5BA9" w:rsidRDefault="009D5BA9" w:rsidP="009D5BA9">
      <w:pPr>
        <w:spacing w:line="360" w:lineRule="auto"/>
        <w:ind w:firstLine="709"/>
        <w:jc w:val="both"/>
      </w:pPr>
    </w:p>
    <w:p w14:paraId="5FBA8425" w14:textId="77777777" w:rsidR="009D5BA9" w:rsidRPr="009D5BA9" w:rsidRDefault="009D5BA9" w:rsidP="009D5BA9">
      <w:pPr>
        <w:spacing w:line="360" w:lineRule="auto"/>
        <w:ind w:firstLine="709"/>
        <w:jc w:val="both"/>
      </w:pPr>
    </w:p>
    <w:bookmarkEnd w:id="15"/>
    <w:p w14:paraId="6FCBAE71" w14:textId="61DF10DF" w:rsidR="00F620F5" w:rsidRDefault="00F620F5" w:rsidP="00F620F5">
      <w:pPr>
        <w:spacing w:line="360" w:lineRule="auto"/>
        <w:ind w:firstLine="709"/>
        <w:jc w:val="both"/>
        <w:rPr>
          <w:rFonts w:eastAsia="Aptos"/>
          <w:kern w:val="2"/>
          <w:szCs w:val="24"/>
          <w:lang w:eastAsia="en-US"/>
          <w14:ligatures w14:val="standardContextual"/>
        </w:rPr>
      </w:pPr>
    </w:p>
    <w:p w14:paraId="51DD341E" w14:textId="77777777" w:rsidR="00F620F5" w:rsidRPr="00221CF6" w:rsidRDefault="00F620F5" w:rsidP="00F620F5">
      <w:pPr>
        <w:spacing w:line="360" w:lineRule="auto"/>
        <w:ind w:firstLine="709"/>
        <w:jc w:val="both"/>
        <w:rPr>
          <w:rFonts w:eastAsia="Aptos"/>
          <w:kern w:val="2"/>
          <w:szCs w:val="24"/>
          <w:lang w:eastAsia="en-US"/>
          <w14:ligatures w14:val="standardContextual"/>
        </w:rPr>
      </w:pPr>
    </w:p>
    <w:p w14:paraId="368B8D63" w14:textId="77777777" w:rsidR="00F620F5" w:rsidRDefault="00F620F5" w:rsidP="00F620F5">
      <w:pPr>
        <w:spacing w:line="360" w:lineRule="auto"/>
        <w:ind w:firstLine="709"/>
        <w:jc w:val="both"/>
      </w:pPr>
    </w:p>
    <w:p w14:paraId="682CED69" w14:textId="77777777" w:rsidR="00E957C0" w:rsidRPr="00E957C0" w:rsidRDefault="00E957C0" w:rsidP="00E957C0">
      <w:pPr>
        <w:keepNext/>
        <w:keepLines/>
        <w:pageBreakBefore/>
        <w:spacing w:after="240" w:line="360" w:lineRule="auto"/>
        <w:ind w:firstLine="709"/>
        <w:jc w:val="both"/>
        <w:outlineLvl w:val="0"/>
        <w:rPr>
          <w:rFonts w:ascii="Calibri" w:eastAsia="MS Gothic" w:hAnsi="Calibri"/>
          <w:b/>
          <w:bCs/>
          <w:color w:val="000000"/>
          <w:sz w:val="36"/>
          <w:lang w:eastAsia="en-US"/>
        </w:rPr>
      </w:pPr>
      <w:bookmarkStart w:id="54" w:name="_Toc227329404"/>
      <w:bookmarkStart w:id="55" w:name="_Toc227335217"/>
      <w:r w:rsidRPr="00E957C0">
        <w:rPr>
          <w:b/>
          <w:bCs/>
          <w:color w:val="000000"/>
          <w:sz w:val="36"/>
          <w:lang w:eastAsia="en-US"/>
        </w:rPr>
        <w:lastRenderedPageBreak/>
        <w:t xml:space="preserve">3 ПРОЕКТИРОВАНИЕ ПЛАГИНА И ИНТЕГРАЦИЯ В </w:t>
      </w:r>
      <w:r w:rsidRPr="00E957C0">
        <w:rPr>
          <w:b/>
          <w:bCs/>
          <w:color w:val="000000"/>
          <w:sz w:val="36"/>
          <w:lang w:val="en-US" w:eastAsia="en-US"/>
        </w:rPr>
        <w:t>MOODLE</w:t>
      </w:r>
      <w:bookmarkEnd w:id="54"/>
      <w:bookmarkEnd w:id="55"/>
    </w:p>
    <w:p w14:paraId="1E9CCBE9" w14:textId="77777777" w:rsidR="00E957C0" w:rsidRPr="00E957C0" w:rsidRDefault="00E957C0" w:rsidP="00E957C0">
      <w:pPr>
        <w:keepNext/>
        <w:keepLines/>
        <w:spacing w:before="480" w:after="240" w:line="360" w:lineRule="auto"/>
        <w:ind w:firstLine="709"/>
        <w:jc w:val="both"/>
        <w:outlineLvl w:val="1"/>
        <w:rPr>
          <w:rFonts w:ascii="Calibri" w:eastAsia="MS Gothic" w:hAnsi="Calibri"/>
          <w:b/>
          <w:bCs/>
          <w:color w:val="000000"/>
          <w:sz w:val="32"/>
          <w:szCs w:val="26"/>
          <w:lang w:eastAsia="en-US"/>
        </w:rPr>
      </w:pPr>
      <w:bookmarkStart w:id="56" w:name="_Toc227329405"/>
      <w:bookmarkStart w:id="57" w:name="_Toc227335218"/>
      <w:bookmarkStart w:id="58" w:name="_Hlk227332323"/>
      <w:r w:rsidRPr="00E957C0">
        <w:rPr>
          <w:b/>
          <w:bCs/>
          <w:color w:val="000000"/>
          <w:sz w:val="32"/>
          <w:szCs w:val="26"/>
          <w:lang w:eastAsia="en-US"/>
        </w:rPr>
        <w:t>3.1 Выбор архитектурного подхода</w:t>
      </w:r>
      <w:bookmarkEnd w:id="56"/>
      <w:bookmarkEnd w:id="57"/>
    </w:p>
    <w:p w14:paraId="0047594E" w14:textId="77777777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eastAsia="en-US"/>
        </w:rPr>
        <w:t>Вторая глава завершилась перечнем функциональных и нефункциональных требований. Дальше возникает развилка: как именно реализовать модуль проверки самостоятельности внутри инфраструктуры вуза? На наш взгляд, вариантов ровно три.</w:t>
      </w:r>
    </w:p>
    <w:p w14:paraId="4C39A687" w14:textId="7738B6E0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eastAsia="en-US"/>
        </w:rPr>
        <w:t xml:space="preserve">Первый — </w:t>
      </w:r>
      <w:proofErr w:type="spellStart"/>
      <w:r w:rsidRPr="00E957C0">
        <w:rPr>
          <w:szCs w:val="22"/>
          <w:lang w:eastAsia="en-US"/>
        </w:rPr>
        <w:t>микросервис</w:t>
      </w:r>
      <w:proofErr w:type="spellEnd"/>
      <w:r w:rsidRPr="00E957C0">
        <w:rPr>
          <w:szCs w:val="22"/>
          <w:lang w:eastAsia="en-US"/>
        </w:rPr>
        <w:t xml:space="preserve"> с </w:t>
      </w:r>
      <w:r w:rsidRPr="00E957C0">
        <w:rPr>
          <w:szCs w:val="22"/>
          <w:lang w:val="en-US" w:eastAsia="en-US"/>
        </w:rPr>
        <w:t>REST</w:t>
      </w:r>
      <w:r w:rsidRPr="00E957C0">
        <w:rPr>
          <w:szCs w:val="22"/>
          <w:lang w:eastAsia="en-US"/>
        </w:rPr>
        <w:t>-</w:t>
      </w:r>
      <w:r w:rsidRPr="00E957C0">
        <w:rPr>
          <w:szCs w:val="22"/>
          <w:lang w:val="en-US" w:eastAsia="en-US"/>
        </w:rPr>
        <w:t>API</w:t>
      </w:r>
      <w:r w:rsidRPr="00E957C0">
        <w:rPr>
          <w:szCs w:val="22"/>
          <w:lang w:eastAsia="en-US"/>
        </w:rPr>
        <w:t xml:space="preserve">. Отдельный контейнер поднимает </w:t>
      </w:r>
      <w:r w:rsidRPr="00E957C0">
        <w:rPr>
          <w:szCs w:val="22"/>
          <w:lang w:val="en-US" w:eastAsia="en-US"/>
        </w:rPr>
        <w:t>PHP</w:t>
      </w:r>
      <w:r w:rsidRPr="00E957C0">
        <w:rPr>
          <w:szCs w:val="22"/>
          <w:lang w:eastAsia="en-US"/>
        </w:rPr>
        <w:t xml:space="preserve">-сервис, </w:t>
      </w:r>
      <w:r w:rsidRPr="00E957C0">
        <w:rPr>
          <w:szCs w:val="22"/>
          <w:lang w:val="en-US" w:eastAsia="en-US"/>
        </w:rPr>
        <w:t>Moodle</w:t>
      </w:r>
      <w:r w:rsidRPr="00E957C0">
        <w:rPr>
          <w:szCs w:val="22"/>
          <w:lang w:eastAsia="en-US"/>
        </w:rPr>
        <w:t xml:space="preserve"> обращается к нему по </w:t>
      </w:r>
      <w:r w:rsidRPr="00E957C0">
        <w:rPr>
          <w:szCs w:val="22"/>
          <w:lang w:val="en-US" w:eastAsia="en-US"/>
        </w:rPr>
        <w:t>HTTP</w:t>
      </w:r>
      <w:r w:rsidRPr="00E957C0">
        <w:rPr>
          <w:szCs w:val="22"/>
          <w:lang w:eastAsia="en-US"/>
        </w:rPr>
        <w:t xml:space="preserve">, обменивается </w:t>
      </w:r>
      <w:r w:rsidRPr="00E957C0">
        <w:rPr>
          <w:szCs w:val="22"/>
          <w:lang w:val="en-US" w:eastAsia="en-US"/>
        </w:rPr>
        <w:t>JSON</w:t>
      </w:r>
      <w:r w:rsidRPr="00E957C0">
        <w:rPr>
          <w:szCs w:val="22"/>
          <w:lang w:eastAsia="en-US"/>
        </w:rPr>
        <w:t xml:space="preserve">. Красиво с точки зрения разделения ответственности, но данные студентов покидают контур </w:t>
      </w:r>
      <w:r w:rsidRPr="00E957C0">
        <w:rPr>
          <w:szCs w:val="22"/>
          <w:lang w:val="en-US" w:eastAsia="en-US"/>
        </w:rPr>
        <w:t>LMS</w:t>
      </w:r>
      <w:r w:rsidRPr="00E957C0">
        <w:rPr>
          <w:szCs w:val="22"/>
          <w:lang w:eastAsia="en-US"/>
        </w:rPr>
        <w:t xml:space="preserve">. Для вуза, хранящего персональные данные по ФЗ-152, это дополнительный контур защиты, дополнительный </w:t>
      </w:r>
      <w:r w:rsidRPr="00E957C0">
        <w:rPr>
          <w:szCs w:val="22"/>
          <w:lang w:val="en-US" w:eastAsia="en-US"/>
        </w:rPr>
        <w:t>SLA</w:t>
      </w:r>
      <w:r w:rsidRPr="00E957C0">
        <w:rPr>
          <w:szCs w:val="22"/>
          <w:lang w:eastAsia="en-US"/>
        </w:rPr>
        <w:t xml:space="preserve">, дополнительный аудит. Второй вариант — внешний скрипт, запускаемый </w:t>
      </w:r>
      <w:proofErr w:type="spellStart"/>
      <w:r w:rsidRPr="00E957C0">
        <w:rPr>
          <w:szCs w:val="22"/>
          <w:lang w:val="en-US" w:eastAsia="en-US"/>
        </w:rPr>
        <w:t>cron</w:t>
      </w:r>
      <w:proofErr w:type="spellEnd"/>
      <w:r w:rsidRPr="00E957C0">
        <w:rPr>
          <w:szCs w:val="22"/>
          <w:lang w:eastAsia="en-US"/>
        </w:rPr>
        <w:t xml:space="preserve"> и работающий с файлами </w:t>
      </w:r>
      <w:r w:rsidRPr="00E957C0">
        <w:rPr>
          <w:szCs w:val="22"/>
          <w:lang w:val="en-US" w:eastAsia="en-US"/>
        </w:rPr>
        <w:t>Moodle</w:t>
      </w:r>
      <w:r w:rsidRPr="00E957C0">
        <w:rPr>
          <w:szCs w:val="22"/>
          <w:lang w:eastAsia="en-US"/>
        </w:rPr>
        <w:t xml:space="preserve"> напрямую. Проще первого, но ломает модель прав доступа: скрипт обходит систему ролей, а значит, обходит и аудит действий. Третий — нативный плагин типа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plagiarism</w:t>
      </w:r>
      <w:r w:rsidRPr="00E957C0">
        <w:rPr>
          <w:szCs w:val="22"/>
          <w:lang w:eastAsia="en-US"/>
        </w:rPr>
        <w:t xml:space="preserve"> в </w:t>
      </w:r>
      <w:r w:rsidRPr="00E957C0">
        <w:rPr>
          <w:szCs w:val="22"/>
          <w:lang w:val="en-US" w:eastAsia="en-US"/>
        </w:rPr>
        <w:t>Moodle</w:t>
      </w:r>
      <w:r w:rsidRPr="00E957C0">
        <w:rPr>
          <w:szCs w:val="22"/>
          <w:lang w:eastAsia="en-US"/>
        </w:rPr>
        <w:t xml:space="preserve"> </w:t>
      </w:r>
      <w:r w:rsidRPr="00E957C0">
        <w:rPr>
          <w:szCs w:val="22"/>
          <w:lang w:val="en-US" w:eastAsia="en-US"/>
        </w:rPr>
        <w:t>Plugin</w:t>
      </w:r>
      <w:r w:rsidRPr="00E957C0">
        <w:rPr>
          <w:szCs w:val="22"/>
          <w:lang w:eastAsia="en-US"/>
        </w:rPr>
        <w:t xml:space="preserve"> </w:t>
      </w:r>
      <w:r w:rsidRPr="00E957C0">
        <w:rPr>
          <w:szCs w:val="22"/>
          <w:lang w:val="en-US" w:eastAsia="en-US"/>
        </w:rPr>
        <w:t>API</w:t>
      </w:r>
      <w:r w:rsidRPr="00E957C0">
        <w:rPr>
          <w:szCs w:val="22"/>
          <w:lang w:eastAsia="en-US"/>
        </w:rPr>
        <w:t xml:space="preserve"> [</w:t>
      </w:r>
      <w:r w:rsidR="00454766">
        <w:rPr>
          <w:szCs w:val="22"/>
          <w:lang w:val="en-US" w:eastAsia="en-US"/>
        </w:rPr>
        <w:t>9</w:t>
      </w:r>
      <w:r w:rsidRPr="00E957C0">
        <w:rPr>
          <w:szCs w:val="22"/>
          <w:lang w:eastAsia="en-US"/>
        </w:rPr>
        <w:t xml:space="preserve">]. Данные не покидают процесс </w:t>
      </w:r>
      <w:r w:rsidRPr="00E957C0">
        <w:rPr>
          <w:szCs w:val="22"/>
          <w:lang w:val="en-US" w:eastAsia="en-US"/>
        </w:rPr>
        <w:t>LMS</w:t>
      </w:r>
      <w:r w:rsidRPr="00E957C0">
        <w:rPr>
          <w:szCs w:val="22"/>
          <w:lang w:eastAsia="en-US"/>
        </w:rPr>
        <w:t xml:space="preserve">, используются штатная </w:t>
      </w:r>
      <w:r w:rsidRPr="00E957C0">
        <w:rPr>
          <w:szCs w:val="22"/>
          <w:lang w:val="en-US" w:eastAsia="en-US"/>
        </w:rPr>
        <w:t>ORM</w:t>
      </w:r>
      <w:r w:rsidRPr="00E957C0">
        <w:rPr>
          <w:szCs w:val="22"/>
          <w:lang w:eastAsia="en-US"/>
        </w:rPr>
        <w:t xml:space="preserve">, штатная </w:t>
      </w:r>
      <w:proofErr w:type="spellStart"/>
      <w:r w:rsidRPr="00E957C0">
        <w:rPr>
          <w:szCs w:val="22"/>
          <w:lang w:eastAsia="en-US"/>
        </w:rPr>
        <w:t>чередь</w:t>
      </w:r>
      <w:proofErr w:type="spellEnd"/>
      <w:r w:rsidRPr="00E957C0">
        <w:rPr>
          <w:szCs w:val="22"/>
          <w:lang w:eastAsia="en-US"/>
        </w:rPr>
        <w:t xml:space="preserve"> задач, штатная система прав.</w:t>
      </w:r>
    </w:p>
    <w:p w14:paraId="5AB674CA" w14:textId="2C102F7E" w:rsidR="00E957C0" w:rsidRPr="00E957C0" w:rsidRDefault="009D734A" w:rsidP="00454766">
      <w:pPr>
        <w:spacing w:line="360" w:lineRule="auto"/>
        <w:ind w:firstLine="709"/>
        <w:jc w:val="both"/>
        <w:rPr>
          <w:szCs w:val="22"/>
          <w:lang w:eastAsia="en-US"/>
        </w:rPr>
      </w:pPr>
      <w:r>
        <w:rPr>
          <w:szCs w:val="22"/>
          <w:lang w:eastAsia="en-US"/>
        </w:rPr>
        <w:t>Был выбран</w:t>
      </w:r>
      <w:r w:rsidR="00E957C0" w:rsidRPr="00E957C0">
        <w:rPr>
          <w:szCs w:val="22"/>
          <w:lang w:eastAsia="en-US"/>
        </w:rPr>
        <w:t xml:space="preserve"> третий путь. </w:t>
      </w:r>
      <w:r w:rsidR="00E957C0" w:rsidRPr="00E957C0">
        <w:rPr>
          <w:szCs w:val="22"/>
          <w:lang w:val="en-US" w:eastAsia="en-US"/>
        </w:rPr>
        <w:t>Moodle</w:t>
      </w:r>
      <w:r w:rsidR="00E957C0" w:rsidRPr="00E957C0">
        <w:rPr>
          <w:szCs w:val="22"/>
          <w:lang w:eastAsia="en-US"/>
        </w:rPr>
        <w:t xml:space="preserve"> поддерживает 15 типов плагинов [</w:t>
      </w:r>
      <w:r w:rsidR="00454766" w:rsidRPr="00454766">
        <w:rPr>
          <w:szCs w:val="22"/>
          <w:lang w:eastAsia="en-US"/>
        </w:rPr>
        <w:t>9</w:t>
      </w:r>
      <w:r w:rsidR="00E957C0" w:rsidRPr="00E957C0">
        <w:rPr>
          <w:szCs w:val="22"/>
          <w:lang w:eastAsia="en-US"/>
        </w:rPr>
        <w:t xml:space="preserve">], и тип </w:t>
      </w:r>
      <w:r w:rsidR="00E957C0" w:rsidRPr="00E957C0">
        <w:rPr>
          <w:rFonts w:ascii="Courier New" w:eastAsia="Courier New" w:hAnsi="Courier New" w:cs="Courier New"/>
          <w:szCs w:val="22"/>
          <w:lang w:val="en-US" w:eastAsia="en-US"/>
        </w:rPr>
        <w:t>plagiarism</w:t>
      </w:r>
      <w:r w:rsidR="00E957C0" w:rsidRPr="00E957C0">
        <w:rPr>
          <w:szCs w:val="22"/>
          <w:lang w:eastAsia="en-US"/>
        </w:rPr>
        <w:t xml:space="preserve"> существует именно для нашего сценария: внешняя проверка отправленных работ с возвратом оценки схожести [1</w:t>
      </w:r>
      <w:r w:rsidR="00454766">
        <w:rPr>
          <w:szCs w:val="22"/>
          <w:lang w:eastAsia="en-US"/>
        </w:rPr>
        <w:t>0</w:t>
      </w:r>
      <w:r w:rsidR="00E957C0" w:rsidRPr="00E957C0">
        <w:rPr>
          <w:szCs w:val="22"/>
          <w:lang w:eastAsia="en-US"/>
        </w:rPr>
        <w:t xml:space="preserve">]. </w:t>
      </w:r>
      <w:proofErr w:type="spellStart"/>
      <w:r w:rsidR="00E957C0" w:rsidRPr="00E957C0">
        <w:rPr>
          <w:szCs w:val="22"/>
          <w:lang w:eastAsia="en-US"/>
        </w:rPr>
        <w:t>Пересобирать</w:t>
      </w:r>
      <w:proofErr w:type="spellEnd"/>
      <w:r w:rsidR="00E957C0" w:rsidRPr="00E957C0">
        <w:rPr>
          <w:szCs w:val="22"/>
          <w:lang w:eastAsia="en-US"/>
        </w:rPr>
        <w:t xml:space="preserve"> ядро не нужно, обновления </w:t>
      </w:r>
      <w:r w:rsidR="00E957C0" w:rsidRPr="00E957C0">
        <w:rPr>
          <w:szCs w:val="22"/>
          <w:lang w:val="en-US" w:eastAsia="en-US"/>
        </w:rPr>
        <w:t>LMS</w:t>
      </w:r>
      <w:r w:rsidR="00E957C0" w:rsidRPr="00E957C0">
        <w:rPr>
          <w:szCs w:val="22"/>
          <w:lang w:eastAsia="en-US"/>
        </w:rPr>
        <w:t xml:space="preserve"> не ломают плагин.</w:t>
      </w:r>
    </w:p>
    <w:p w14:paraId="24AB5941" w14:textId="2FF52B20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eastAsia="en-US"/>
        </w:rPr>
        <w:t xml:space="preserve">Архитектурная основа — слоистая модель, которую описал Мартин в «Чистой архитектуре»: зависимости направлены внутрь, бизнес-логика изолирована от </w:t>
      </w:r>
      <w:r w:rsidRPr="00E957C0">
        <w:rPr>
          <w:szCs w:val="22"/>
          <w:lang w:val="en-US" w:eastAsia="en-US"/>
        </w:rPr>
        <w:t>UI</w:t>
      </w:r>
      <w:r w:rsidRPr="00E957C0">
        <w:rPr>
          <w:szCs w:val="22"/>
          <w:lang w:eastAsia="en-US"/>
        </w:rPr>
        <w:t xml:space="preserve"> и БД [2</w:t>
      </w:r>
      <w:r w:rsidR="00005D21">
        <w:rPr>
          <w:szCs w:val="22"/>
          <w:lang w:eastAsia="en-US"/>
        </w:rPr>
        <w:t>2</w:t>
      </w:r>
      <w:r w:rsidRPr="00E957C0">
        <w:rPr>
          <w:szCs w:val="22"/>
          <w:lang w:eastAsia="en-US"/>
        </w:rPr>
        <w:t xml:space="preserve">]. Для выбора алгоритма по типу файла применён паттерн </w:t>
      </w:r>
      <w:r w:rsidRPr="00E957C0">
        <w:rPr>
          <w:szCs w:val="22"/>
          <w:lang w:val="en-US" w:eastAsia="en-US"/>
        </w:rPr>
        <w:t>Strategy</w:t>
      </w:r>
      <w:r w:rsidRPr="00E957C0">
        <w:rPr>
          <w:szCs w:val="22"/>
          <w:lang w:eastAsia="en-US"/>
        </w:rPr>
        <w:t xml:space="preserve"> [2</w:t>
      </w:r>
      <w:r w:rsidR="00005D21">
        <w:rPr>
          <w:szCs w:val="22"/>
          <w:lang w:eastAsia="en-US"/>
        </w:rPr>
        <w:t>3</w:t>
      </w:r>
      <w:r w:rsidRPr="00E957C0">
        <w:rPr>
          <w:szCs w:val="22"/>
          <w:lang w:eastAsia="en-US"/>
        </w:rPr>
        <w:t xml:space="preserve">]: интерфейс «сравнить два документа» имеет несколько реализаций — </w:t>
      </w:r>
      <w:proofErr w:type="spellStart"/>
      <w:r w:rsidRPr="00E957C0">
        <w:rPr>
          <w:szCs w:val="22"/>
          <w:lang w:eastAsia="en-US"/>
        </w:rPr>
        <w:t>шинглы</w:t>
      </w:r>
      <w:proofErr w:type="spellEnd"/>
      <w:r w:rsidRPr="00E957C0">
        <w:rPr>
          <w:szCs w:val="22"/>
          <w:lang w:eastAsia="en-US"/>
        </w:rPr>
        <w:t xml:space="preserve"> для текста, </w:t>
      </w:r>
      <w:r w:rsidRPr="00E957C0">
        <w:rPr>
          <w:szCs w:val="22"/>
          <w:lang w:val="en-US" w:eastAsia="en-US"/>
        </w:rPr>
        <w:t>Winnowing</w:t>
      </w:r>
      <w:r w:rsidRPr="00E957C0">
        <w:rPr>
          <w:szCs w:val="22"/>
          <w:lang w:eastAsia="en-US"/>
        </w:rPr>
        <w:t xml:space="preserve"> для кода. Для реакции на </w:t>
      </w:r>
      <w:r w:rsidRPr="00E957C0">
        <w:rPr>
          <w:szCs w:val="22"/>
          <w:lang w:eastAsia="en-US"/>
        </w:rPr>
        <w:lastRenderedPageBreak/>
        <w:t xml:space="preserve">загрузку студенческой работы — паттерн </w:t>
      </w:r>
      <w:r w:rsidRPr="00E957C0">
        <w:rPr>
          <w:szCs w:val="22"/>
          <w:lang w:val="en-US" w:eastAsia="en-US"/>
        </w:rPr>
        <w:t>Observer</w:t>
      </w:r>
      <w:r w:rsidRPr="00E957C0">
        <w:rPr>
          <w:szCs w:val="22"/>
          <w:lang w:eastAsia="en-US"/>
        </w:rPr>
        <w:t xml:space="preserve"> [2</w:t>
      </w:r>
      <w:r w:rsidR="00005D21">
        <w:rPr>
          <w:szCs w:val="22"/>
          <w:lang w:eastAsia="en-US"/>
        </w:rPr>
        <w:t>3</w:t>
      </w:r>
      <w:r w:rsidRPr="00E957C0">
        <w:rPr>
          <w:szCs w:val="22"/>
          <w:lang w:eastAsia="en-US"/>
        </w:rPr>
        <w:t xml:space="preserve">]: </w:t>
      </w:r>
      <w:r w:rsidRPr="00E957C0">
        <w:rPr>
          <w:szCs w:val="22"/>
          <w:lang w:val="en-US" w:eastAsia="en-US"/>
        </w:rPr>
        <w:t>Moodle</w:t>
      </w:r>
      <w:r w:rsidRPr="00E957C0">
        <w:rPr>
          <w:szCs w:val="22"/>
          <w:lang w:eastAsia="en-US"/>
        </w:rPr>
        <w:t xml:space="preserve"> публикует событие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file</w:t>
      </w:r>
      <w:r w:rsidRPr="00E957C0">
        <w:rPr>
          <w:rFonts w:ascii="Courier New" w:eastAsia="Courier New" w:hAnsi="Courier New" w:cs="Courier New"/>
          <w:szCs w:val="22"/>
          <w:lang w:eastAsia="en-US"/>
        </w:rPr>
        <w:t>_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uploaded</w:t>
      </w:r>
      <w:r w:rsidRPr="00E957C0">
        <w:rPr>
          <w:szCs w:val="22"/>
          <w:lang w:eastAsia="en-US"/>
        </w:rPr>
        <w:t>, плагин его слушает и ставит задачу в очередь.</w:t>
      </w:r>
    </w:p>
    <w:p w14:paraId="5C8BCD5B" w14:textId="77777777" w:rsidR="00E957C0" w:rsidRPr="00E957C0" w:rsidRDefault="00E957C0" w:rsidP="00E957C0">
      <w:pPr>
        <w:keepNext/>
        <w:keepLines/>
        <w:spacing w:before="480" w:after="240" w:line="360" w:lineRule="auto"/>
        <w:ind w:firstLine="709"/>
        <w:jc w:val="both"/>
        <w:outlineLvl w:val="1"/>
        <w:rPr>
          <w:rFonts w:ascii="Calibri" w:eastAsia="MS Gothic" w:hAnsi="Calibri"/>
          <w:b/>
          <w:bCs/>
          <w:color w:val="000000"/>
          <w:sz w:val="32"/>
          <w:szCs w:val="26"/>
          <w:lang w:eastAsia="en-US"/>
        </w:rPr>
      </w:pPr>
      <w:bookmarkStart w:id="59" w:name="_Toc227329406"/>
      <w:bookmarkStart w:id="60" w:name="_Toc227335219"/>
      <w:r w:rsidRPr="00E957C0">
        <w:rPr>
          <w:b/>
          <w:bCs/>
          <w:color w:val="000000"/>
          <w:sz w:val="32"/>
          <w:szCs w:val="26"/>
          <w:lang w:eastAsia="en-US"/>
        </w:rPr>
        <w:t>3.2 Архитектура плагина</w:t>
      </w:r>
      <w:bookmarkEnd w:id="59"/>
      <w:bookmarkEnd w:id="60"/>
    </w:p>
    <w:p w14:paraId="7A52057B" w14:textId="5D5F2510" w:rsid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eastAsia="en-US"/>
        </w:rPr>
        <w:t>Плагин разделён на три слоя. Графически структура показана на Рисунке 3.1.</w:t>
      </w:r>
    </w:p>
    <w:p w14:paraId="3B334E4A" w14:textId="650F8FE7" w:rsidR="00E55223" w:rsidRDefault="00781B20" w:rsidP="00E55223">
      <w:pPr>
        <w:spacing w:after="120"/>
        <w:jc w:val="center"/>
      </w:pPr>
      <w:r w:rsidRPr="00781B20">
        <w:rPr>
          <w:b/>
          <w:noProof/>
          <w:sz w:val="24"/>
        </w:rPr>
        <w:drawing>
          <wp:inline distT="0" distB="0" distL="0" distR="0" wp14:anchorId="211082E3" wp14:editId="1C0EC6EE">
            <wp:extent cx="5940425" cy="4493260"/>
            <wp:effectExtent l="0" t="0" r="3175" b="2540"/>
            <wp:docPr id="11" name="Picture 2" descr="pic_3_1_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pic_3_1_architectur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223">
        <w:rPr>
          <w:b/>
          <w:sz w:val="24"/>
        </w:rPr>
        <w:t>Рисунок 3.1 — Страница сводного отчёта с панелью инструментов</w:t>
      </w:r>
    </w:p>
    <w:p w14:paraId="708975DD" w14:textId="5F8AADE8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eastAsia="en-US"/>
        </w:rPr>
        <w:t xml:space="preserve">Верхний слой — интерфейс. </w:t>
      </w:r>
      <w:proofErr w:type="spellStart"/>
      <w:r w:rsidRPr="00E957C0">
        <w:rPr>
          <w:szCs w:val="22"/>
          <w:lang w:eastAsia="en-US"/>
        </w:rPr>
        <w:t>Шаблонизатор</w:t>
      </w:r>
      <w:proofErr w:type="spellEnd"/>
      <w:r w:rsidRPr="00E957C0">
        <w:rPr>
          <w:szCs w:val="22"/>
          <w:lang w:eastAsia="en-US"/>
        </w:rPr>
        <w:t xml:space="preserve"> </w:t>
      </w:r>
      <w:r w:rsidRPr="00E957C0">
        <w:rPr>
          <w:szCs w:val="22"/>
          <w:lang w:val="en-US" w:eastAsia="en-US"/>
        </w:rPr>
        <w:t>Mustache</w:t>
      </w:r>
      <w:r w:rsidRPr="00E957C0">
        <w:rPr>
          <w:szCs w:val="22"/>
          <w:lang w:eastAsia="en-US"/>
        </w:rPr>
        <w:t xml:space="preserve"> [2</w:t>
      </w:r>
      <w:r w:rsidR="00454766" w:rsidRPr="00454766">
        <w:rPr>
          <w:szCs w:val="22"/>
          <w:lang w:eastAsia="en-US"/>
        </w:rPr>
        <w:t>1</w:t>
      </w:r>
      <w:r w:rsidRPr="00E957C0">
        <w:rPr>
          <w:szCs w:val="22"/>
          <w:lang w:eastAsia="en-US"/>
        </w:rPr>
        <w:t xml:space="preserve">] рендерит страницы отчёта и попарного сравнения, </w:t>
      </w:r>
      <w:r w:rsidRPr="00E957C0">
        <w:rPr>
          <w:szCs w:val="22"/>
          <w:lang w:val="en-US" w:eastAsia="en-US"/>
        </w:rPr>
        <w:t>Bootstrap</w:t>
      </w:r>
      <w:r w:rsidRPr="00E957C0">
        <w:rPr>
          <w:szCs w:val="22"/>
          <w:lang w:eastAsia="en-US"/>
        </w:rPr>
        <w:t xml:space="preserve"> 5 [2</w:t>
      </w:r>
      <w:r w:rsidR="00005D21">
        <w:rPr>
          <w:szCs w:val="22"/>
          <w:lang w:eastAsia="en-US"/>
        </w:rPr>
        <w:t>4</w:t>
      </w:r>
      <w:r w:rsidRPr="00E957C0">
        <w:rPr>
          <w:szCs w:val="22"/>
          <w:lang w:eastAsia="en-US"/>
        </w:rPr>
        <w:t xml:space="preserve">] отвечает за сетку и базовые компоненты, </w:t>
      </w:r>
      <w:r w:rsidRPr="00E957C0">
        <w:rPr>
          <w:szCs w:val="22"/>
          <w:lang w:val="en-US" w:eastAsia="en-US"/>
        </w:rPr>
        <w:t>AJAX</w:t>
      </w:r>
      <w:r w:rsidRPr="00E957C0">
        <w:rPr>
          <w:szCs w:val="22"/>
          <w:lang w:eastAsia="en-US"/>
        </w:rPr>
        <w:t xml:space="preserve">-запросы подгружают тяжёлые фрагменты (совпадающие куски текста) по требованию. Физически слой представлен файлами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report</w:t>
      </w:r>
      <w:r w:rsidRPr="00E957C0">
        <w:rPr>
          <w:rFonts w:ascii="Courier New" w:eastAsia="Courier New" w:hAnsi="Courier New" w:cs="Courier New"/>
          <w:szCs w:val="22"/>
          <w:lang w:eastAsia="en-US"/>
        </w:rPr>
        <w:t>.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php</w:t>
      </w:r>
      <w:r w:rsidRPr="00E957C0">
        <w:rPr>
          <w:szCs w:val="22"/>
          <w:lang w:eastAsia="en-US"/>
        </w:rPr>
        <w:t xml:space="preserve">,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pair</w:t>
      </w:r>
      <w:r w:rsidRPr="00E957C0">
        <w:rPr>
          <w:rFonts w:ascii="Courier New" w:eastAsia="Courier New" w:hAnsi="Courier New" w:cs="Courier New"/>
          <w:szCs w:val="22"/>
          <w:lang w:eastAsia="en-US"/>
        </w:rPr>
        <w:t>.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php</w:t>
      </w:r>
      <w:r w:rsidRPr="00E957C0">
        <w:rPr>
          <w:szCs w:val="22"/>
          <w:lang w:eastAsia="en-US"/>
        </w:rPr>
        <w:t xml:space="preserve"> и </w:t>
      </w:r>
      <w:proofErr w:type="spellStart"/>
      <w:r w:rsidRPr="00E957C0">
        <w:rPr>
          <w:szCs w:val="22"/>
          <w:lang w:eastAsia="en-US"/>
        </w:rPr>
        <w:t>поддиректорией</w:t>
      </w:r>
      <w:proofErr w:type="spellEnd"/>
      <w:r w:rsidRPr="00E957C0">
        <w:rPr>
          <w:szCs w:val="22"/>
          <w:lang w:eastAsia="en-US"/>
        </w:rPr>
        <w:t xml:space="preserve"> </w:t>
      </w:r>
      <w:proofErr w:type="gramStart"/>
      <w:r w:rsidRPr="00E957C0">
        <w:rPr>
          <w:rFonts w:ascii="Courier New" w:eastAsia="Courier New" w:hAnsi="Courier New" w:cs="Courier New"/>
          <w:szCs w:val="22"/>
          <w:lang w:val="en-US" w:eastAsia="en-US"/>
        </w:rPr>
        <w:t>tabs</w:t>
      </w:r>
      <w:r w:rsidRPr="00E957C0">
        <w:rPr>
          <w:rFonts w:ascii="Courier New" w:eastAsia="Courier New" w:hAnsi="Courier New" w:cs="Courier New"/>
          <w:szCs w:val="22"/>
          <w:lang w:eastAsia="en-US"/>
        </w:rPr>
        <w:t>/</w:t>
      </w:r>
      <w:r w:rsidRPr="00E957C0">
        <w:rPr>
          <w:szCs w:val="22"/>
          <w:lang w:eastAsia="en-US"/>
        </w:rPr>
        <w:t>,</w:t>
      </w:r>
      <w:proofErr w:type="gramEnd"/>
      <w:r w:rsidRPr="00E957C0">
        <w:rPr>
          <w:szCs w:val="22"/>
          <w:lang w:eastAsia="en-US"/>
        </w:rPr>
        <w:t xml:space="preserve"> где хранятся частичные шаблоны вкладок отчёта. Преподаватель взаимодействует только с этим слоем.</w:t>
      </w:r>
    </w:p>
    <w:p w14:paraId="647BA302" w14:textId="7B5358FE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eastAsia="en-US"/>
        </w:rPr>
        <w:lastRenderedPageBreak/>
        <w:t xml:space="preserve">Средний слой — обработка данных. Сюда входят извлечение текста из бинарных форматов, нормализация содержимого, постановка задач в очередь. Ключевые классы: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classes</w:t>
      </w:r>
      <w:r w:rsidRPr="00E957C0">
        <w:rPr>
          <w:rFonts w:ascii="Courier New" w:eastAsia="Courier New" w:hAnsi="Courier New" w:cs="Courier New"/>
          <w:szCs w:val="22"/>
          <w:lang w:eastAsia="en-US"/>
        </w:rPr>
        <w:t>/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text</w:t>
      </w:r>
      <w:r w:rsidRPr="00E957C0">
        <w:rPr>
          <w:rFonts w:ascii="Courier New" w:eastAsia="Courier New" w:hAnsi="Courier New" w:cs="Courier New"/>
          <w:szCs w:val="22"/>
          <w:lang w:eastAsia="en-US"/>
        </w:rPr>
        <w:t>_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extractor</w:t>
      </w:r>
      <w:r w:rsidRPr="00E957C0">
        <w:rPr>
          <w:rFonts w:ascii="Courier New" w:eastAsia="Courier New" w:hAnsi="Courier New" w:cs="Courier New"/>
          <w:szCs w:val="22"/>
          <w:lang w:eastAsia="en-US"/>
        </w:rPr>
        <w:t>.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php</w:t>
      </w:r>
      <w:r w:rsidRPr="00E957C0">
        <w:rPr>
          <w:szCs w:val="22"/>
          <w:lang w:eastAsia="en-US"/>
        </w:rPr>
        <w:t xml:space="preserve"> занимается декодированием </w:t>
      </w:r>
      <w:r w:rsidRPr="00E957C0">
        <w:rPr>
          <w:szCs w:val="22"/>
          <w:lang w:val="en-US" w:eastAsia="en-US"/>
        </w:rPr>
        <w:t>DOCX</w:t>
      </w:r>
      <w:r w:rsidRPr="00E957C0">
        <w:rPr>
          <w:szCs w:val="22"/>
          <w:lang w:eastAsia="en-US"/>
        </w:rPr>
        <w:t xml:space="preserve">, </w:t>
      </w:r>
      <w:r w:rsidRPr="00E957C0">
        <w:rPr>
          <w:szCs w:val="22"/>
          <w:lang w:val="en-US" w:eastAsia="en-US"/>
        </w:rPr>
        <w:t>PDF</w:t>
      </w:r>
      <w:r w:rsidRPr="00E957C0">
        <w:rPr>
          <w:szCs w:val="22"/>
          <w:lang w:eastAsia="en-US"/>
        </w:rPr>
        <w:t xml:space="preserve">;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classes</w:t>
      </w:r>
      <w:r w:rsidRPr="00E957C0">
        <w:rPr>
          <w:rFonts w:ascii="Courier New" w:eastAsia="Courier New" w:hAnsi="Courier New" w:cs="Courier New"/>
          <w:szCs w:val="22"/>
          <w:lang w:eastAsia="en-US"/>
        </w:rPr>
        <w:t>/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file</w:t>
      </w:r>
      <w:r w:rsidRPr="00E957C0">
        <w:rPr>
          <w:rFonts w:ascii="Courier New" w:eastAsia="Courier New" w:hAnsi="Courier New" w:cs="Courier New"/>
          <w:szCs w:val="22"/>
          <w:lang w:eastAsia="en-US"/>
        </w:rPr>
        <w:t>_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types</w:t>
      </w:r>
      <w:r w:rsidRPr="00E957C0">
        <w:rPr>
          <w:rFonts w:ascii="Courier New" w:eastAsia="Courier New" w:hAnsi="Courier New" w:cs="Courier New"/>
          <w:szCs w:val="22"/>
          <w:lang w:eastAsia="en-US"/>
        </w:rPr>
        <w:t>.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php</w:t>
      </w:r>
      <w:r w:rsidRPr="00E957C0">
        <w:rPr>
          <w:szCs w:val="22"/>
          <w:lang w:eastAsia="en-US"/>
        </w:rPr>
        <w:t xml:space="preserve"> определяет тип файла по расширению и </w:t>
      </w:r>
      <w:r w:rsidRPr="00E957C0">
        <w:rPr>
          <w:szCs w:val="22"/>
          <w:lang w:val="en-US" w:eastAsia="en-US"/>
        </w:rPr>
        <w:t>MIME</w:t>
      </w:r>
      <w:r w:rsidRPr="00E957C0">
        <w:rPr>
          <w:szCs w:val="22"/>
          <w:lang w:eastAsia="en-US"/>
        </w:rPr>
        <w:t xml:space="preserve">;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classes</w:t>
      </w:r>
      <w:r w:rsidRPr="00E957C0">
        <w:rPr>
          <w:rFonts w:ascii="Courier New" w:eastAsia="Courier New" w:hAnsi="Courier New" w:cs="Courier New"/>
          <w:szCs w:val="22"/>
          <w:lang w:eastAsia="en-US"/>
        </w:rPr>
        <w:t>/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task</w:t>
      </w:r>
      <w:r w:rsidRPr="00E957C0">
        <w:rPr>
          <w:rFonts w:ascii="Courier New" w:eastAsia="Courier New" w:hAnsi="Courier New" w:cs="Courier New"/>
          <w:szCs w:val="22"/>
          <w:lang w:eastAsia="en-US"/>
        </w:rPr>
        <w:t>/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process</w:t>
      </w:r>
      <w:r w:rsidRPr="00E957C0">
        <w:rPr>
          <w:rFonts w:ascii="Courier New" w:eastAsia="Courier New" w:hAnsi="Courier New" w:cs="Courier New"/>
          <w:szCs w:val="22"/>
          <w:lang w:eastAsia="en-US"/>
        </w:rPr>
        <w:t>_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queue</w:t>
      </w:r>
      <w:r w:rsidRPr="00E957C0">
        <w:rPr>
          <w:rFonts w:ascii="Courier New" w:eastAsia="Courier New" w:hAnsi="Courier New" w:cs="Courier New"/>
          <w:szCs w:val="22"/>
          <w:lang w:eastAsia="en-US"/>
        </w:rPr>
        <w:t>.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php</w:t>
      </w:r>
      <w:r w:rsidRPr="00E957C0">
        <w:rPr>
          <w:szCs w:val="22"/>
          <w:lang w:eastAsia="en-US"/>
        </w:rPr>
        <w:t xml:space="preserve"> реализует </w:t>
      </w:r>
      <w:r w:rsidRPr="00E957C0">
        <w:rPr>
          <w:szCs w:val="22"/>
          <w:lang w:val="en-US" w:eastAsia="en-US"/>
        </w:rPr>
        <w:t>scheduled</w:t>
      </w:r>
      <w:r w:rsidRPr="00E957C0">
        <w:rPr>
          <w:szCs w:val="22"/>
          <w:lang w:eastAsia="en-US"/>
        </w:rPr>
        <w:t>-</w:t>
      </w:r>
      <w:r w:rsidRPr="00E957C0">
        <w:rPr>
          <w:szCs w:val="22"/>
          <w:lang w:val="en-US" w:eastAsia="en-US"/>
        </w:rPr>
        <w:t>task</w:t>
      </w:r>
      <w:r w:rsidRPr="00E957C0">
        <w:rPr>
          <w:szCs w:val="22"/>
          <w:lang w:eastAsia="en-US"/>
        </w:rPr>
        <w:t xml:space="preserve"> </w:t>
      </w:r>
      <w:r w:rsidRPr="00E957C0">
        <w:rPr>
          <w:szCs w:val="22"/>
          <w:lang w:val="en-US" w:eastAsia="en-US"/>
        </w:rPr>
        <w:t>Moodle</w:t>
      </w:r>
      <w:r w:rsidRPr="00E957C0">
        <w:rPr>
          <w:szCs w:val="22"/>
          <w:lang w:eastAsia="en-US"/>
        </w:rPr>
        <w:t xml:space="preserve"> и поштучно разбирает очередь. Слой обработки изолирован от </w:t>
      </w:r>
      <w:r w:rsidRPr="00E957C0">
        <w:rPr>
          <w:szCs w:val="22"/>
          <w:lang w:val="en-US" w:eastAsia="en-US"/>
        </w:rPr>
        <w:t>UI</w:t>
      </w:r>
      <w:r w:rsidRPr="00E957C0">
        <w:rPr>
          <w:szCs w:val="22"/>
          <w:lang w:eastAsia="en-US"/>
        </w:rPr>
        <w:t xml:space="preserve">: он не знает ни о </w:t>
      </w:r>
      <w:r w:rsidRPr="00E957C0">
        <w:rPr>
          <w:szCs w:val="22"/>
          <w:lang w:val="en-US" w:eastAsia="en-US"/>
        </w:rPr>
        <w:t>Mustache</w:t>
      </w:r>
      <w:r w:rsidRPr="00E957C0">
        <w:rPr>
          <w:szCs w:val="22"/>
          <w:lang w:eastAsia="en-US"/>
        </w:rPr>
        <w:t xml:space="preserve">, ни о </w:t>
      </w:r>
      <w:r w:rsidRPr="00E957C0">
        <w:rPr>
          <w:szCs w:val="22"/>
          <w:lang w:val="en-US" w:eastAsia="en-US"/>
        </w:rPr>
        <w:t>Bootstrap</w:t>
      </w:r>
      <w:r w:rsidRPr="00E957C0">
        <w:rPr>
          <w:szCs w:val="22"/>
          <w:lang w:eastAsia="en-US"/>
        </w:rPr>
        <w:t xml:space="preserve">, он просто получает </w:t>
      </w:r>
      <w:proofErr w:type="spellStart"/>
      <w:r w:rsidRPr="00E957C0">
        <w:rPr>
          <w:rFonts w:ascii="Courier New" w:eastAsia="Courier New" w:hAnsi="Courier New" w:cs="Courier New"/>
          <w:szCs w:val="22"/>
          <w:lang w:val="en-US" w:eastAsia="en-US"/>
        </w:rPr>
        <w:t>fileid</w:t>
      </w:r>
      <w:proofErr w:type="spellEnd"/>
      <w:r w:rsidRPr="00E957C0">
        <w:rPr>
          <w:szCs w:val="22"/>
          <w:lang w:eastAsia="en-US"/>
        </w:rPr>
        <w:t xml:space="preserve"> и возвращает очищенный текст.</w:t>
      </w:r>
    </w:p>
    <w:p w14:paraId="76296A27" w14:textId="77777777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eastAsia="en-US"/>
        </w:rPr>
        <w:t xml:space="preserve">Нижний слой — анализ. Единственный существенный класс,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classes</w:t>
      </w:r>
      <w:r w:rsidRPr="00E957C0">
        <w:rPr>
          <w:rFonts w:ascii="Courier New" w:eastAsia="Courier New" w:hAnsi="Courier New" w:cs="Courier New"/>
          <w:szCs w:val="22"/>
          <w:lang w:eastAsia="en-US"/>
        </w:rPr>
        <w:t>/</w:t>
      </w:r>
      <w:proofErr w:type="spellStart"/>
      <w:r w:rsidRPr="00E957C0">
        <w:rPr>
          <w:rFonts w:ascii="Courier New" w:eastAsia="Courier New" w:hAnsi="Courier New" w:cs="Courier New"/>
          <w:szCs w:val="22"/>
          <w:lang w:val="en-US" w:eastAsia="en-US"/>
        </w:rPr>
        <w:t>analyser</w:t>
      </w:r>
      <w:proofErr w:type="spellEnd"/>
      <w:r w:rsidRPr="00E957C0">
        <w:rPr>
          <w:rFonts w:ascii="Courier New" w:eastAsia="Courier New" w:hAnsi="Courier New" w:cs="Courier New"/>
          <w:szCs w:val="22"/>
          <w:lang w:eastAsia="en-US"/>
        </w:rPr>
        <w:t>.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php</w:t>
      </w:r>
      <w:r w:rsidRPr="00E957C0">
        <w:rPr>
          <w:szCs w:val="22"/>
          <w:lang w:eastAsia="en-US"/>
        </w:rPr>
        <w:t>, содержит реализацию обоих алгоритмов сравнения. На вход получает два очищенных текста, на выход выдаёт коэффициенты схожести и список совпадающих фрагментов. Слой анализа не знает, откуда пришли тексты и куда уйдут результаты; это чистая алгоритмическая функция.</w:t>
      </w:r>
    </w:p>
    <w:p w14:paraId="2DDA3F9F" w14:textId="5FB49ADC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eastAsia="en-US"/>
        </w:rPr>
        <w:t xml:space="preserve">Путь запроса таков: преподаватель открывает страницу отчёта, </w:t>
      </w:r>
      <w:r w:rsidRPr="00E957C0">
        <w:rPr>
          <w:szCs w:val="22"/>
          <w:lang w:val="en-US" w:eastAsia="en-US"/>
        </w:rPr>
        <w:t>UI</w:t>
      </w:r>
      <w:r w:rsidRPr="00E957C0">
        <w:rPr>
          <w:szCs w:val="22"/>
          <w:lang w:eastAsia="en-US"/>
        </w:rPr>
        <w:t xml:space="preserve"> дёргает </w:t>
      </w:r>
      <w:r w:rsidRPr="00E957C0">
        <w:rPr>
          <w:szCs w:val="22"/>
          <w:lang w:val="en-US" w:eastAsia="en-US"/>
        </w:rPr>
        <w:t>Moodle</w:t>
      </w:r>
      <w:r w:rsidRPr="00E957C0">
        <w:rPr>
          <w:szCs w:val="22"/>
          <w:lang w:eastAsia="en-US"/>
        </w:rPr>
        <w:t xml:space="preserve"> </w:t>
      </w:r>
      <w:r w:rsidRPr="00E957C0">
        <w:rPr>
          <w:szCs w:val="22"/>
          <w:lang w:val="en-US" w:eastAsia="en-US"/>
        </w:rPr>
        <w:t>Plugin</w:t>
      </w:r>
      <w:r w:rsidRPr="00E957C0">
        <w:rPr>
          <w:szCs w:val="22"/>
          <w:lang w:eastAsia="en-US"/>
        </w:rPr>
        <w:t xml:space="preserve"> </w:t>
      </w:r>
      <w:r w:rsidRPr="00E957C0">
        <w:rPr>
          <w:szCs w:val="22"/>
          <w:lang w:val="en-US" w:eastAsia="en-US"/>
        </w:rPr>
        <w:t>API</w:t>
      </w:r>
      <w:r w:rsidRPr="00E957C0">
        <w:rPr>
          <w:szCs w:val="22"/>
          <w:lang w:eastAsia="en-US"/>
        </w:rPr>
        <w:t xml:space="preserve"> (реализованный в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lib</w:t>
      </w:r>
      <w:r w:rsidRPr="00E957C0">
        <w:rPr>
          <w:rFonts w:ascii="Courier New" w:eastAsia="Courier New" w:hAnsi="Courier New" w:cs="Courier New"/>
          <w:szCs w:val="22"/>
          <w:lang w:eastAsia="en-US"/>
        </w:rPr>
        <w:t>.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php</w:t>
      </w:r>
      <w:r w:rsidRPr="00E957C0">
        <w:rPr>
          <w:szCs w:val="22"/>
          <w:lang w:eastAsia="en-US"/>
        </w:rPr>
        <w:t xml:space="preserve">), тот обращается к слою обработки за новыми файлами, слой обработки передаёт извлечённый текст в слой анализа, результаты сохраняются в собственные таблицы плагина через штатную </w:t>
      </w:r>
      <w:r w:rsidRPr="00E957C0">
        <w:rPr>
          <w:szCs w:val="22"/>
          <w:lang w:val="en-US" w:eastAsia="en-US"/>
        </w:rPr>
        <w:t>Moodle</w:t>
      </w:r>
      <w:r w:rsidRPr="00E957C0">
        <w:rPr>
          <w:szCs w:val="22"/>
          <w:lang w:eastAsia="en-US"/>
        </w:rPr>
        <w:t xml:space="preserve"> </w:t>
      </w:r>
      <w:r w:rsidRPr="00E957C0">
        <w:rPr>
          <w:szCs w:val="22"/>
          <w:lang w:val="en-US" w:eastAsia="en-US"/>
        </w:rPr>
        <w:t>DB</w:t>
      </w:r>
      <w:r w:rsidRPr="00E957C0">
        <w:rPr>
          <w:szCs w:val="22"/>
          <w:lang w:eastAsia="en-US"/>
        </w:rPr>
        <w:t xml:space="preserve"> </w:t>
      </w:r>
      <w:r w:rsidRPr="00E957C0">
        <w:rPr>
          <w:szCs w:val="22"/>
          <w:lang w:val="en-US" w:eastAsia="en-US"/>
        </w:rPr>
        <w:t>API</w:t>
      </w:r>
      <w:r w:rsidRPr="00E957C0">
        <w:rPr>
          <w:szCs w:val="22"/>
          <w:lang w:eastAsia="en-US"/>
        </w:rPr>
        <w:t xml:space="preserve"> [1</w:t>
      </w:r>
      <w:r w:rsidR="00454766">
        <w:rPr>
          <w:szCs w:val="22"/>
          <w:lang w:eastAsia="en-US"/>
        </w:rPr>
        <w:t>5</w:t>
      </w:r>
      <w:r w:rsidRPr="00E957C0">
        <w:rPr>
          <w:szCs w:val="22"/>
          <w:lang w:eastAsia="en-US"/>
        </w:rPr>
        <w:t xml:space="preserve">]. Обратный путь короче: </w:t>
      </w:r>
      <w:r w:rsidRPr="00E957C0">
        <w:rPr>
          <w:szCs w:val="22"/>
          <w:lang w:val="en-US" w:eastAsia="en-US"/>
        </w:rPr>
        <w:t>UI</w:t>
      </w:r>
      <w:r w:rsidRPr="00E957C0">
        <w:rPr>
          <w:szCs w:val="22"/>
          <w:lang w:eastAsia="en-US"/>
        </w:rPr>
        <w:t xml:space="preserve"> читает готовые результаты прямо из таблицы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plagiarism</w:t>
      </w:r>
      <w:r w:rsidRPr="00E957C0">
        <w:rPr>
          <w:rFonts w:ascii="Courier New" w:eastAsia="Courier New" w:hAnsi="Courier New" w:cs="Courier New"/>
          <w:szCs w:val="22"/>
          <w:lang w:eastAsia="en-US"/>
        </w:rPr>
        <w:t>_</w:t>
      </w:r>
      <w:proofErr w:type="spellStart"/>
      <w:r w:rsidRPr="00E957C0">
        <w:rPr>
          <w:rFonts w:ascii="Courier New" w:eastAsia="Courier New" w:hAnsi="Courier New" w:cs="Courier New"/>
          <w:szCs w:val="22"/>
          <w:lang w:val="en-US" w:eastAsia="en-US"/>
        </w:rPr>
        <w:t>samost</w:t>
      </w:r>
      <w:proofErr w:type="spellEnd"/>
      <w:r w:rsidRPr="00E957C0">
        <w:rPr>
          <w:rFonts w:ascii="Courier New" w:eastAsia="Courier New" w:hAnsi="Courier New" w:cs="Courier New"/>
          <w:szCs w:val="22"/>
          <w:lang w:eastAsia="en-US"/>
        </w:rPr>
        <w:t>_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results</w:t>
      </w:r>
      <w:r w:rsidRPr="00E957C0">
        <w:rPr>
          <w:szCs w:val="22"/>
          <w:lang w:eastAsia="en-US"/>
        </w:rPr>
        <w:t>. За счёт такого разделения очередь и анализ работают в фоне (</w:t>
      </w:r>
      <w:proofErr w:type="spellStart"/>
      <w:r w:rsidRPr="00E957C0">
        <w:rPr>
          <w:szCs w:val="22"/>
          <w:lang w:val="en-US" w:eastAsia="en-US"/>
        </w:rPr>
        <w:t>cron</w:t>
      </w:r>
      <w:proofErr w:type="spellEnd"/>
      <w:r w:rsidRPr="00E957C0">
        <w:rPr>
          <w:szCs w:val="22"/>
          <w:lang w:eastAsia="en-US"/>
        </w:rPr>
        <w:t>), а преподаватель видит свежие данные без задержек.</w:t>
      </w:r>
    </w:p>
    <w:p w14:paraId="28C78E81" w14:textId="77777777" w:rsidR="00E957C0" w:rsidRPr="00E957C0" w:rsidRDefault="00E957C0" w:rsidP="00E957C0">
      <w:pPr>
        <w:keepNext/>
        <w:keepLines/>
        <w:spacing w:before="480" w:after="240" w:line="360" w:lineRule="auto"/>
        <w:ind w:firstLine="709"/>
        <w:jc w:val="both"/>
        <w:outlineLvl w:val="1"/>
        <w:rPr>
          <w:rFonts w:ascii="Calibri" w:eastAsia="MS Gothic" w:hAnsi="Calibri"/>
          <w:b/>
          <w:bCs/>
          <w:color w:val="000000"/>
          <w:sz w:val="32"/>
          <w:szCs w:val="26"/>
          <w:lang w:eastAsia="en-US"/>
        </w:rPr>
      </w:pPr>
      <w:bookmarkStart w:id="61" w:name="_Toc227329407"/>
      <w:bookmarkStart w:id="62" w:name="_Toc227335220"/>
      <w:r w:rsidRPr="00E957C0">
        <w:rPr>
          <w:b/>
          <w:bCs/>
          <w:color w:val="000000"/>
          <w:sz w:val="32"/>
          <w:szCs w:val="26"/>
          <w:lang w:eastAsia="en-US"/>
        </w:rPr>
        <w:t xml:space="preserve">3.3 Интеграция с </w:t>
      </w:r>
      <w:r w:rsidRPr="00E957C0">
        <w:rPr>
          <w:b/>
          <w:bCs/>
          <w:color w:val="000000"/>
          <w:sz w:val="32"/>
          <w:szCs w:val="26"/>
          <w:lang w:val="en-US" w:eastAsia="en-US"/>
        </w:rPr>
        <w:t>Moodle</w:t>
      </w:r>
      <w:r w:rsidRPr="00E957C0">
        <w:rPr>
          <w:b/>
          <w:bCs/>
          <w:color w:val="000000"/>
          <w:sz w:val="32"/>
          <w:szCs w:val="26"/>
          <w:lang w:eastAsia="en-US"/>
        </w:rPr>
        <w:t xml:space="preserve"> </w:t>
      </w:r>
      <w:r w:rsidRPr="00E957C0">
        <w:rPr>
          <w:b/>
          <w:bCs/>
          <w:color w:val="000000"/>
          <w:sz w:val="32"/>
          <w:szCs w:val="26"/>
          <w:lang w:val="en-US" w:eastAsia="en-US"/>
        </w:rPr>
        <w:t>Plugin</w:t>
      </w:r>
      <w:r w:rsidRPr="00E957C0">
        <w:rPr>
          <w:b/>
          <w:bCs/>
          <w:color w:val="000000"/>
          <w:sz w:val="32"/>
          <w:szCs w:val="26"/>
          <w:lang w:eastAsia="en-US"/>
        </w:rPr>
        <w:t xml:space="preserve"> </w:t>
      </w:r>
      <w:r w:rsidRPr="00E957C0">
        <w:rPr>
          <w:b/>
          <w:bCs/>
          <w:color w:val="000000"/>
          <w:sz w:val="32"/>
          <w:szCs w:val="26"/>
          <w:lang w:val="en-US" w:eastAsia="en-US"/>
        </w:rPr>
        <w:t>API</w:t>
      </w:r>
      <w:bookmarkEnd w:id="61"/>
      <w:bookmarkEnd w:id="62"/>
    </w:p>
    <w:p w14:paraId="0AB2B93E" w14:textId="48146BDD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val="en-US" w:eastAsia="en-US"/>
        </w:rPr>
        <w:t>Plugin</w:t>
      </w:r>
      <w:r w:rsidRPr="00E957C0">
        <w:rPr>
          <w:szCs w:val="22"/>
          <w:lang w:eastAsia="en-US"/>
        </w:rPr>
        <w:t xml:space="preserve"> </w:t>
      </w:r>
      <w:r w:rsidRPr="00E957C0">
        <w:rPr>
          <w:szCs w:val="22"/>
          <w:lang w:val="en-US" w:eastAsia="en-US"/>
        </w:rPr>
        <w:t>API</w:t>
      </w:r>
      <w:r w:rsidRPr="00E957C0">
        <w:rPr>
          <w:szCs w:val="22"/>
          <w:lang w:eastAsia="en-US"/>
        </w:rPr>
        <w:t xml:space="preserve"> — это набор точек расширения, куда платформа сама вызывает код плагина в нужные моменты [</w:t>
      </w:r>
      <w:r w:rsidR="00454766" w:rsidRPr="00454766">
        <w:rPr>
          <w:szCs w:val="22"/>
          <w:lang w:eastAsia="en-US"/>
        </w:rPr>
        <w:t>9</w:t>
      </w:r>
      <w:r w:rsidRPr="00E957C0">
        <w:rPr>
          <w:szCs w:val="22"/>
          <w:lang w:eastAsia="en-US"/>
        </w:rPr>
        <w:t xml:space="preserve">]. Для типа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plagiarism</w:t>
      </w:r>
      <w:r w:rsidRPr="00E957C0">
        <w:rPr>
          <w:szCs w:val="22"/>
          <w:lang w:eastAsia="en-US"/>
        </w:rPr>
        <w:t xml:space="preserve"> базовый контракт описан в абстрактном классе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plagiarism</w:t>
      </w:r>
      <w:r w:rsidRPr="00E957C0">
        <w:rPr>
          <w:rFonts w:ascii="Courier New" w:eastAsia="Courier New" w:hAnsi="Courier New" w:cs="Courier New"/>
          <w:szCs w:val="22"/>
          <w:lang w:eastAsia="en-US"/>
        </w:rPr>
        <w:t>_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plugin</w:t>
      </w:r>
      <w:r w:rsidRPr="00E957C0">
        <w:rPr>
          <w:szCs w:val="22"/>
          <w:lang w:eastAsia="en-US"/>
        </w:rPr>
        <w:t xml:space="preserve"> [1</w:t>
      </w:r>
      <w:r w:rsidR="00454766">
        <w:rPr>
          <w:szCs w:val="22"/>
          <w:lang w:eastAsia="en-US"/>
        </w:rPr>
        <w:t>0</w:t>
      </w:r>
      <w:r w:rsidRPr="00E957C0">
        <w:rPr>
          <w:szCs w:val="22"/>
          <w:lang w:eastAsia="en-US"/>
        </w:rPr>
        <w:t xml:space="preserve">]: плагин обязан </w:t>
      </w:r>
      <w:proofErr w:type="spellStart"/>
      <w:r w:rsidRPr="00E957C0">
        <w:rPr>
          <w:szCs w:val="22"/>
          <w:lang w:eastAsia="en-US"/>
        </w:rPr>
        <w:t>унаследоваться</w:t>
      </w:r>
      <w:proofErr w:type="spellEnd"/>
      <w:r w:rsidRPr="00E957C0">
        <w:rPr>
          <w:szCs w:val="22"/>
          <w:lang w:eastAsia="en-US"/>
        </w:rPr>
        <w:t xml:space="preserve"> от него и переопределить ключевые методы. Перечень использованных нами точек собран в Таблице 3.1.</w:t>
      </w:r>
    </w:p>
    <w:p w14:paraId="057932DA" w14:textId="77777777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b/>
          <w:szCs w:val="22"/>
          <w:lang w:eastAsia="en-US"/>
        </w:rPr>
        <w:lastRenderedPageBreak/>
        <w:t xml:space="preserve">Таблица 3.1 -- Используемые точки расширения </w:t>
      </w:r>
      <w:r w:rsidRPr="00E957C0">
        <w:rPr>
          <w:b/>
          <w:szCs w:val="22"/>
          <w:lang w:val="en-US" w:eastAsia="en-US"/>
        </w:rPr>
        <w:t>Moodle</w:t>
      </w:r>
      <w:r w:rsidRPr="00E957C0">
        <w:rPr>
          <w:b/>
          <w:szCs w:val="22"/>
          <w:lang w:eastAsia="en-US"/>
        </w:rPr>
        <w:t xml:space="preserve"> </w:t>
      </w:r>
      <w:r w:rsidRPr="00E957C0">
        <w:rPr>
          <w:b/>
          <w:szCs w:val="22"/>
          <w:lang w:val="en-US" w:eastAsia="en-US"/>
        </w:rPr>
        <w:t>Plugin</w:t>
      </w:r>
      <w:r w:rsidRPr="00E957C0">
        <w:rPr>
          <w:b/>
          <w:szCs w:val="22"/>
          <w:lang w:eastAsia="en-US"/>
        </w:rPr>
        <w:t xml:space="preserve"> </w:t>
      </w:r>
      <w:r w:rsidRPr="00E957C0">
        <w:rPr>
          <w:b/>
          <w:szCs w:val="22"/>
          <w:lang w:val="en-US" w:eastAsia="en-US"/>
        </w:rPr>
        <w:t>API</w:t>
      </w:r>
    </w:p>
    <w:tbl>
      <w:tblPr>
        <w:tblStyle w:val="4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13"/>
        <w:gridCol w:w="2824"/>
        <w:gridCol w:w="3008"/>
      </w:tblGrid>
      <w:tr w:rsidR="00E957C0" w:rsidRPr="00E957C0" w14:paraId="2E8A42F6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15A098EF" w14:textId="77777777" w:rsidR="00E957C0" w:rsidRPr="00E957C0" w:rsidRDefault="00E957C0" w:rsidP="00E957C0">
            <w:pPr>
              <w:jc w:val="center"/>
            </w:pPr>
            <w:proofErr w:type="spellStart"/>
            <w:r w:rsidRPr="00E957C0">
              <w:rPr>
                <w:b/>
                <w:sz w:val="24"/>
              </w:rPr>
              <w:t>Точка</w:t>
            </w:r>
            <w:proofErr w:type="spellEnd"/>
            <w:r w:rsidRPr="00E957C0">
              <w:rPr>
                <w:b/>
                <w:sz w:val="24"/>
              </w:rPr>
              <w:t xml:space="preserve"> </w:t>
            </w:r>
            <w:proofErr w:type="spellStart"/>
            <w:r w:rsidRPr="00E957C0">
              <w:rPr>
                <w:b/>
                <w:sz w:val="24"/>
              </w:rPr>
              <w:t>расширения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4D17C418" w14:textId="77777777" w:rsidR="00E957C0" w:rsidRPr="00E957C0" w:rsidRDefault="00E957C0" w:rsidP="00E957C0">
            <w:pPr>
              <w:jc w:val="center"/>
            </w:pPr>
            <w:proofErr w:type="spellStart"/>
            <w:r w:rsidRPr="00E957C0">
              <w:rPr>
                <w:b/>
                <w:sz w:val="24"/>
              </w:rPr>
              <w:t>Назначение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23CA9A32" w14:textId="77777777" w:rsidR="00E957C0" w:rsidRPr="00E957C0" w:rsidRDefault="00E957C0" w:rsidP="00E957C0">
            <w:pPr>
              <w:jc w:val="center"/>
            </w:pPr>
            <w:proofErr w:type="spellStart"/>
            <w:r w:rsidRPr="00E957C0">
              <w:rPr>
                <w:b/>
                <w:sz w:val="24"/>
              </w:rPr>
              <w:t>Файл</w:t>
            </w:r>
            <w:proofErr w:type="spellEnd"/>
            <w:r w:rsidRPr="00E957C0">
              <w:rPr>
                <w:b/>
                <w:sz w:val="24"/>
              </w:rPr>
              <w:t xml:space="preserve"> </w:t>
            </w:r>
            <w:proofErr w:type="spellStart"/>
            <w:r w:rsidRPr="00E957C0">
              <w:rPr>
                <w:b/>
                <w:sz w:val="24"/>
              </w:rPr>
              <w:t>плагина</w:t>
            </w:r>
            <w:proofErr w:type="spellEnd"/>
          </w:p>
        </w:tc>
      </w:tr>
      <w:tr w:rsidR="00E957C0" w:rsidRPr="00E957C0" w14:paraId="2C920BD5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0937A632" w14:textId="77777777" w:rsidR="00E957C0" w:rsidRPr="00E957C0" w:rsidRDefault="00E957C0" w:rsidP="00E957C0">
            <w:proofErr w:type="spellStart"/>
            <w:r w:rsidRPr="00E957C0">
              <w:rPr>
                <w:rFonts w:ascii="Courier New" w:hAnsi="Courier New" w:cs="Courier New"/>
                <w:sz w:val="24"/>
              </w:rPr>
              <w:t>plagiarism_plugin</w:t>
            </w:r>
            <w:proofErr w:type="spellEnd"/>
            <w:r w:rsidRPr="00E957C0">
              <w:rPr>
                <w:rFonts w:ascii="Courier New" w:hAnsi="Courier New" w:cs="Courier New"/>
                <w:sz w:val="24"/>
              </w:rPr>
              <w:t>::</w:t>
            </w:r>
            <w:proofErr w:type="spellStart"/>
            <w:r w:rsidRPr="00E957C0">
              <w:rPr>
                <w:rFonts w:ascii="Courier New" w:hAnsi="Courier New" w:cs="Courier New"/>
                <w:sz w:val="24"/>
              </w:rPr>
              <w:t>get_file_results</w:t>
            </w:r>
            <w:proofErr w:type="spellEnd"/>
            <w:r w:rsidRPr="00E957C0">
              <w:rPr>
                <w:rFonts w:ascii="Courier New" w:hAnsi="Courier New" w:cs="Courier New"/>
                <w:sz w:val="24"/>
              </w:rPr>
              <w:t>()</w:t>
            </w:r>
          </w:p>
        </w:tc>
        <w:tc>
          <w:tcPr>
            <w:tcW w:w="3118" w:type="dxa"/>
            <w:shd w:val="clear" w:color="auto" w:fill="FFFFFF"/>
          </w:tcPr>
          <w:p w14:paraId="36EF82F0" w14:textId="77777777" w:rsidR="00E957C0" w:rsidRPr="00E957C0" w:rsidRDefault="00E957C0" w:rsidP="00E957C0">
            <w:pPr>
              <w:rPr>
                <w:lang w:val="ru-RU"/>
              </w:rPr>
            </w:pPr>
            <w:r w:rsidRPr="00E957C0">
              <w:rPr>
                <w:sz w:val="24"/>
                <w:lang w:val="ru-RU"/>
              </w:rPr>
              <w:t>Возврат результата по конкретному файлу</w:t>
            </w:r>
          </w:p>
        </w:tc>
        <w:tc>
          <w:tcPr>
            <w:tcW w:w="3118" w:type="dxa"/>
            <w:shd w:val="clear" w:color="auto" w:fill="FFFFFF"/>
          </w:tcPr>
          <w:p w14:paraId="1D7F0290" w14:textId="77777777" w:rsidR="00E957C0" w:rsidRPr="00E957C0" w:rsidRDefault="00E957C0" w:rsidP="00E957C0">
            <w:proofErr w:type="spellStart"/>
            <w:r w:rsidRPr="00E957C0">
              <w:rPr>
                <w:rFonts w:ascii="Courier New" w:hAnsi="Courier New" w:cs="Courier New"/>
                <w:sz w:val="24"/>
              </w:rPr>
              <w:t>lib.php</w:t>
            </w:r>
            <w:proofErr w:type="spellEnd"/>
          </w:p>
        </w:tc>
      </w:tr>
      <w:tr w:rsidR="00E957C0" w:rsidRPr="00E957C0" w14:paraId="48B3A5EE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79DCA2B9" w14:textId="77777777" w:rsidR="00E957C0" w:rsidRPr="00E957C0" w:rsidRDefault="00E957C0" w:rsidP="00E957C0">
            <w:proofErr w:type="spellStart"/>
            <w:r w:rsidRPr="00E957C0">
              <w:rPr>
                <w:rFonts w:ascii="Courier New" w:hAnsi="Courier New" w:cs="Courier New"/>
                <w:sz w:val="24"/>
              </w:rPr>
              <w:t>plagiarism_plugin</w:t>
            </w:r>
            <w:proofErr w:type="spellEnd"/>
            <w:r w:rsidRPr="00E957C0">
              <w:rPr>
                <w:rFonts w:ascii="Courier New" w:hAnsi="Courier New" w:cs="Courier New"/>
                <w:sz w:val="24"/>
              </w:rPr>
              <w:t>::</w:t>
            </w:r>
            <w:proofErr w:type="spellStart"/>
            <w:r w:rsidRPr="00E957C0">
              <w:rPr>
                <w:rFonts w:ascii="Courier New" w:hAnsi="Courier New" w:cs="Courier New"/>
                <w:sz w:val="24"/>
              </w:rPr>
              <w:t>get_links</w:t>
            </w:r>
            <w:proofErr w:type="spellEnd"/>
            <w:r w:rsidRPr="00E957C0">
              <w:rPr>
                <w:rFonts w:ascii="Courier New" w:hAnsi="Courier New" w:cs="Courier New"/>
                <w:sz w:val="24"/>
              </w:rPr>
              <w:t>()</w:t>
            </w:r>
          </w:p>
        </w:tc>
        <w:tc>
          <w:tcPr>
            <w:tcW w:w="3118" w:type="dxa"/>
            <w:shd w:val="clear" w:color="auto" w:fill="FFFFFF"/>
          </w:tcPr>
          <w:p w14:paraId="205B83D4" w14:textId="77777777" w:rsidR="00E957C0" w:rsidRPr="00E957C0" w:rsidRDefault="00E957C0" w:rsidP="00E957C0">
            <w:pPr>
              <w:rPr>
                <w:lang w:val="ru-RU"/>
              </w:rPr>
            </w:pPr>
            <w:r w:rsidRPr="00E957C0">
              <w:rPr>
                <w:sz w:val="24"/>
                <w:lang w:val="ru-RU"/>
              </w:rPr>
              <w:t>Вставка кнопки «Отчёт» в интерфейс проверки</w:t>
            </w:r>
          </w:p>
        </w:tc>
        <w:tc>
          <w:tcPr>
            <w:tcW w:w="3118" w:type="dxa"/>
            <w:shd w:val="clear" w:color="auto" w:fill="FFFFFF"/>
          </w:tcPr>
          <w:p w14:paraId="71DD0FCA" w14:textId="77777777" w:rsidR="00E957C0" w:rsidRPr="00E957C0" w:rsidRDefault="00E957C0" w:rsidP="00E957C0">
            <w:proofErr w:type="spellStart"/>
            <w:r w:rsidRPr="00E957C0">
              <w:rPr>
                <w:rFonts w:ascii="Courier New" w:hAnsi="Courier New" w:cs="Courier New"/>
                <w:sz w:val="24"/>
              </w:rPr>
              <w:t>lib.php</w:t>
            </w:r>
            <w:proofErr w:type="spellEnd"/>
          </w:p>
        </w:tc>
      </w:tr>
      <w:tr w:rsidR="00E957C0" w:rsidRPr="001660ED" w14:paraId="4C3980C2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2EF16484" w14:textId="77777777" w:rsidR="00E957C0" w:rsidRPr="00E957C0" w:rsidRDefault="00E957C0" w:rsidP="00E957C0">
            <w:r w:rsidRPr="00E957C0">
              <w:rPr>
                <w:sz w:val="24"/>
              </w:rPr>
              <w:t xml:space="preserve">Event observer </w:t>
            </w:r>
            <w:proofErr w:type="spellStart"/>
            <w:r w:rsidRPr="00E957C0">
              <w:rPr>
                <w:rFonts w:ascii="Courier New" w:hAnsi="Courier New" w:cs="Courier New"/>
                <w:sz w:val="24"/>
              </w:rPr>
              <w:t>file_uploaded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7DA9F99C" w14:textId="77777777" w:rsidR="00E957C0" w:rsidRPr="00E957C0" w:rsidRDefault="00E957C0" w:rsidP="00E957C0">
            <w:pPr>
              <w:rPr>
                <w:lang w:val="ru-RU"/>
              </w:rPr>
            </w:pPr>
            <w:r w:rsidRPr="00E957C0">
              <w:rPr>
                <w:sz w:val="24"/>
                <w:lang w:val="ru-RU"/>
              </w:rPr>
              <w:t>Реакция на загрузку студенческой работы</w:t>
            </w:r>
          </w:p>
        </w:tc>
        <w:tc>
          <w:tcPr>
            <w:tcW w:w="3118" w:type="dxa"/>
            <w:shd w:val="clear" w:color="auto" w:fill="FFFFFF"/>
          </w:tcPr>
          <w:p w14:paraId="7CD9D7D2" w14:textId="77777777" w:rsidR="00E957C0" w:rsidRPr="00E957C0" w:rsidRDefault="00E957C0" w:rsidP="00E957C0">
            <w:proofErr w:type="spellStart"/>
            <w:r w:rsidRPr="00E957C0">
              <w:rPr>
                <w:rFonts w:ascii="Courier New" w:hAnsi="Courier New" w:cs="Courier New"/>
                <w:sz w:val="24"/>
              </w:rPr>
              <w:t>lib.php</w:t>
            </w:r>
            <w:proofErr w:type="spellEnd"/>
            <w:r w:rsidRPr="00E957C0">
              <w:rPr>
                <w:sz w:val="24"/>
              </w:rPr>
              <w:t xml:space="preserve">, </w:t>
            </w:r>
            <w:proofErr w:type="spellStart"/>
            <w:r w:rsidRPr="00E957C0">
              <w:rPr>
                <w:rFonts w:ascii="Courier New" w:hAnsi="Courier New" w:cs="Courier New"/>
                <w:sz w:val="24"/>
              </w:rPr>
              <w:t>db</w:t>
            </w:r>
            <w:proofErr w:type="spellEnd"/>
            <w:r w:rsidRPr="00E957C0">
              <w:rPr>
                <w:rFonts w:ascii="Courier New" w:hAnsi="Courier New" w:cs="Courier New"/>
                <w:sz w:val="24"/>
              </w:rPr>
              <w:t>/</w:t>
            </w:r>
            <w:proofErr w:type="spellStart"/>
            <w:r w:rsidRPr="00E957C0">
              <w:rPr>
                <w:rFonts w:ascii="Courier New" w:hAnsi="Courier New" w:cs="Courier New"/>
                <w:sz w:val="24"/>
              </w:rPr>
              <w:t>events.php</w:t>
            </w:r>
            <w:proofErr w:type="spellEnd"/>
          </w:p>
        </w:tc>
      </w:tr>
      <w:tr w:rsidR="00E957C0" w:rsidRPr="001660ED" w14:paraId="0EA76886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550D7ADA" w14:textId="77777777" w:rsidR="00E957C0" w:rsidRPr="00E957C0" w:rsidRDefault="00E957C0" w:rsidP="00E957C0">
            <w:proofErr w:type="spellStart"/>
            <w:r w:rsidRPr="00E957C0">
              <w:rPr>
                <w:rFonts w:ascii="Courier New" w:hAnsi="Courier New" w:cs="Courier New"/>
                <w:sz w:val="24"/>
              </w:rPr>
              <w:t>scheduled_task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012ED803" w14:textId="77777777" w:rsidR="00E957C0" w:rsidRPr="00E957C0" w:rsidRDefault="00E957C0" w:rsidP="00E957C0">
            <w:pPr>
              <w:rPr>
                <w:lang w:val="ru-RU"/>
              </w:rPr>
            </w:pPr>
            <w:r w:rsidRPr="00E957C0">
              <w:rPr>
                <w:sz w:val="24"/>
                <w:lang w:val="ru-RU"/>
              </w:rPr>
              <w:t>Фоновая обработка очереди по расписанию</w:t>
            </w:r>
          </w:p>
        </w:tc>
        <w:tc>
          <w:tcPr>
            <w:tcW w:w="3118" w:type="dxa"/>
            <w:shd w:val="clear" w:color="auto" w:fill="FFFFFF"/>
          </w:tcPr>
          <w:p w14:paraId="7D21A442" w14:textId="77777777" w:rsidR="00E957C0" w:rsidRPr="00E957C0" w:rsidRDefault="00E957C0" w:rsidP="00E957C0">
            <w:r w:rsidRPr="00E957C0">
              <w:rPr>
                <w:rFonts w:ascii="Courier New" w:hAnsi="Courier New" w:cs="Courier New"/>
                <w:sz w:val="24"/>
              </w:rPr>
              <w:t>classes/task/</w:t>
            </w:r>
            <w:proofErr w:type="spellStart"/>
            <w:r w:rsidRPr="00E957C0">
              <w:rPr>
                <w:rFonts w:ascii="Courier New" w:hAnsi="Courier New" w:cs="Courier New"/>
                <w:sz w:val="24"/>
              </w:rPr>
              <w:t>process_queue.php</w:t>
            </w:r>
            <w:proofErr w:type="spellEnd"/>
            <w:r w:rsidRPr="00E957C0">
              <w:rPr>
                <w:sz w:val="24"/>
              </w:rPr>
              <w:t xml:space="preserve">, </w:t>
            </w:r>
            <w:proofErr w:type="spellStart"/>
            <w:r w:rsidRPr="00E957C0">
              <w:rPr>
                <w:rFonts w:ascii="Courier New" w:hAnsi="Courier New" w:cs="Courier New"/>
                <w:sz w:val="24"/>
              </w:rPr>
              <w:t>db</w:t>
            </w:r>
            <w:proofErr w:type="spellEnd"/>
            <w:r w:rsidRPr="00E957C0">
              <w:rPr>
                <w:rFonts w:ascii="Courier New" w:hAnsi="Courier New" w:cs="Courier New"/>
                <w:sz w:val="24"/>
              </w:rPr>
              <w:t>/</w:t>
            </w:r>
            <w:proofErr w:type="spellStart"/>
            <w:r w:rsidRPr="00E957C0">
              <w:rPr>
                <w:rFonts w:ascii="Courier New" w:hAnsi="Courier New" w:cs="Courier New"/>
                <w:sz w:val="24"/>
              </w:rPr>
              <w:t>tasks.php</w:t>
            </w:r>
            <w:proofErr w:type="spellEnd"/>
          </w:p>
        </w:tc>
      </w:tr>
      <w:tr w:rsidR="00E957C0" w:rsidRPr="001660ED" w14:paraId="77C0595B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476194F3" w14:textId="77777777" w:rsidR="00E957C0" w:rsidRPr="00E957C0" w:rsidRDefault="00E957C0" w:rsidP="00E957C0">
            <w:proofErr w:type="spellStart"/>
            <w:r w:rsidRPr="00E957C0">
              <w:rPr>
                <w:rFonts w:ascii="Courier New" w:hAnsi="Courier New" w:cs="Courier New"/>
                <w:sz w:val="24"/>
              </w:rPr>
              <w:t>admin_setting</w:t>
            </w:r>
            <w:proofErr w:type="spellEnd"/>
            <w:r w:rsidRPr="00E957C0">
              <w:rPr>
                <w:rFonts w:ascii="Courier New" w:hAnsi="Courier New" w:cs="Courier New"/>
                <w:sz w:val="24"/>
              </w:rPr>
              <w:t>_*</w:t>
            </w:r>
          </w:p>
        </w:tc>
        <w:tc>
          <w:tcPr>
            <w:tcW w:w="3118" w:type="dxa"/>
            <w:shd w:val="clear" w:color="auto" w:fill="FFFFFF"/>
          </w:tcPr>
          <w:p w14:paraId="059C17EE" w14:textId="77777777" w:rsidR="00E957C0" w:rsidRPr="00E957C0" w:rsidRDefault="00E957C0" w:rsidP="00E957C0">
            <w:proofErr w:type="spellStart"/>
            <w:r w:rsidRPr="00E957C0">
              <w:rPr>
                <w:sz w:val="24"/>
              </w:rPr>
              <w:t>Форма</w:t>
            </w:r>
            <w:proofErr w:type="spellEnd"/>
            <w:r w:rsidRPr="00E957C0">
              <w:rPr>
                <w:sz w:val="24"/>
              </w:rPr>
              <w:t xml:space="preserve"> </w:t>
            </w:r>
            <w:proofErr w:type="spellStart"/>
            <w:r w:rsidRPr="00E957C0">
              <w:rPr>
                <w:sz w:val="24"/>
              </w:rPr>
              <w:t>глобальных</w:t>
            </w:r>
            <w:proofErr w:type="spellEnd"/>
            <w:r w:rsidRPr="00E957C0">
              <w:rPr>
                <w:sz w:val="24"/>
              </w:rPr>
              <w:t xml:space="preserve"> </w:t>
            </w:r>
            <w:proofErr w:type="spellStart"/>
            <w:r w:rsidRPr="00E957C0">
              <w:rPr>
                <w:sz w:val="24"/>
              </w:rPr>
              <w:t>настроек</w:t>
            </w:r>
            <w:proofErr w:type="spellEnd"/>
            <w:r w:rsidRPr="00E957C0">
              <w:rPr>
                <w:sz w:val="24"/>
              </w:rPr>
              <w:t xml:space="preserve"> </w:t>
            </w:r>
            <w:proofErr w:type="spellStart"/>
            <w:r w:rsidRPr="00E957C0">
              <w:rPr>
                <w:sz w:val="24"/>
              </w:rPr>
              <w:t>плагина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504EBD48" w14:textId="77777777" w:rsidR="00E957C0" w:rsidRPr="00E957C0" w:rsidRDefault="00E957C0" w:rsidP="00E957C0">
            <w:r w:rsidRPr="00E957C0">
              <w:rPr>
                <w:rFonts w:ascii="Courier New" w:hAnsi="Courier New" w:cs="Courier New"/>
                <w:sz w:val="24"/>
              </w:rPr>
              <w:t>classes/form/</w:t>
            </w:r>
            <w:proofErr w:type="spellStart"/>
            <w:r w:rsidRPr="00E957C0">
              <w:rPr>
                <w:rFonts w:ascii="Courier New" w:hAnsi="Courier New" w:cs="Courier New"/>
                <w:sz w:val="24"/>
              </w:rPr>
              <w:t>admin_settings.php</w:t>
            </w:r>
            <w:proofErr w:type="spellEnd"/>
            <w:r w:rsidRPr="00E957C0">
              <w:rPr>
                <w:sz w:val="24"/>
              </w:rPr>
              <w:t xml:space="preserve">, </w:t>
            </w:r>
            <w:proofErr w:type="spellStart"/>
            <w:r w:rsidRPr="00E957C0">
              <w:rPr>
                <w:rFonts w:ascii="Courier New" w:hAnsi="Courier New" w:cs="Courier New"/>
                <w:sz w:val="24"/>
              </w:rPr>
              <w:t>settings.php</w:t>
            </w:r>
            <w:proofErr w:type="spellEnd"/>
          </w:p>
        </w:tc>
      </w:tr>
      <w:tr w:rsidR="00E957C0" w:rsidRPr="00E957C0" w14:paraId="7E9EFDA7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2930EEF9" w14:textId="77777777" w:rsidR="00E957C0" w:rsidRPr="00E957C0" w:rsidRDefault="00E957C0" w:rsidP="00E957C0">
            <w:r w:rsidRPr="00E957C0">
              <w:rPr>
                <w:rFonts w:ascii="Courier New" w:hAnsi="Courier New" w:cs="Courier New"/>
                <w:sz w:val="24"/>
              </w:rPr>
              <w:t>capability</w:t>
            </w:r>
          </w:p>
        </w:tc>
        <w:tc>
          <w:tcPr>
            <w:tcW w:w="3118" w:type="dxa"/>
            <w:shd w:val="clear" w:color="auto" w:fill="FFFFFF"/>
          </w:tcPr>
          <w:p w14:paraId="554C841F" w14:textId="77777777" w:rsidR="00E957C0" w:rsidRPr="00E957C0" w:rsidRDefault="00E957C0" w:rsidP="00E957C0">
            <w:proofErr w:type="spellStart"/>
            <w:r w:rsidRPr="00E957C0">
              <w:rPr>
                <w:sz w:val="24"/>
              </w:rPr>
              <w:t>Права</w:t>
            </w:r>
            <w:proofErr w:type="spellEnd"/>
            <w:r w:rsidRPr="00E957C0">
              <w:rPr>
                <w:sz w:val="24"/>
              </w:rPr>
              <w:t xml:space="preserve"> </w:t>
            </w:r>
            <w:proofErr w:type="spellStart"/>
            <w:r w:rsidRPr="00E957C0">
              <w:rPr>
                <w:sz w:val="24"/>
              </w:rPr>
              <w:t>доступа</w:t>
            </w:r>
            <w:proofErr w:type="spellEnd"/>
            <w:r w:rsidRPr="00E957C0">
              <w:rPr>
                <w:sz w:val="24"/>
              </w:rPr>
              <w:t xml:space="preserve"> (</w:t>
            </w:r>
            <w:r w:rsidRPr="00E957C0">
              <w:rPr>
                <w:rFonts w:ascii="Courier New" w:hAnsi="Courier New" w:cs="Courier New"/>
                <w:sz w:val="24"/>
              </w:rPr>
              <w:t>plagiarism/</w:t>
            </w:r>
            <w:proofErr w:type="spellStart"/>
            <w:r w:rsidRPr="00E957C0">
              <w:rPr>
                <w:rFonts w:ascii="Courier New" w:hAnsi="Courier New" w:cs="Courier New"/>
                <w:sz w:val="24"/>
              </w:rPr>
              <w:t>samost:viewreport</w:t>
            </w:r>
            <w:proofErr w:type="spellEnd"/>
            <w:r w:rsidRPr="00E957C0">
              <w:rPr>
                <w:sz w:val="24"/>
              </w:rPr>
              <w:t>)</w:t>
            </w:r>
          </w:p>
        </w:tc>
        <w:tc>
          <w:tcPr>
            <w:tcW w:w="3118" w:type="dxa"/>
            <w:shd w:val="clear" w:color="auto" w:fill="FFFFFF"/>
          </w:tcPr>
          <w:p w14:paraId="737585E8" w14:textId="77777777" w:rsidR="00E957C0" w:rsidRPr="00E957C0" w:rsidRDefault="00E957C0" w:rsidP="00E957C0">
            <w:proofErr w:type="spellStart"/>
            <w:r w:rsidRPr="00E957C0">
              <w:rPr>
                <w:rFonts w:ascii="Courier New" w:hAnsi="Courier New" w:cs="Courier New"/>
                <w:sz w:val="24"/>
              </w:rPr>
              <w:t>db</w:t>
            </w:r>
            <w:proofErr w:type="spellEnd"/>
            <w:r w:rsidRPr="00E957C0">
              <w:rPr>
                <w:rFonts w:ascii="Courier New" w:hAnsi="Courier New" w:cs="Courier New"/>
                <w:sz w:val="24"/>
              </w:rPr>
              <w:t>/</w:t>
            </w:r>
            <w:proofErr w:type="spellStart"/>
            <w:r w:rsidRPr="00E957C0">
              <w:rPr>
                <w:rFonts w:ascii="Courier New" w:hAnsi="Courier New" w:cs="Courier New"/>
                <w:sz w:val="24"/>
              </w:rPr>
              <w:t>access.php</w:t>
            </w:r>
            <w:proofErr w:type="spellEnd"/>
          </w:p>
        </w:tc>
      </w:tr>
      <w:tr w:rsidR="00E957C0" w:rsidRPr="00E957C0" w14:paraId="4520EFAF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3475F0EC" w14:textId="77777777" w:rsidR="00E957C0" w:rsidRPr="00E957C0" w:rsidRDefault="00E957C0" w:rsidP="00E957C0">
            <w:proofErr w:type="spellStart"/>
            <w:r w:rsidRPr="00E957C0">
              <w:rPr>
                <w:rFonts w:ascii="Courier New" w:hAnsi="Courier New" w:cs="Courier New"/>
                <w:sz w:val="24"/>
              </w:rPr>
              <w:t>get_string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2BA84DF3" w14:textId="77777777" w:rsidR="00E957C0" w:rsidRPr="00E957C0" w:rsidRDefault="00E957C0" w:rsidP="00E957C0">
            <w:proofErr w:type="spellStart"/>
            <w:r w:rsidRPr="00E957C0">
              <w:rPr>
                <w:sz w:val="24"/>
              </w:rPr>
              <w:t>Локализация</w:t>
            </w:r>
            <w:proofErr w:type="spellEnd"/>
            <w:r w:rsidRPr="00E957C0">
              <w:rPr>
                <w:sz w:val="24"/>
              </w:rPr>
              <w:t xml:space="preserve"> </w:t>
            </w:r>
            <w:proofErr w:type="spellStart"/>
            <w:r w:rsidRPr="00E957C0">
              <w:rPr>
                <w:sz w:val="24"/>
              </w:rPr>
              <w:t>строк</w:t>
            </w:r>
            <w:proofErr w:type="spellEnd"/>
            <w:r w:rsidRPr="00E957C0">
              <w:rPr>
                <w:sz w:val="24"/>
              </w:rPr>
              <w:t xml:space="preserve"> </w:t>
            </w:r>
            <w:proofErr w:type="spellStart"/>
            <w:r w:rsidRPr="00E957C0">
              <w:rPr>
                <w:sz w:val="24"/>
              </w:rPr>
              <w:t>интерфейса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72C3304D" w14:textId="77777777" w:rsidR="00E957C0" w:rsidRPr="00E957C0" w:rsidRDefault="00E957C0" w:rsidP="00E957C0">
            <w:r w:rsidRPr="00E957C0">
              <w:rPr>
                <w:rFonts w:ascii="Courier New" w:hAnsi="Courier New" w:cs="Courier New"/>
                <w:sz w:val="24"/>
              </w:rPr>
              <w:t>lang/</w:t>
            </w:r>
            <w:proofErr w:type="spellStart"/>
            <w:r w:rsidRPr="00E957C0">
              <w:rPr>
                <w:rFonts w:ascii="Courier New" w:hAnsi="Courier New" w:cs="Courier New"/>
                <w:sz w:val="24"/>
              </w:rPr>
              <w:t>ru</w:t>
            </w:r>
            <w:proofErr w:type="spellEnd"/>
            <w:r w:rsidRPr="00E957C0">
              <w:rPr>
                <w:rFonts w:ascii="Courier New" w:hAnsi="Courier New" w:cs="Courier New"/>
                <w:sz w:val="24"/>
              </w:rPr>
              <w:t>/</w:t>
            </w:r>
            <w:r w:rsidRPr="00E957C0">
              <w:rPr>
                <w:sz w:val="24"/>
              </w:rPr>
              <w:t xml:space="preserve">, </w:t>
            </w:r>
            <w:r w:rsidRPr="00E957C0">
              <w:rPr>
                <w:rFonts w:ascii="Courier New" w:hAnsi="Courier New" w:cs="Courier New"/>
                <w:sz w:val="24"/>
              </w:rPr>
              <w:t>lang/</w:t>
            </w:r>
            <w:proofErr w:type="spellStart"/>
            <w:r w:rsidRPr="00E957C0">
              <w:rPr>
                <w:rFonts w:ascii="Courier New" w:hAnsi="Courier New" w:cs="Courier New"/>
                <w:sz w:val="24"/>
              </w:rPr>
              <w:t>en</w:t>
            </w:r>
            <w:proofErr w:type="spellEnd"/>
            <w:r w:rsidRPr="00E957C0">
              <w:rPr>
                <w:rFonts w:ascii="Courier New" w:hAnsi="Courier New" w:cs="Courier New"/>
                <w:sz w:val="24"/>
              </w:rPr>
              <w:t>/</w:t>
            </w:r>
          </w:p>
        </w:tc>
      </w:tr>
    </w:tbl>
    <w:p w14:paraId="1B97F434" w14:textId="77777777" w:rsidR="00E957C0" w:rsidRPr="00E957C0" w:rsidRDefault="00E957C0" w:rsidP="00E957C0">
      <w:pPr>
        <w:spacing w:before="120" w:line="360" w:lineRule="auto"/>
        <w:ind w:firstLine="709"/>
        <w:jc w:val="both"/>
        <w:rPr>
          <w:szCs w:val="22"/>
          <w:lang w:val="en-US" w:eastAsia="en-US"/>
        </w:rPr>
      </w:pPr>
    </w:p>
    <w:p w14:paraId="2F802A63" w14:textId="4B73D121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eastAsia="en-US"/>
        </w:rPr>
        <w:t xml:space="preserve">Семь точек покрывают весь жизненный цикл работы: от конфигурации через событие загрузки и фоновой обработки до показа результатов преподавателю. </w:t>
      </w:r>
      <w:r w:rsidRPr="00E957C0">
        <w:rPr>
          <w:szCs w:val="22"/>
          <w:lang w:val="en-US" w:eastAsia="en-US"/>
        </w:rPr>
        <w:t>Event</w:t>
      </w:r>
      <w:r w:rsidRPr="00E957C0">
        <w:rPr>
          <w:szCs w:val="22"/>
          <w:lang w:eastAsia="en-US"/>
        </w:rPr>
        <w:t xml:space="preserve"> </w:t>
      </w:r>
      <w:r w:rsidRPr="00E957C0">
        <w:rPr>
          <w:szCs w:val="22"/>
          <w:lang w:val="en-US" w:eastAsia="en-US"/>
        </w:rPr>
        <w:t>observer</w:t>
      </w:r>
      <w:r w:rsidRPr="00E957C0">
        <w:rPr>
          <w:szCs w:val="22"/>
          <w:lang w:eastAsia="en-US"/>
        </w:rPr>
        <w:t xml:space="preserve"> через </w:t>
      </w:r>
      <w:proofErr w:type="spellStart"/>
      <w:r w:rsidRPr="00E957C0">
        <w:rPr>
          <w:rFonts w:ascii="Courier New" w:eastAsia="Courier New" w:hAnsi="Courier New" w:cs="Courier New"/>
          <w:szCs w:val="22"/>
          <w:lang w:val="en-US" w:eastAsia="en-US"/>
        </w:rPr>
        <w:t>db</w:t>
      </w:r>
      <w:proofErr w:type="spellEnd"/>
      <w:r w:rsidRPr="00E957C0">
        <w:rPr>
          <w:rFonts w:ascii="Courier New" w:eastAsia="Courier New" w:hAnsi="Courier New" w:cs="Courier New"/>
          <w:szCs w:val="22"/>
          <w:lang w:eastAsia="en-US"/>
        </w:rPr>
        <w:t>/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events</w:t>
      </w:r>
      <w:r w:rsidRPr="00E957C0">
        <w:rPr>
          <w:rFonts w:ascii="Courier New" w:eastAsia="Courier New" w:hAnsi="Courier New" w:cs="Courier New"/>
          <w:szCs w:val="22"/>
          <w:lang w:eastAsia="en-US"/>
        </w:rPr>
        <w:t>.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php</w:t>
      </w:r>
      <w:r w:rsidRPr="00E957C0">
        <w:rPr>
          <w:szCs w:val="22"/>
          <w:lang w:eastAsia="en-US"/>
        </w:rPr>
        <w:t xml:space="preserve"> регистрируется у ядра </w:t>
      </w:r>
      <w:r w:rsidRPr="00E957C0">
        <w:rPr>
          <w:szCs w:val="22"/>
          <w:lang w:val="en-US" w:eastAsia="en-US"/>
        </w:rPr>
        <w:t>Moodle</w:t>
      </w:r>
      <w:r w:rsidRPr="00E957C0">
        <w:rPr>
          <w:szCs w:val="22"/>
          <w:lang w:eastAsia="en-US"/>
        </w:rPr>
        <w:t xml:space="preserve"> декларативно — достаточно описать массив </w:t>
      </w:r>
      <w:r w:rsidRPr="00E957C0">
        <w:rPr>
          <w:rFonts w:ascii="Courier New" w:eastAsia="Courier New" w:hAnsi="Courier New" w:cs="Courier New"/>
          <w:szCs w:val="22"/>
          <w:lang w:eastAsia="en-US"/>
        </w:rPr>
        <w:t>$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observers</w:t>
      </w:r>
      <w:r w:rsidRPr="00E957C0">
        <w:rPr>
          <w:szCs w:val="22"/>
          <w:lang w:eastAsia="en-US"/>
        </w:rPr>
        <w:t xml:space="preserve"> с именем события и </w:t>
      </w:r>
      <w:r w:rsidRPr="00E957C0">
        <w:rPr>
          <w:szCs w:val="22"/>
          <w:lang w:val="en-US" w:eastAsia="en-US"/>
        </w:rPr>
        <w:t>callback</w:t>
      </w:r>
      <w:r w:rsidRPr="00E957C0">
        <w:rPr>
          <w:szCs w:val="22"/>
          <w:lang w:eastAsia="en-US"/>
        </w:rPr>
        <w:t>-методом, платформа сама подпишет обработчик [1</w:t>
      </w:r>
      <w:r w:rsidR="00454766">
        <w:rPr>
          <w:szCs w:val="22"/>
          <w:lang w:eastAsia="en-US"/>
        </w:rPr>
        <w:t>0</w:t>
      </w:r>
      <w:r w:rsidRPr="00E957C0">
        <w:rPr>
          <w:szCs w:val="22"/>
          <w:lang w:eastAsia="en-US"/>
        </w:rPr>
        <w:t xml:space="preserve">]. </w:t>
      </w:r>
      <w:r w:rsidRPr="00E957C0">
        <w:rPr>
          <w:szCs w:val="22"/>
          <w:lang w:val="en-US" w:eastAsia="en-US"/>
        </w:rPr>
        <w:t>Scheduled</w:t>
      </w:r>
      <w:r w:rsidRPr="00E957C0">
        <w:rPr>
          <w:szCs w:val="22"/>
          <w:lang w:eastAsia="en-US"/>
        </w:rPr>
        <w:t>-</w:t>
      </w:r>
      <w:r w:rsidRPr="00E957C0">
        <w:rPr>
          <w:szCs w:val="22"/>
          <w:lang w:val="en-US" w:eastAsia="en-US"/>
        </w:rPr>
        <w:t>task</w:t>
      </w:r>
      <w:r w:rsidRPr="00E957C0">
        <w:rPr>
          <w:szCs w:val="22"/>
          <w:lang w:eastAsia="en-US"/>
        </w:rPr>
        <w:t xml:space="preserve"> работает аналогично: класс-наследник </w:t>
      </w:r>
      <w:r w:rsidRPr="00E957C0">
        <w:rPr>
          <w:rFonts w:ascii="Courier New" w:eastAsia="Courier New" w:hAnsi="Courier New" w:cs="Courier New"/>
          <w:szCs w:val="22"/>
          <w:lang w:eastAsia="en-US"/>
        </w:rPr>
        <w:t>\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core</w:t>
      </w:r>
      <w:r w:rsidRPr="00E957C0">
        <w:rPr>
          <w:rFonts w:ascii="Courier New" w:eastAsia="Courier New" w:hAnsi="Courier New" w:cs="Courier New"/>
          <w:szCs w:val="22"/>
          <w:lang w:eastAsia="en-US"/>
        </w:rPr>
        <w:t>\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task</w:t>
      </w:r>
      <w:r w:rsidRPr="00E957C0">
        <w:rPr>
          <w:rFonts w:ascii="Courier New" w:eastAsia="Courier New" w:hAnsi="Courier New" w:cs="Courier New"/>
          <w:szCs w:val="22"/>
          <w:lang w:eastAsia="en-US"/>
        </w:rPr>
        <w:t>\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scheduled</w:t>
      </w:r>
      <w:r w:rsidRPr="00E957C0">
        <w:rPr>
          <w:rFonts w:ascii="Courier New" w:eastAsia="Courier New" w:hAnsi="Courier New" w:cs="Courier New"/>
          <w:szCs w:val="22"/>
          <w:lang w:eastAsia="en-US"/>
        </w:rPr>
        <w:t>_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task</w:t>
      </w:r>
      <w:r w:rsidRPr="00E957C0">
        <w:rPr>
          <w:szCs w:val="22"/>
          <w:lang w:eastAsia="en-US"/>
        </w:rPr>
        <w:t xml:space="preserve"> регистрируется через </w:t>
      </w:r>
      <w:proofErr w:type="spellStart"/>
      <w:r w:rsidRPr="00E957C0">
        <w:rPr>
          <w:rFonts w:ascii="Courier New" w:eastAsia="Courier New" w:hAnsi="Courier New" w:cs="Courier New"/>
          <w:szCs w:val="22"/>
          <w:lang w:val="en-US" w:eastAsia="en-US"/>
        </w:rPr>
        <w:t>db</w:t>
      </w:r>
      <w:proofErr w:type="spellEnd"/>
      <w:r w:rsidRPr="00E957C0">
        <w:rPr>
          <w:rFonts w:ascii="Courier New" w:eastAsia="Courier New" w:hAnsi="Courier New" w:cs="Courier New"/>
          <w:szCs w:val="22"/>
          <w:lang w:eastAsia="en-US"/>
        </w:rPr>
        <w:t>/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tasks</w:t>
      </w:r>
      <w:r w:rsidRPr="00E957C0">
        <w:rPr>
          <w:rFonts w:ascii="Courier New" w:eastAsia="Courier New" w:hAnsi="Courier New" w:cs="Courier New"/>
          <w:szCs w:val="22"/>
          <w:lang w:eastAsia="en-US"/>
        </w:rPr>
        <w:t>.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php</w:t>
      </w:r>
      <w:r w:rsidRPr="00E957C0">
        <w:rPr>
          <w:szCs w:val="22"/>
          <w:lang w:eastAsia="en-US"/>
        </w:rPr>
        <w:t xml:space="preserve"> и получает вызовы с указанной периодичностью (мы поставили раз в минуту), причём </w:t>
      </w:r>
      <w:r w:rsidRPr="00E957C0">
        <w:rPr>
          <w:szCs w:val="22"/>
          <w:lang w:val="en-US" w:eastAsia="en-US"/>
        </w:rPr>
        <w:t>Moodle</w:t>
      </w:r>
      <w:r w:rsidRPr="00E957C0">
        <w:rPr>
          <w:szCs w:val="22"/>
          <w:lang w:eastAsia="en-US"/>
        </w:rPr>
        <w:t xml:space="preserve"> гарантирует, что одновременно выполняется только один экземпляр задачи.</w:t>
      </w:r>
    </w:p>
    <w:p w14:paraId="62E6D3FB" w14:textId="72AD30FD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eastAsia="en-US"/>
        </w:rPr>
        <w:t xml:space="preserve">Плагин следует </w:t>
      </w:r>
      <w:r w:rsidRPr="00E957C0">
        <w:rPr>
          <w:szCs w:val="22"/>
          <w:lang w:val="en-US" w:eastAsia="en-US"/>
        </w:rPr>
        <w:t>Moodle</w:t>
      </w:r>
      <w:r w:rsidRPr="00E957C0">
        <w:rPr>
          <w:szCs w:val="22"/>
          <w:lang w:eastAsia="en-US"/>
        </w:rPr>
        <w:t xml:space="preserve"> </w:t>
      </w:r>
      <w:r w:rsidRPr="00E957C0">
        <w:rPr>
          <w:szCs w:val="22"/>
          <w:lang w:val="en-US" w:eastAsia="en-US"/>
        </w:rPr>
        <w:t>Coding</w:t>
      </w:r>
      <w:r w:rsidRPr="00E957C0">
        <w:rPr>
          <w:szCs w:val="22"/>
          <w:lang w:eastAsia="en-US"/>
        </w:rPr>
        <w:t xml:space="preserve"> </w:t>
      </w:r>
      <w:r w:rsidRPr="00E957C0">
        <w:rPr>
          <w:szCs w:val="22"/>
          <w:lang w:val="en-US" w:eastAsia="en-US"/>
        </w:rPr>
        <w:t>Style</w:t>
      </w:r>
      <w:r w:rsidRPr="00E957C0">
        <w:rPr>
          <w:szCs w:val="22"/>
          <w:lang w:eastAsia="en-US"/>
        </w:rPr>
        <w:t xml:space="preserve"> [1</w:t>
      </w:r>
      <w:r w:rsidR="00454766">
        <w:rPr>
          <w:szCs w:val="22"/>
          <w:lang w:eastAsia="en-US"/>
        </w:rPr>
        <w:t>5</w:t>
      </w:r>
      <w:r w:rsidRPr="00E957C0">
        <w:rPr>
          <w:szCs w:val="22"/>
          <w:lang w:eastAsia="en-US"/>
        </w:rPr>
        <w:t xml:space="preserve">]: префикс всех функций и классов —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plagiarism</w:t>
      </w:r>
      <w:r w:rsidRPr="00E957C0">
        <w:rPr>
          <w:rFonts w:ascii="Courier New" w:eastAsia="Courier New" w:hAnsi="Courier New" w:cs="Courier New"/>
          <w:szCs w:val="22"/>
          <w:lang w:eastAsia="en-US"/>
        </w:rPr>
        <w:t>_</w:t>
      </w:r>
      <w:proofErr w:type="spellStart"/>
      <w:r w:rsidRPr="00E957C0">
        <w:rPr>
          <w:rFonts w:ascii="Courier New" w:eastAsia="Courier New" w:hAnsi="Courier New" w:cs="Courier New"/>
          <w:szCs w:val="22"/>
          <w:lang w:val="en-US" w:eastAsia="en-US"/>
        </w:rPr>
        <w:t>samost</w:t>
      </w:r>
      <w:proofErr w:type="spellEnd"/>
      <w:r w:rsidRPr="00E957C0">
        <w:rPr>
          <w:rFonts w:ascii="Courier New" w:eastAsia="Courier New" w:hAnsi="Courier New" w:cs="Courier New"/>
          <w:szCs w:val="22"/>
          <w:lang w:eastAsia="en-US"/>
        </w:rPr>
        <w:t>_</w:t>
      </w:r>
      <w:r w:rsidRPr="00E957C0">
        <w:rPr>
          <w:szCs w:val="22"/>
          <w:lang w:eastAsia="en-US"/>
        </w:rPr>
        <w:t xml:space="preserve">, имена файлов в нижнем регистре, методы классов в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snake</w:t>
      </w:r>
      <w:r w:rsidRPr="00E957C0">
        <w:rPr>
          <w:rFonts w:ascii="Courier New" w:eastAsia="Courier New" w:hAnsi="Courier New" w:cs="Courier New"/>
          <w:szCs w:val="22"/>
          <w:lang w:eastAsia="en-US"/>
        </w:rPr>
        <w:t>_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case</w:t>
      </w:r>
      <w:r w:rsidRPr="00E957C0">
        <w:rPr>
          <w:szCs w:val="22"/>
          <w:lang w:eastAsia="en-US"/>
        </w:rPr>
        <w:t xml:space="preserve">, классы — в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lowercase</w:t>
      </w:r>
      <w:r w:rsidRPr="00E957C0">
        <w:rPr>
          <w:rFonts w:ascii="Courier New" w:eastAsia="Courier New" w:hAnsi="Courier New" w:cs="Courier New"/>
          <w:szCs w:val="22"/>
          <w:lang w:eastAsia="en-US"/>
        </w:rPr>
        <w:t>_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with</w:t>
      </w:r>
      <w:r w:rsidRPr="00E957C0">
        <w:rPr>
          <w:rFonts w:ascii="Courier New" w:eastAsia="Courier New" w:hAnsi="Courier New" w:cs="Courier New"/>
          <w:szCs w:val="22"/>
          <w:lang w:eastAsia="en-US"/>
        </w:rPr>
        <w:t>_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underscores</w:t>
      </w:r>
      <w:r w:rsidRPr="00E957C0">
        <w:rPr>
          <w:szCs w:val="22"/>
          <w:lang w:eastAsia="en-US"/>
        </w:rPr>
        <w:t xml:space="preserve"> (это отличие от </w:t>
      </w:r>
      <w:r w:rsidRPr="00E957C0">
        <w:rPr>
          <w:szCs w:val="22"/>
          <w:lang w:val="en-US" w:eastAsia="en-US"/>
        </w:rPr>
        <w:t>PSR</w:t>
      </w:r>
      <w:r w:rsidRPr="00E957C0">
        <w:rPr>
          <w:szCs w:val="22"/>
          <w:lang w:eastAsia="en-US"/>
        </w:rPr>
        <w:t xml:space="preserve">-подобного </w:t>
      </w:r>
      <w:proofErr w:type="spellStart"/>
      <w:r w:rsidRPr="00E957C0">
        <w:rPr>
          <w:rFonts w:ascii="Courier New" w:eastAsia="Courier New" w:hAnsi="Courier New" w:cs="Courier New"/>
          <w:szCs w:val="22"/>
          <w:lang w:val="en-US" w:eastAsia="en-US"/>
        </w:rPr>
        <w:t>PascalCase</w:t>
      </w:r>
      <w:proofErr w:type="spellEnd"/>
      <w:r w:rsidRPr="00E957C0">
        <w:rPr>
          <w:szCs w:val="22"/>
          <w:lang w:eastAsia="en-US"/>
        </w:rPr>
        <w:t xml:space="preserve">, но такова конвенция </w:t>
      </w:r>
      <w:r w:rsidRPr="00E957C0">
        <w:rPr>
          <w:szCs w:val="22"/>
          <w:lang w:val="en-US" w:eastAsia="en-US"/>
        </w:rPr>
        <w:t>Moodle</w:t>
      </w:r>
      <w:r w:rsidRPr="00E957C0">
        <w:rPr>
          <w:szCs w:val="22"/>
          <w:lang w:eastAsia="en-US"/>
        </w:rPr>
        <w:t xml:space="preserve">). Строки интерфейса вынесены в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lang</w:t>
      </w:r>
      <w:r w:rsidRPr="00E957C0">
        <w:rPr>
          <w:rFonts w:ascii="Courier New" w:eastAsia="Courier New" w:hAnsi="Courier New" w:cs="Courier New"/>
          <w:szCs w:val="22"/>
          <w:lang w:eastAsia="en-US"/>
        </w:rPr>
        <w:t>/</w:t>
      </w:r>
      <w:r w:rsidRPr="00E957C0">
        <w:rPr>
          <w:szCs w:val="22"/>
          <w:lang w:eastAsia="en-US"/>
        </w:rPr>
        <w:t xml:space="preserve">, прямых </w:t>
      </w:r>
      <w:r w:rsidRPr="00E957C0">
        <w:rPr>
          <w:szCs w:val="22"/>
          <w:lang w:val="en-US" w:eastAsia="en-US"/>
        </w:rPr>
        <w:t>SQL</w:t>
      </w:r>
      <w:r w:rsidRPr="00E957C0">
        <w:rPr>
          <w:szCs w:val="22"/>
          <w:lang w:eastAsia="en-US"/>
        </w:rPr>
        <w:t xml:space="preserve">-запросов нет — только </w:t>
      </w:r>
      <w:r w:rsidRPr="00E957C0">
        <w:rPr>
          <w:szCs w:val="22"/>
          <w:lang w:val="en-US" w:eastAsia="en-US"/>
        </w:rPr>
        <w:t>DB</w:t>
      </w:r>
      <w:r w:rsidRPr="00E957C0">
        <w:rPr>
          <w:szCs w:val="22"/>
          <w:lang w:eastAsia="en-US"/>
        </w:rPr>
        <w:t xml:space="preserve"> </w:t>
      </w:r>
      <w:r w:rsidRPr="00E957C0">
        <w:rPr>
          <w:szCs w:val="22"/>
          <w:lang w:val="en-US" w:eastAsia="en-US"/>
        </w:rPr>
        <w:t>API</w:t>
      </w:r>
      <w:r w:rsidRPr="00E957C0">
        <w:rPr>
          <w:szCs w:val="22"/>
          <w:lang w:eastAsia="en-US"/>
        </w:rPr>
        <w:t xml:space="preserve"> [1</w:t>
      </w:r>
      <w:r w:rsidR="00454766">
        <w:rPr>
          <w:szCs w:val="22"/>
          <w:lang w:eastAsia="en-US"/>
        </w:rPr>
        <w:t>5</w:t>
      </w:r>
      <w:r w:rsidRPr="00E957C0">
        <w:rPr>
          <w:szCs w:val="22"/>
          <w:lang w:eastAsia="en-US"/>
        </w:rPr>
        <w:t>].</w:t>
      </w:r>
    </w:p>
    <w:p w14:paraId="4C5F30FB" w14:textId="77777777" w:rsidR="00E957C0" w:rsidRPr="00E957C0" w:rsidRDefault="00E957C0" w:rsidP="00E957C0">
      <w:pPr>
        <w:keepNext/>
        <w:keepLines/>
        <w:spacing w:before="480" w:after="240" w:line="360" w:lineRule="auto"/>
        <w:ind w:firstLine="709"/>
        <w:jc w:val="both"/>
        <w:outlineLvl w:val="1"/>
        <w:rPr>
          <w:rFonts w:ascii="Calibri" w:eastAsia="MS Gothic" w:hAnsi="Calibri"/>
          <w:b/>
          <w:bCs/>
          <w:color w:val="000000"/>
          <w:sz w:val="32"/>
          <w:szCs w:val="26"/>
          <w:lang w:eastAsia="en-US"/>
        </w:rPr>
      </w:pPr>
      <w:bookmarkStart w:id="63" w:name="_Toc227329408"/>
      <w:bookmarkStart w:id="64" w:name="_Toc227335221"/>
      <w:r w:rsidRPr="00E957C0">
        <w:rPr>
          <w:b/>
          <w:bCs/>
          <w:color w:val="000000"/>
          <w:sz w:val="32"/>
          <w:szCs w:val="26"/>
          <w:lang w:eastAsia="en-US"/>
        </w:rPr>
        <w:lastRenderedPageBreak/>
        <w:t>3.4 Проектирование базы данных</w:t>
      </w:r>
      <w:bookmarkEnd w:id="63"/>
      <w:bookmarkEnd w:id="64"/>
    </w:p>
    <w:p w14:paraId="7AE6DD21" w14:textId="49D09FFD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eastAsia="en-US"/>
        </w:rPr>
        <w:t>ГОСТ 34.601-90 [2</w:t>
      </w:r>
      <w:r w:rsidR="00005D21">
        <w:rPr>
          <w:szCs w:val="22"/>
          <w:lang w:eastAsia="en-US"/>
        </w:rPr>
        <w:t>5</w:t>
      </w:r>
      <w:r w:rsidRPr="00E957C0">
        <w:rPr>
          <w:szCs w:val="22"/>
          <w:lang w:eastAsia="en-US"/>
        </w:rPr>
        <w:t xml:space="preserve">] относит проектирование схемы хранения к обязательным артефактам стадии «Техническое проектирование»: без неё невозможно оценить ни объём данных, ни сложность запросов. Мы спроектировали пять таблиц (четыре основные и одну вспомогательную для пользовательской обратной связи), все с префиксом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plagiarism</w:t>
      </w:r>
      <w:r w:rsidRPr="00E957C0">
        <w:rPr>
          <w:rFonts w:ascii="Courier New" w:eastAsia="Courier New" w:hAnsi="Courier New" w:cs="Courier New"/>
          <w:szCs w:val="22"/>
          <w:lang w:eastAsia="en-US"/>
        </w:rPr>
        <w:t>_</w:t>
      </w:r>
      <w:proofErr w:type="spellStart"/>
      <w:r w:rsidRPr="00E957C0">
        <w:rPr>
          <w:rFonts w:ascii="Courier New" w:eastAsia="Courier New" w:hAnsi="Courier New" w:cs="Courier New"/>
          <w:szCs w:val="22"/>
          <w:lang w:val="en-US" w:eastAsia="en-US"/>
        </w:rPr>
        <w:t>samost</w:t>
      </w:r>
      <w:proofErr w:type="spellEnd"/>
      <w:r w:rsidRPr="00E957C0">
        <w:rPr>
          <w:rFonts w:ascii="Courier New" w:eastAsia="Courier New" w:hAnsi="Courier New" w:cs="Courier New"/>
          <w:szCs w:val="22"/>
          <w:lang w:eastAsia="en-US"/>
        </w:rPr>
        <w:t>_</w:t>
      </w:r>
      <w:r w:rsidRPr="00E957C0">
        <w:rPr>
          <w:szCs w:val="22"/>
          <w:lang w:eastAsia="en-US"/>
        </w:rPr>
        <w:t>. Схема приведена на Рисунке 3.2.</w:t>
      </w:r>
    </w:p>
    <w:p w14:paraId="2CA26086" w14:textId="16469E55" w:rsidR="0003525F" w:rsidRPr="0003525F" w:rsidRDefault="0003525F" w:rsidP="0003525F">
      <w:pPr>
        <w:spacing w:after="120"/>
        <w:jc w:val="center"/>
      </w:pPr>
      <w:r w:rsidRPr="0060120D">
        <w:rPr>
          <w:noProof/>
          <w:color w:val="999999"/>
          <w:sz w:val="24"/>
        </w:rPr>
        <w:drawing>
          <wp:inline distT="0" distB="0" distL="0" distR="0" wp14:anchorId="6C5DB45E" wp14:editId="61DD631F">
            <wp:extent cx="5940425" cy="20046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Рисунок 3.2 — </w:t>
      </w:r>
      <w:r>
        <w:rPr>
          <w:b/>
          <w:sz w:val="24"/>
          <w:lang w:val="en-US"/>
        </w:rPr>
        <w:t>ER</w:t>
      </w:r>
      <w:r w:rsidRPr="000E2A1B">
        <w:rPr>
          <w:b/>
          <w:sz w:val="24"/>
        </w:rPr>
        <w:t>-</w:t>
      </w:r>
      <w:r>
        <w:rPr>
          <w:b/>
          <w:sz w:val="24"/>
        </w:rPr>
        <w:t>диаграмма плагина</w:t>
      </w:r>
    </w:p>
    <w:p w14:paraId="6CDAC52A" w14:textId="77777777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eastAsia="en-US"/>
        </w:rPr>
        <w:t>Основные таблицы и их назначение собраны в Таблице 3.2.</w:t>
      </w:r>
    </w:p>
    <w:p w14:paraId="1FCAD3B2" w14:textId="77777777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val="en-US" w:eastAsia="en-US"/>
        </w:rPr>
      </w:pPr>
      <w:proofErr w:type="spellStart"/>
      <w:r w:rsidRPr="00E957C0">
        <w:rPr>
          <w:b/>
          <w:szCs w:val="22"/>
          <w:lang w:val="en-US" w:eastAsia="en-US"/>
        </w:rPr>
        <w:t>Таблица</w:t>
      </w:r>
      <w:proofErr w:type="spellEnd"/>
      <w:r w:rsidRPr="00E957C0">
        <w:rPr>
          <w:b/>
          <w:szCs w:val="22"/>
          <w:lang w:val="en-US" w:eastAsia="en-US"/>
        </w:rPr>
        <w:t xml:space="preserve"> 3.2 -- </w:t>
      </w:r>
      <w:proofErr w:type="spellStart"/>
      <w:r w:rsidRPr="00E957C0">
        <w:rPr>
          <w:b/>
          <w:szCs w:val="22"/>
          <w:lang w:val="en-US" w:eastAsia="en-US"/>
        </w:rPr>
        <w:t>Собственные</w:t>
      </w:r>
      <w:proofErr w:type="spellEnd"/>
      <w:r w:rsidRPr="00E957C0">
        <w:rPr>
          <w:b/>
          <w:szCs w:val="22"/>
          <w:lang w:val="en-US" w:eastAsia="en-US"/>
        </w:rPr>
        <w:t xml:space="preserve"> </w:t>
      </w:r>
      <w:proofErr w:type="spellStart"/>
      <w:r w:rsidRPr="00E957C0">
        <w:rPr>
          <w:b/>
          <w:szCs w:val="22"/>
          <w:lang w:val="en-US" w:eastAsia="en-US"/>
        </w:rPr>
        <w:t>таблицы</w:t>
      </w:r>
      <w:proofErr w:type="spellEnd"/>
      <w:r w:rsidRPr="00E957C0">
        <w:rPr>
          <w:b/>
          <w:szCs w:val="22"/>
          <w:lang w:val="en-US" w:eastAsia="en-US"/>
        </w:rPr>
        <w:t xml:space="preserve"> </w:t>
      </w:r>
      <w:proofErr w:type="spellStart"/>
      <w:r w:rsidRPr="00E957C0">
        <w:rPr>
          <w:b/>
          <w:szCs w:val="22"/>
          <w:lang w:val="en-US" w:eastAsia="en-US"/>
        </w:rPr>
        <w:t>плагина</w:t>
      </w:r>
      <w:proofErr w:type="spellEnd"/>
    </w:p>
    <w:tbl>
      <w:tblPr>
        <w:tblStyle w:val="4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17"/>
        <w:gridCol w:w="2658"/>
        <w:gridCol w:w="2870"/>
      </w:tblGrid>
      <w:tr w:rsidR="00E957C0" w:rsidRPr="00E957C0" w14:paraId="0C7BF758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43281BD2" w14:textId="77777777" w:rsidR="00E957C0" w:rsidRPr="00E957C0" w:rsidRDefault="00E957C0" w:rsidP="00E957C0">
            <w:pPr>
              <w:jc w:val="center"/>
            </w:pPr>
            <w:proofErr w:type="spellStart"/>
            <w:r w:rsidRPr="00E957C0">
              <w:rPr>
                <w:b/>
                <w:sz w:val="24"/>
              </w:rPr>
              <w:t>Таблица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74C01E0E" w14:textId="77777777" w:rsidR="00E957C0" w:rsidRPr="00E957C0" w:rsidRDefault="00E957C0" w:rsidP="00E957C0">
            <w:pPr>
              <w:jc w:val="center"/>
            </w:pPr>
            <w:proofErr w:type="spellStart"/>
            <w:r w:rsidRPr="00E957C0">
              <w:rPr>
                <w:b/>
                <w:sz w:val="24"/>
              </w:rPr>
              <w:t>Назначение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094DE5F7" w14:textId="77777777" w:rsidR="00E957C0" w:rsidRPr="00E957C0" w:rsidRDefault="00E957C0" w:rsidP="00E957C0">
            <w:pPr>
              <w:jc w:val="center"/>
            </w:pPr>
            <w:proofErr w:type="spellStart"/>
            <w:r w:rsidRPr="00E957C0">
              <w:rPr>
                <w:b/>
                <w:sz w:val="24"/>
              </w:rPr>
              <w:t>Ключевые</w:t>
            </w:r>
            <w:proofErr w:type="spellEnd"/>
            <w:r w:rsidRPr="00E957C0">
              <w:rPr>
                <w:b/>
                <w:sz w:val="24"/>
              </w:rPr>
              <w:t xml:space="preserve"> </w:t>
            </w:r>
            <w:proofErr w:type="spellStart"/>
            <w:r w:rsidRPr="00E957C0">
              <w:rPr>
                <w:b/>
                <w:sz w:val="24"/>
              </w:rPr>
              <w:t>поля</w:t>
            </w:r>
            <w:proofErr w:type="spellEnd"/>
          </w:p>
        </w:tc>
      </w:tr>
      <w:tr w:rsidR="00E957C0" w:rsidRPr="00E957C0" w14:paraId="7FF42580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0ACCB0CE" w14:textId="77777777" w:rsidR="00E957C0" w:rsidRPr="00E957C0" w:rsidRDefault="00E957C0" w:rsidP="00E957C0">
            <w:proofErr w:type="spellStart"/>
            <w:r w:rsidRPr="00E957C0">
              <w:rPr>
                <w:rFonts w:ascii="Courier New" w:hAnsi="Courier New" w:cs="Courier New"/>
                <w:sz w:val="24"/>
              </w:rPr>
              <w:t>plagiarism_samost_config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69A78D66" w14:textId="77777777" w:rsidR="00E957C0" w:rsidRPr="00E957C0" w:rsidRDefault="00E957C0" w:rsidP="00E957C0">
            <w:pPr>
              <w:rPr>
                <w:lang w:val="ru-RU"/>
              </w:rPr>
            </w:pPr>
            <w:r w:rsidRPr="00E957C0">
              <w:rPr>
                <w:sz w:val="24"/>
                <w:lang w:val="ru-RU"/>
              </w:rPr>
              <w:t>Конфигурация плагина на уровне курса и задания</w:t>
            </w:r>
          </w:p>
        </w:tc>
        <w:tc>
          <w:tcPr>
            <w:tcW w:w="3118" w:type="dxa"/>
            <w:shd w:val="clear" w:color="auto" w:fill="FFFFFF"/>
          </w:tcPr>
          <w:p w14:paraId="5BE87598" w14:textId="77777777" w:rsidR="00E957C0" w:rsidRPr="00E957C0" w:rsidRDefault="00E957C0" w:rsidP="00E957C0">
            <w:r w:rsidRPr="00E957C0">
              <w:rPr>
                <w:rFonts w:ascii="Courier New" w:hAnsi="Courier New" w:cs="Courier New"/>
                <w:sz w:val="24"/>
              </w:rPr>
              <w:t>id</w:t>
            </w:r>
            <w:r w:rsidRPr="00E957C0">
              <w:rPr>
                <w:sz w:val="24"/>
              </w:rPr>
              <w:t xml:space="preserve">, </w:t>
            </w:r>
            <w:r w:rsidRPr="00E957C0">
              <w:rPr>
                <w:rFonts w:ascii="Courier New" w:hAnsi="Courier New" w:cs="Courier New"/>
                <w:sz w:val="24"/>
              </w:rPr>
              <w:t>cm</w:t>
            </w:r>
            <w:r w:rsidRPr="00E957C0">
              <w:rPr>
                <w:sz w:val="24"/>
              </w:rPr>
              <w:t xml:space="preserve">, </w:t>
            </w:r>
            <w:r w:rsidRPr="00E957C0">
              <w:rPr>
                <w:rFonts w:ascii="Courier New" w:hAnsi="Courier New" w:cs="Courier New"/>
                <w:sz w:val="24"/>
              </w:rPr>
              <w:t>name</w:t>
            </w:r>
            <w:r w:rsidRPr="00E957C0">
              <w:rPr>
                <w:sz w:val="24"/>
              </w:rPr>
              <w:t xml:space="preserve">, </w:t>
            </w:r>
            <w:r w:rsidRPr="00E957C0">
              <w:rPr>
                <w:rFonts w:ascii="Courier New" w:hAnsi="Courier New" w:cs="Courier New"/>
                <w:sz w:val="24"/>
              </w:rPr>
              <w:t>value</w:t>
            </w:r>
          </w:p>
        </w:tc>
      </w:tr>
      <w:tr w:rsidR="00E957C0" w:rsidRPr="001660ED" w14:paraId="329ED8EB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544FA52C" w14:textId="77777777" w:rsidR="00E957C0" w:rsidRPr="00E957C0" w:rsidRDefault="00E957C0" w:rsidP="00E957C0">
            <w:proofErr w:type="spellStart"/>
            <w:r w:rsidRPr="00E957C0">
              <w:rPr>
                <w:rFonts w:ascii="Courier New" w:hAnsi="Courier New" w:cs="Courier New"/>
                <w:sz w:val="24"/>
              </w:rPr>
              <w:t>plagiarism_samost_queue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0E8064A0" w14:textId="77777777" w:rsidR="00E957C0" w:rsidRPr="00E957C0" w:rsidRDefault="00E957C0" w:rsidP="00E957C0">
            <w:proofErr w:type="spellStart"/>
            <w:r w:rsidRPr="00E957C0">
              <w:rPr>
                <w:sz w:val="24"/>
              </w:rPr>
              <w:t>Очередь</w:t>
            </w:r>
            <w:proofErr w:type="spellEnd"/>
            <w:r w:rsidRPr="00E957C0">
              <w:rPr>
                <w:sz w:val="24"/>
              </w:rPr>
              <w:t xml:space="preserve"> </w:t>
            </w:r>
            <w:proofErr w:type="spellStart"/>
            <w:r w:rsidRPr="00E957C0">
              <w:rPr>
                <w:sz w:val="24"/>
              </w:rPr>
              <w:t>задач</w:t>
            </w:r>
            <w:proofErr w:type="spellEnd"/>
            <w:r w:rsidRPr="00E957C0">
              <w:rPr>
                <w:sz w:val="24"/>
              </w:rPr>
              <w:t xml:space="preserve"> </w:t>
            </w:r>
            <w:proofErr w:type="spellStart"/>
            <w:r w:rsidRPr="00E957C0">
              <w:rPr>
                <w:sz w:val="24"/>
              </w:rPr>
              <w:t>фоновой</w:t>
            </w:r>
            <w:proofErr w:type="spellEnd"/>
            <w:r w:rsidRPr="00E957C0">
              <w:rPr>
                <w:sz w:val="24"/>
              </w:rPr>
              <w:t xml:space="preserve"> </w:t>
            </w:r>
            <w:proofErr w:type="spellStart"/>
            <w:r w:rsidRPr="00E957C0">
              <w:rPr>
                <w:sz w:val="24"/>
              </w:rPr>
              <w:t>обработки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6EA10738" w14:textId="77777777" w:rsidR="00E957C0" w:rsidRPr="00E957C0" w:rsidRDefault="00E957C0" w:rsidP="00E957C0">
            <w:r w:rsidRPr="00E957C0">
              <w:rPr>
                <w:rFonts w:ascii="Courier New" w:hAnsi="Courier New" w:cs="Courier New"/>
                <w:sz w:val="24"/>
              </w:rPr>
              <w:t>id</w:t>
            </w:r>
            <w:r w:rsidRPr="00E957C0">
              <w:rPr>
                <w:sz w:val="24"/>
              </w:rPr>
              <w:t xml:space="preserve">, </w:t>
            </w:r>
            <w:r w:rsidRPr="00E957C0">
              <w:rPr>
                <w:rFonts w:ascii="Courier New" w:hAnsi="Courier New" w:cs="Courier New"/>
                <w:sz w:val="24"/>
              </w:rPr>
              <w:t>cm</w:t>
            </w:r>
            <w:r w:rsidRPr="00E957C0">
              <w:rPr>
                <w:sz w:val="24"/>
              </w:rPr>
              <w:t xml:space="preserve">, </w:t>
            </w:r>
            <w:proofErr w:type="spellStart"/>
            <w:r w:rsidRPr="00E957C0">
              <w:rPr>
                <w:rFonts w:ascii="Courier New" w:hAnsi="Courier New" w:cs="Courier New"/>
                <w:sz w:val="24"/>
              </w:rPr>
              <w:t>userid</w:t>
            </w:r>
            <w:proofErr w:type="spellEnd"/>
            <w:r w:rsidRPr="00E957C0">
              <w:rPr>
                <w:sz w:val="24"/>
              </w:rPr>
              <w:t xml:space="preserve">, </w:t>
            </w:r>
            <w:r w:rsidRPr="00E957C0">
              <w:rPr>
                <w:rFonts w:ascii="Courier New" w:hAnsi="Courier New" w:cs="Courier New"/>
                <w:sz w:val="24"/>
              </w:rPr>
              <w:t>status</w:t>
            </w:r>
            <w:r w:rsidRPr="00E957C0">
              <w:rPr>
                <w:sz w:val="24"/>
              </w:rPr>
              <w:t xml:space="preserve">, </w:t>
            </w:r>
            <w:r w:rsidRPr="00E957C0">
              <w:rPr>
                <w:rFonts w:ascii="Courier New" w:hAnsi="Courier New" w:cs="Courier New"/>
                <w:sz w:val="24"/>
              </w:rPr>
              <w:t>mode</w:t>
            </w:r>
            <w:r w:rsidRPr="00E957C0">
              <w:rPr>
                <w:sz w:val="24"/>
              </w:rPr>
              <w:t xml:space="preserve">, </w:t>
            </w:r>
            <w:proofErr w:type="spellStart"/>
            <w:r w:rsidRPr="00E957C0">
              <w:rPr>
                <w:rFonts w:ascii="Courier New" w:hAnsi="Courier New" w:cs="Courier New"/>
                <w:sz w:val="24"/>
              </w:rPr>
              <w:t>timecreated</w:t>
            </w:r>
            <w:proofErr w:type="spellEnd"/>
          </w:p>
        </w:tc>
      </w:tr>
      <w:tr w:rsidR="00E957C0" w:rsidRPr="001660ED" w14:paraId="6F8572C2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12F486AA" w14:textId="77777777" w:rsidR="00E957C0" w:rsidRPr="00E957C0" w:rsidRDefault="00E957C0" w:rsidP="00E957C0">
            <w:proofErr w:type="spellStart"/>
            <w:r w:rsidRPr="00E957C0">
              <w:rPr>
                <w:rFonts w:ascii="Courier New" w:hAnsi="Courier New" w:cs="Courier New"/>
                <w:sz w:val="24"/>
              </w:rPr>
              <w:t>plagiarism_samost_files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49DEF2B0" w14:textId="77777777" w:rsidR="00E957C0" w:rsidRPr="00E957C0" w:rsidRDefault="00E957C0" w:rsidP="00E957C0">
            <w:proofErr w:type="spellStart"/>
            <w:r w:rsidRPr="00E957C0">
              <w:rPr>
                <w:sz w:val="24"/>
              </w:rPr>
              <w:t>Кеш</w:t>
            </w:r>
            <w:proofErr w:type="spellEnd"/>
            <w:r w:rsidRPr="00E957C0">
              <w:rPr>
                <w:sz w:val="24"/>
              </w:rPr>
              <w:t xml:space="preserve"> </w:t>
            </w:r>
            <w:proofErr w:type="spellStart"/>
            <w:r w:rsidRPr="00E957C0">
              <w:rPr>
                <w:sz w:val="24"/>
              </w:rPr>
              <w:t>извлечённого</w:t>
            </w:r>
            <w:proofErr w:type="spellEnd"/>
            <w:r w:rsidRPr="00E957C0">
              <w:rPr>
                <w:sz w:val="24"/>
              </w:rPr>
              <w:t xml:space="preserve"> </w:t>
            </w:r>
            <w:proofErr w:type="spellStart"/>
            <w:r w:rsidRPr="00E957C0">
              <w:rPr>
                <w:sz w:val="24"/>
              </w:rPr>
              <w:t>текста</w:t>
            </w:r>
            <w:proofErr w:type="spellEnd"/>
            <w:r w:rsidRPr="00E957C0">
              <w:rPr>
                <w:sz w:val="24"/>
              </w:rPr>
              <w:t xml:space="preserve"> </w:t>
            </w:r>
            <w:proofErr w:type="spellStart"/>
            <w:r w:rsidRPr="00E957C0">
              <w:rPr>
                <w:sz w:val="24"/>
              </w:rPr>
              <w:t>файлов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091115FE" w14:textId="77777777" w:rsidR="00E957C0" w:rsidRPr="00E957C0" w:rsidRDefault="00E957C0" w:rsidP="00E957C0">
            <w:r w:rsidRPr="00E957C0">
              <w:rPr>
                <w:rFonts w:ascii="Courier New" w:hAnsi="Courier New" w:cs="Courier New"/>
                <w:sz w:val="24"/>
              </w:rPr>
              <w:t>id</w:t>
            </w:r>
            <w:r w:rsidRPr="00E957C0">
              <w:rPr>
                <w:sz w:val="24"/>
              </w:rPr>
              <w:t xml:space="preserve">, </w:t>
            </w:r>
            <w:r w:rsidRPr="00E957C0">
              <w:rPr>
                <w:rFonts w:ascii="Courier New" w:hAnsi="Courier New" w:cs="Courier New"/>
                <w:sz w:val="24"/>
              </w:rPr>
              <w:t>cm</w:t>
            </w:r>
            <w:r w:rsidRPr="00E957C0">
              <w:rPr>
                <w:sz w:val="24"/>
              </w:rPr>
              <w:t xml:space="preserve">, </w:t>
            </w:r>
            <w:proofErr w:type="spellStart"/>
            <w:r w:rsidRPr="00E957C0">
              <w:rPr>
                <w:rFonts w:ascii="Courier New" w:hAnsi="Courier New" w:cs="Courier New"/>
                <w:sz w:val="24"/>
              </w:rPr>
              <w:t>userid</w:t>
            </w:r>
            <w:proofErr w:type="spellEnd"/>
            <w:r w:rsidRPr="00E957C0">
              <w:rPr>
                <w:sz w:val="24"/>
              </w:rPr>
              <w:t xml:space="preserve">, </w:t>
            </w:r>
            <w:proofErr w:type="spellStart"/>
            <w:r w:rsidRPr="00E957C0">
              <w:rPr>
                <w:rFonts w:ascii="Courier New" w:hAnsi="Courier New" w:cs="Courier New"/>
                <w:sz w:val="24"/>
              </w:rPr>
              <w:t>fileid</w:t>
            </w:r>
            <w:proofErr w:type="spellEnd"/>
            <w:r w:rsidRPr="00E957C0">
              <w:rPr>
                <w:sz w:val="24"/>
              </w:rPr>
              <w:t xml:space="preserve">, </w:t>
            </w:r>
            <w:proofErr w:type="spellStart"/>
            <w:r w:rsidRPr="00E957C0">
              <w:rPr>
                <w:rFonts w:ascii="Courier New" w:hAnsi="Courier New" w:cs="Courier New"/>
                <w:sz w:val="24"/>
              </w:rPr>
              <w:t>textcontent</w:t>
            </w:r>
            <w:proofErr w:type="spellEnd"/>
          </w:p>
        </w:tc>
      </w:tr>
      <w:tr w:rsidR="00E957C0" w:rsidRPr="001660ED" w14:paraId="158B6B37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6D90733C" w14:textId="77777777" w:rsidR="00E957C0" w:rsidRPr="00E957C0" w:rsidRDefault="00E957C0" w:rsidP="00E957C0">
            <w:proofErr w:type="spellStart"/>
            <w:r w:rsidRPr="00E957C0">
              <w:rPr>
                <w:rFonts w:ascii="Courier New" w:hAnsi="Courier New" w:cs="Courier New"/>
                <w:sz w:val="24"/>
              </w:rPr>
              <w:t>plagiarism_samost_results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59A1C140" w14:textId="77777777" w:rsidR="00E957C0" w:rsidRPr="00E957C0" w:rsidRDefault="00E957C0" w:rsidP="00E957C0">
            <w:proofErr w:type="spellStart"/>
            <w:r w:rsidRPr="00E957C0">
              <w:rPr>
                <w:sz w:val="24"/>
              </w:rPr>
              <w:t>Результаты</w:t>
            </w:r>
            <w:proofErr w:type="spellEnd"/>
            <w:r w:rsidRPr="00E957C0">
              <w:rPr>
                <w:sz w:val="24"/>
              </w:rPr>
              <w:t xml:space="preserve"> </w:t>
            </w:r>
            <w:proofErr w:type="spellStart"/>
            <w:r w:rsidRPr="00E957C0">
              <w:rPr>
                <w:sz w:val="24"/>
              </w:rPr>
              <w:t>попарного</w:t>
            </w:r>
            <w:proofErr w:type="spellEnd"/>
            <w:r w:rsidRPr="00E957C0">
              <w:rPr>
                <w:sz w:val="24"/>
              </w:rPr>
              <w:t xml:space="preserve"> </w:t>
            </w:r>
            <w:proofErr w:type="spellStart"/>
            <w:r w:rsidRPr="00E957C0">
              <w:rPr>
                <w:sz w:val="24"/>
              </w:rPr>
              <w:t>сравнения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2D7FA937" w14:textId="77777777" w:rsidR="00E957C0" w:rsidRPr="00E957C0" w:rsidRDefault="00E957C0" w:rsidP="00E957C0">
            <w:r w:rsidRPr="00E957C0">
              <w:rPr>
                <w:rFonts w:ascii="Courier New" w:hAnsi="Courier New" w:cs="Courier New"/>
                <w:sz w:val="24"/>
              </w:rPr>
              <w:t>id</w:t>
            </w:r>
            <w:r w:rsidRPr="00E957C0">
              <w:rPr>
                <w:sz w:val="24"/>
              </w:rPr>
              <w:t xml:space="preserve">, </w:t>
            </w:r>
            <w:r w:rsidRPr="00E957C0">
              <w:rPr>
                <w:rFonts w:ascii="Courier New" w:hAnsi="Courier New" w:cs="Courier New"/>
                <w:sz w:val="24"/>
              </w:rPr>
              <w:t>cm</w:t>
            </w:r>
            <w:r w:rsidRPr="00E957C0">
              <w:rPr>
                <w:sz w:val="24"/>
              </w:rPr>
              <w:t xml:space="preserve">, </w:t>
            </w:r>
            <w:r w:rsidRPr="00E957C0">
              <w:rPr>
                <w:rFonts w:ascii="Courier New" w:hAnsi="Courier New" w:cs="Courier New"/>
                <w:sz w:val="24"/>
              </w:rPr>
              <w:t>userid1</w:t>
            </w:r>
            <w:r w:rsidRPr="00E957C0">
              <w:rPr>
                <w:sz w:val="24"/>
              </w:rPr>
              <w:t xml:space="preserve">, </w:t>
            </w:r>
            <w:r w:rsidRPr="00E957C0">
              <w:rPr>
                <w:rFonts w:ascii="Courier New" w:hAnsi="Courier New" w:cs="Courier New"/>
                <w:sz w:val="24"/>
              </w:rPr>
              <w:t>userid2</w:t>
            </w:r>
            <w:r w:rsidRPr="00E957C0">
              <w:rPr>
                <w:sz w:val="24"/>
              </w:rPr>
              <w:t xml:space="preserve">, </w:t>
            </w:r>
            <w:proofErr w:type="spellStart"/>
            <w:r w:rsidRPr="00E957C0">
              <w:rPr>
                <w:rFonts w:ascii="Courier New" w:hAnsi="Courier New" w:cs="Courier New"/>
                <w:sz w:val="24"/>
              </w:rPr>
              <w:t>similarity_code</w:t>
            </w:r>
            <w:proofErr w:type="spellEnd"/>
            <w:r w:rsidRPr="00E957C0">
              <w:rPr>
                <w:sz w:val="24"/>
              </w:rPr>
              <w:t xml:space="preserve">, </w:t>
            </w:r>
            <w:proofErr w:type="spellStart"/>
            <w:r w:rsidRPr="00E957C0">
              <w:rPr>
                <w:rFonts w:ascii="Courier New" w:hAnsi="Courier New" w:cs="Courier New"/>
                <w:sz w:val="24"/>
              </w:rPr>
              <w:t>similarity_text</w:t>
            </w:r>
            <w:proofErr w:type="spellEnd"/>
          </w:p>
        </w:tc>
      </w:tr>
    </w:tbl>
    <w:p w14:paraId="209CD45B" w14:textId="77777777" w:rsidR="00E957C0" w:rsidRPr="00E957C0" w:rsidRDefault="00E957C0" w:rsidP="00E957C0">
      <w:pPr>
        <w:spacing w:before="120" w:line="360" w:lineRule="auto"/>
        <w:ind w:firstLine="709"/>
        <w:jc w:val="both"/>
        <w:rPr>
          <w:szCs w:val="22"/>
          <w:lang w:val="en-US" w:eastAsia="en-US"/>
        </w:rPr>
      </w:pPr>
    </w:p>
    <w:p w14:paraId="3B8B6374" w14:textId="77777777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proofErr w:type="spellStart"/>
      <w:r w:rsidRPr="00E957C0">
        <w:rPr>
          <w:szCs w:val="22"/>
          <w:lang w:val="en-US" w:eastAsia="en-US"/>
        </w:rPr>
        <w:t>Связи</w:t>
      </w:r>
      <w:proofErr w:type="spellEnd"/>
      <w:r w:rsidRPr="00E957C0">
        <w:rPr>
          <w:szCs w:val="22"/>
          <w:lang w:val="en-US" w:eastAsia="en-US"/>
        </w:rPr>
        <w:t xml:space="preserve"> с </w:t>
      </w:r>
      <w:proofErr w:type="spellStart"/>
      <w:r w:rsidRPr="00E957C0">
        <w:rPr>
          <w:szCs w:val="22"/>
          <w:lang w:val="en-US" w:eastAsia="en-US"/>
        </w:rPr>
        <w:t>ядром</w:t>
      </w:r>
      <w:proofErr w:type="spellEnd"/>
      <w:r w:rsidRPr="00E957C0">
        <w:rPr>
          <w:szCs w:val="22"/>
          <w:lang w:val="en-US" w:eastAsia="en-US"/>
        </w:rPr>
        <w:t xml:space="preserve"> Moodle </w:t>
      </w:r>
      <w:proofErr w:type="spellStart"/>
      <w:r w:rsidRPr="00E957C0">
        <w:rPr>
          <w:szCs w:val="22"/>
          <w:lang w:val="en-US" w:eastAsia="en-US"/>
        </w:rPr>
        <w:t>ссылаются</w:t>
      </w:r>
      <w:proofErr w:type="spellEnd"/>
      <w:r w:rsidRPr="00E957C0">
        <w:rPr>
          <w:szCs w:val="22"/>
          <w:lang w:val="en-US" w:eastAsia="en-US"/>
        </w:rPr>
        <w:t xml:space="preserve"> </w:t>
      </w:r>
      <w:proofErr w:type="spellStart"/>
      <w:r w:rsidRPr="00E957C0">
        <w:rPr>
          <w:szCs w:val="22"/>
          <w:lang w:val="en-US" w:eastAsia="en-US"/>
        </w:rPr>
        <w:t>на</w:t>
      </w:r>
      <w:proofErr w:type="spellEnd"/>
      <w:r w:rsidRPr="00E957C0">
        <w:rPr>
          <w:szCs w:val="22"/>
          <w:lang w:val="en-US" w:eastAsia="en-US"/>
        </w:rPr>
        <w:t xml:space="preserve"> </w:t>
      </w:r>
      <w:proofErr w:type="spellStart"/>
      <w:r w:rsidRPr="00E957C0">
        <w:rPr>
          <w:szCs w:val="22"/>
          <w:lang w:val="en-US" w:eastAsia="en-US"/>
        </w:rPr>
        <w:t>три</w:t>
      </w:r>
      <w:proofErr w:type="spellEnd"/>
      <w:r w:rsidRPr="00E957C0">
        <w:rPr>
          <w:szCs w:val="22"/>
          <w:lang w:val="en-US" w:eastAsia="en-US"/>
        </w:rPr>
        <w:t xml:space="preserve"> </w:t>
      </w:r>
      <w:proofErr w:type="spellStart"/>
      <w:r w:rsidRPr="00E957C0">
        <w:rPr>
          <w:szCs w:val="22"/>
          <w:lang w:val="en-US" w:eastAsia="en-US"/>
        </w:rPr>
        <w:t>стандартные</w:t>
      </w:r>
      <w:proofErr w:type="spellEnd"/>
      <w:r w:rsidRPr="00E957C0">
        <w:rPr>
          <w:szCs w:val="22"/>
          <w:lang w:val="en-US" w:eastAsia="en-US"/>
        </w:rPr>
        <w:t xml:space="preserve"> </w:t>
      </w:r>
      <w:proofErr w:type="spellStart"/>
      <w:r w:rsidRPr="00E957C0">
        <w:rPr>
          <w:szCs w:val="22"/>
          <w:lang w:val="en-US" w:eastAsia="en-US"/>
        </w:rPr>
        <w:t>сущности</w:t>
      </w:r>
      <w:proofErr w:type="spellEnd"/>
      <w:r w:rsidRPr="00E957C0">
        <w:rPr>
          <w:szCs w:val="22"/>
          <w:lang w:val="en-US" w:eastAsia="en-US"/>
        </w:rPr>
        <w:t xml:space="preserve">: </w:t>
      </w:r>
      <w:proofErr w:type="spellStart"/>
      <w:r w:rsidRPr="00E957C0">
        <w:rPr>
          <w:rFonts w:ascii="Courier New" w:eastAsia="Courier New" w:hAnsi="Courier New" w:cs="Courier New"/>
          <w:szCs w:val="22"/>
          <w:lang w:val="en-US" w:eastAsia="en-US"/>
        </w:rPr>
        <w:t>mdl_user</w:t>
      </w:r>
      <w:proofErr w:type="spellEnd"/>
      <w:r w:rsidRPr="00E957C0">
        <w:rPr>
          <w:szCs w:val="22"/>
          <w:lang w:val="en-US" w:eastAsia="en-US"/>
        </w:rPr>
        <w:t xml:space="preserve"> (</w:t>
      </w:r>
      <w:proofErr w:type="spellStart"/>
      <w:r w:rsidRPr="00E957C0">
        <w:rPr>
          <w:szCs w:val="22"/>
          <w:lang w:val="en-US" w:eastAsia="en-US"/>
        </w:rPr>
        <w:t>пользователи</w:t>
      </w:r>
      <w:proofErr w:type="spellEnd"/>
      <w:r w:rsidRPr="00E957C0">
        <w:rPr>
          <w:szCs w:val="22"/>
          <w:lang w:val="en-US" w:eastAsia="en-US"/>
        </w:rPr>
        <w:t xml:space="preserve">), </w:t>
      </w:r>
      <w:proofErr w:type="spellStart"/>
      <w:r w:rsidRPr="00E957C0">
        <w:rPr>
          <w:rFonts w:ascii="Courier New" w:eastAsia="Courier New" w:hAnsi="Courier New" w:cs="Courier New"/>
          <w:szCs w:val="22"/>
          <w:lang w:val="en-US" w:eastAsia="en-US"/>
        </w:rPr>
        <w:t>mdl_assign</w:t>
      </w:r>
      <w:proofErr w:type="spellEnd"/>
      <w:r w:rsidRPr="00E957C0">
        <w:rPr>
          <w:szCs w:val="22"/>
          <w:lang w:val="en-US" w:eastAsia="en-US"/>
        </w:rPr>
        <w:t xml:space="preserve"> </w:t>
      </w:r>
      <w:proofErr w:type="spellStart"/>
      <w:r w:rsidRPr="00E957C0">
        <w:rPr>
          <w:szCs w:val="22"/>
          <w:lang w:val="en-US" w:eastAsia="en-US"/>
        </w:rPr>
        <w:t>через</w:t>
      </w:r>
      <w:proofErr w:type="spellEnd"/>
      <w:r w:rsidRPr="00E957C0">
        <w:rPr>
          <w:szCs w:val="22"/>
          <w:lang w:val="en-US" w:eastAsia="en-US"/>
        </w:rPr>
        <w:t xml:space="preserve"> </w:t>
      </w:r>
      <w:proofErr w:type="spellStart"/>
      <w:r w:rsidRPr="00E957C0">
        <w:rPr>
          <w:szCs w:val="22"/>
          <w:lang w:val="en-US" w:eastAsia="en-US"/>
        </w:rPr>
        <w:t>поле</w:t>
      </w:r>
      <w:proofErr w:type="spellEnd"/>
      <w:r w:rsidRPr="00E957C0">
        <w:rPr>
          <w:szCs w:val="22"/>
          <w:lang w:val="en-US" w:eastAsia="en-US"/>
        </w:rPr>
        <w:t xml:space="preserve">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cm</w:t>
      </w:r>
      <w:r w:rsidRPr="00E957C0">
        <w:rPr>
          <w:szCs w:val="22"/>
          <w:lang w:val="en-US" w:eastAsia="en-US"/>
        </w:rPr>
        <w:t xml:space="preserve"> (course module id — </w:t>
      </w:r>
      <w:proofErr w:type="spellStart"/>
      <w:r w:rsidRPr="00E957C0">
        <w:rPr>
          <w:szCs w:val="22"/>
          <w:lang w:val="en-US" w:eastAsia="en-US"/>
        </w:rPr>
        <w:t>уникальный</w:t>
      </w:r>
      <w:proofErr w:type="spellEnd"/>
      <w:r w:rsidRPr="00E957C0">
        <w:rPr>
          <w:szCs w:val="22"/>
          <w:lang w:val="en-US" w:eastAsia="en-US"/>
        </w:rPr>
        <w:t xml:space="preserve"> </w:t>
      </w:r>
      <w:proofErr w:type="spellStart"/>
      <w:r w:rsidRPr="00E957C0">
        <w:rPr>
          <w:szCs w:val="22"/>
          <w:lang w:val="en-US" w:eastAsia="en-US"/>
        </w:rPr>
        <w:t>идентификатор</w:t>
      </w:r>
      <w:proofErr w:type="spellEnd"/>
      <w:r w:rsidRPr="00E957C0">
        <w:rPr>
          <w:szCs w:val="22"/>
          <w:lang w:val="en-US" w:eastAsia="en-US"/>
        </w:rPr>
        <w:t xml:space="preserve"> </w:t>
      </w:r>
      <w:proofErr w:type="spellStart"/>
      <w:r w:rsidRPr="00E957C0">
        <w:rPr>
          <w:szCs w:val="22"/>
          <w:lang w:val="en-US" w:eastAsia="en-US"/>
        </w:rPr>
        <w:t>экземпляра</w:t>
      </w:r>
      <w:proofErr w:type="spellEnd"/>
      <w:r w:rsidRPr="00E957C0">
        <w:rPr>
          <w:szCs w:val="22"/>
          <w:lang w:val="en-US" w:eastAsia="en-US"/>
        </w:rPr>
        <w:t xml:space="preserve"> </w:t>
      </w:r>
      <w:proofErr w:type="spellStart"/>
      <w:r w:rsidRPr="00E957C0">
        <w:rPr>
          <w:szCs w:val="22"/>
          <w:lang w:val="en-US" w:eastAsia="en-US"/>
        </w:rPr>
        <w:t>модуля</w:t>
      </w:r>
      <w:proofErr w:type="spellEnd"/>
      <w:r w:rsidRPr="00E957C0">
        <w:rPr>
          <w:szCs w:val="22"/>
          <w:lang w:val="en-US" w:eastAsia="en-US"/>
        </w:rPr>
        <w:t xml:space="preserve"> </w:t>
      </w:r>
      <w:proofErr w:type="spellStart"/>
      <w:r w:rsidRPr="00E957C0">
        <w:rPr>
          <w:szCs w:val="22"/>
          <w:lang w:val="en-US" w:eastAsia="en-US"/>
        </w:rPr>
        <w:t>задания</w:t>
      </w:r>
      <w:proofErr w:type="spellEnd"/>
      <w:r w:rsidRPr="00E957C0">
        <w:rPr>
          <w:szCs w:val="22"/>
          <w:lang w:val="en-US" w:eastAsia="en-US"/>
        </w:rPr>
        <w:t xml:space="preserve">) и </w:t>
      </w:r>
      <w:proofErr w:type="spellStart"/>
      <w:r w:rsidRPr="00E957C0">
        <w:rPr>
          <w:rFonts w:ascii="Courier New" w:eastAsia="Courier New" w:hAnsi="Courier New" w:cs="Courier New"/>
          <w:szCs w:val="22"/>
          <w:lang w:val="en-US" w:eastAsia="en-US"/>
        </w:rPr>
        <w:t>mdl_files</w:t>
      </w:r>
      <w:proofErr w:type="spellEnd"/>
      <w:r w:rsidRPr="00E957C0">
        <w:rPr>
          <w:szCs w:val="22"/>
          <w:lang w:val="en-US" w:eastAsia="en-US"/>
        </w:rPr>
        <w:t xml:space="preserve"> </w:t>
      </w:r>
      <w:proofErr w:type="spellStart"/>
      <w:r w:rsidRPr="00E957C0">
        <w:rPr>
          <w:szCs w:val="22"/>
          <w:lang w:val="en-US" w:eastAsia="en-US"/>
        </w:rPr>
        <w:t>через</w:t>
      </w:r>
      <w:proofErr w:type="spellEnd"/>
      <w:r w:rsidRPr="00E957C0">
        <w:rPr>
          <w:szCs w:val="22"/>
          <w:lang w:val="en-US" w:eastAsia="en-US"/>
        </w:rPr>
        <w:t xml:space="preserve"> </w:t>
      </w:r>
      <w:proofErr w:type="spellStart"/>
      <w:r w:rsidRPr="00E957C0">
        <w:rPr>
          <w:rFonts w:ascii="Courier New" w:eastAsia="Courier New" w:hAnsi="Courier New" w:cs="Courier New"/>
          <w:szCs w:val="22"/>
          <w:lang w:val="en-US" w:eastAsia="en-US"/>
        </w:rPr>
        <w:t>fileid</w:t>
      </w:r>
      <w:proofErr w:type="spellEnd"/>
      <w:r w:rsidRPr="00E957C0">
        <w:rPr>
          <w:szCs w:val="22"/>
          <w:lang w:val="en-US" w:eastAsia="en-US"/>
        </w:rPr>
        <w:t xml:space="preserve"> (</w:t>
      </w:r>
      <w:proofErr w:type="spellStart"/>
      <w:r w:rsidRPr="00E957C0">
        <w:rPr>
          <w:szCs w:val="22"/>
          <w:lang w:val="en-US" w:eastAsia="en-US"/>
        </w:rPr>
        <w:t>физические</w:t>
      </w:r>
      <w:proofErr w:type="spellEnd"/>
      <w:r w:rsidRPr="00E957C0">
        <w:rPr>
          <w:szCs w:val="22"/>
          <w:lang w:val="en-US" w:eastAsia="en-US"/>
        </w:rPr>
        <w:t xml:space="preserve"> </w:t>
      </w:r>
      <w:proofErr w:type="spellStart"/>
      <w:r w:rsidRPr="00E957C0">
        <w:rPr>
          <w:szCs w:val="22"/>
          <w:lang w:val="en-US" w:eastAsia="en-US"/>
        </w:rPr>
        <w:t>файлы</w:t>
      </w:r>
      <w:proofErr w:type="spellEnd"/>
      <w:r w:rsidRPr="00E957C0">
        <w:rPr>
          <w:szCs w:val="22"/>
          <w:lang w:val="en-US" w:eastAsia="en-US"/>
        </w:rPr>
        <w:t xml:space="preserve"> </w:t>
      </w:r>
      <w:proofErr w:type="spellStart"/>
      <w:r w:rsidRPr="00E957C0">
        <w:rPr>
          <w:szCs w:val="22"/>
          <w:lang w:val="en-US" w:eastAsia="en-US"/>
        </w:rPr>
        <w:t>вложений</w:t>
      </w:r>
      <w:proofErr w:type="spellEnd"/>
      <w:r w:rsidRPr="00E957C0">
        <w:rPr>
          <w:szCs w:val="22"/>
          <w:lang w:val="en-US" w:eastAsia="en-US"/>
        </w:rPr>
        <w:t xml:space="preserve">). </w:t>
      </w:r>
      <w:r w:rsidRPr="00E957C0">
        <w:rPr>
          <w:szCs w:val="22"/>
          <w:lang w:eastAsia="en-US"/>
        </w:rPr>
        <w:t xml:space="preserve">Каскадного удаления на уровне </w:t>
      </w:r>
      <w:r w:rsidRPr="00E957C0">
        <w:rPr>
          <w:szCs w:val="22"/>
          <w:lang w:eastAsia="en-US"/>
        </w:rPr>
        <w:lastRenderedPageBreak/>
        <w:t xml:space="preserve">СУБД мы не ставим: </w:t>
      </w:r>
      <w:r w:rsidRPr="00E957C0">
        <w:rPr>
          <w:szCs w:val="22"/>
          <w:lang w:val="en-US" w:eastAsia="en-US"/>
        </w:rPr>
        <w:t>Moodle</w:t>
      </w:r>
      <w:r w:rsidRPr="00E957C0">
        <w:rPr>
          <w:szCs w:val="22"/>
          <w:lang w:eastAsia="en-US"/>
        </w:rPr>
        <w:t xml:space="preserve"> использует </w:t>
      </w:r>
      <w:r w:rsidRPr="00E957C0">
        <w:rPr>
          <w:szCs w:val="22"/>
          <w:lang w:val="en-US" w:eastAsia="en-US"/>
        </w:rPr>
        <w:t>DB</w:t>
      </w:r>
      <w:r w:rsidRPr="00E957C0">
        <w:rPr>
          <w:szCs w:val="22"/>
          <w:lang w:eastAsia="en-US"/>
        </w:rPr>
        <w:t xml:space="preserve"> </w:t>
      </w:r>
      <w:r w:rsidRPr="00E957C0">
        <w:rPr>
          <w:szCs w:val="22"/>
          <w:lang w:val="en-US" w:eastAsia="en-US"/>
        </w:rPr>
        <w:t>API</w:t>
      </w:r>
      <w:r w:rsidRPr="00E957C0">
        <w:rPr>
          <w:szCs w:val="22"/>
          <w:lang w:eastAsia="en-US"/>
        </w:rPr>
        <w:t xml:space="preserve">, который не всегда прокидывает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ON</w:t>
      </w:r>
      <w:r w:rsidRPr="00E957C0">
        <w:rPr>
          <w:rFonts w:ascii="Courier New" w:eastAsia="Courier New" w:hAnsi="Courier New" w:cs="Courier New"/>
          <w:szCs w:val="22"/>
          <w:lang w:eastAsia="en-US"/>
        </w:rPr>
        <w:t xml:space="preserve">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DELETE</w:t>
      </w:r>
      <w:r w:rsidRPr="00E957C0">
        <w:rPr>
          <w:rFonts w:ascii="Courier New" w:eastAsia="Courier New" w:hAnsi="Courier New" w:cs="Courier New"/>
          <w:szCs w:val="22"/>
          <w:lang w:eastAsia="en-US"/>
        </w:rPr>
        <w:t xml:space="preserve">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CASCADE</w:t>
      </w:r>
      <w:r w:rsidRPr="00E957C0">
        <w:rPr>
          <w:szCs w:val="22"/>
          <w:lang w:eastAsia="en-US"/>
        </w:rPr>
        <w:t xml:space="preserve"> одинаково в </w:t>
      </w:r>
      <w:r w:rsidRPr="00E957C0">
        <w:rPr>
          <w:szCs w:val="22"/>
          <w:lang w:val="en-US" w:eastAsia="en-US"/>
        </w:rPr>
        <w:t>PostgreSQL</w:t>
      </w:r>
      <w:r w:rsidRPr="00E957C0">
        <w:rPr>
          <w:szCs w:val="22"/>
          <w:lang w:eastAsia="en-US"/>
        </w:rPr>
        <w:t xml:space="preserve"> и </w:t>
      </w:r>
      <w:r w:rsidRPr="00E957C0">
        <w:rPr>
          <w:szCs w:val="22"/>
          <w:lang w:val="en-US" w:eastAsia="en-US"/>
        </w:rPr>
        <w:t>MySQL</w:t>
      </w:r>
      <w:r w:rsidRPr="00E957C0">
        <w:rPr>
          <w:szCs w:val="22"/>
          <w:lang w:eastAsia="en-US"/>
        </w:rPr>
        <w:t xml:space="preserve">. Очистка происходит через </w:t>
      </w:r>
      <w:r w:rsidRPr="00E957C0">
        <w:rPr>
          <w:szCs w:val="22"/>
          <w:lang w:val="en-US" w:eastAsia="en-US"/>
        </w:rPr>
        <w:t>hook</w:t>
      </w:r>
      <w:r w:rsidRPr="00E957C0">
        <w:rPr>
          <w:szCs w:val="22"/>
          <w:lang w:eastAsia="en-US"/>
        </w:rPr>
        <w:t xml:space="preserve">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plagiarism</w:t>
      </w:r>
      <w:r w:rsidRPr="00E957C0">
        <w:rPr>
          <w:rFonts w:ascii="Courier New" w:eastAsia="Courier New" w:hAnsi="Courier New" w:cs="Courier New"/>
          <w:szCs w:val="22"/>
          <w:lang w:eastAsia="en-US"/>
        </w:rPr>
        <w:t>_</w:t>
      </w:r>
      <w:proofErr w:type="spellStart"/>
      <w:r w:rsidRPr="00E957C0">
        <w:rPr>
          <w:rFonts w:ascii="Courier New" w:eastAsia="Courier New" w:hAnsi="Courier New" w:cs="Courier New"/>
          <w:szCs w:val="22"/>
          <w:lang w:val="en-US" w:eastAsia="en-US"/>
        </w:rPr>
        <w:t>samost</w:t>
      </w:r>
      <w:proofErr w:type="spellEnd"/>
      <w:r w:rsidRPr="00E957C0">
        <w:rPr>
          <w:rFonts w:ascii="Courier New" w:eastAsia="Courier New" w:hAnsi="Courier New" w:cs="Courier New"/>
          <w:szCs w:val="22"/>
          <w:lang w:eastAsia="en-US"/>
        </w:rPr>
        <w:t>_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uninstall</w:t>
      </w:r>
      <w:r w:rsidRPr="00E957C0">
        <w:rPr>
          <w:rFonts w:ascii="Courier New" w:eastAsia="Courier New" w:hAnsi="Courier New" w:cs="Courier New"/>
          <w:szCs w:val="22"/>
          <w:lang w:eastAsia="en-US"/>
        </w:rPr>
        <w:t>()</w:t>
      </w:r>
      <w:r w:rsidRPr="00E957C0">
        <w:rPr>
          <w:szCs w:val="22"/>
          <w:lang w:eastAsia="en-US"/>
        </w:rPr>
        <w:t xml:space="preserve"> и при удалении курса.</w:t>
      </w:r>
    </w:p>
    <w:p w14:paraId="6D731C0D" w14:textId="200A0D71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eastAsia="en-US"/>
        </w:rPr>
        <w:t>Почему таблиц именно пять? Кеш извлечённого текста (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plagiarism</w:t>
      </w:r>
      <w:r w:rsidRPr="00E957C0">
        <w:rPr>
          <w:rFonts w:ascii="Courier New" w:eastAsia="Courier New" w:hAnsi="Courier New" w:cs="Courier New"/>
          <w:szCs w:val="22"/>
          <w:lang w:eastAsia="en-US"/>
        </w:rPr>
        <w:t>_</w:t>
      </w:r>
      <w:proofErr w:type="spellStart"/>
      <w:r w:rsidRPr="00E957C0">
        <w:rPr>
          <w:rFonts w:ascii="Courier New" w:eastAsia="Courier New" w:hAnsi="Courier New" w:cs="Courier New"/>
          <w:szCs w:val="22"/>
          <w:lang w:val="en-US" w:eastAsia="en-US"/>
        </w:rPr>
        <w:t>samost</w:t>
      </w:r>
      <w:proofErr w:type="spellEnd"/>
      <w:r w:rsidRPr="00E957C0">
        <w:rPr>
          <w:rFonts w:ascii="Courier New" w:eastAsia="Courier New" w:hAnsi="Courier New" w:cs="Courier New"/>
          <w:szCs w:val="22"/>
          <w:lang w:eastAsia="en-US"/>
        </w:rPr>
        <w:t>_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files</w:t>
      </w:r>
      <w:r w:rsidRPr="00E957C0">
        <w:rPr>
          <w:szCs w:val="22"/>
          <w:lang w:eastAsia="en-US"/>
        </w:rPr>
        <w:t xml:space="preserve">) заведён отдельно не ради красоты, а ради экономии времени: извлечение </w:t>
      </w:r>
      <w:r w:rsidRPr="00E957C0">
        <w:rPr>
          <w:szCs w:val="22"/>
          <w:lang w:val="en-US" w:eastAsia="en-US"/>
        </w:rPr>
        <w:t>PDF</w:t>
      </w:r>
      <w:r w:rsidRPr="00E957C0">
        <w:rPr>
          <w:szCs w:val="22"/>
          <w:lang w:eastAsia="en-US"/>
        </w:rPr>
        <w:t xml:space="preserve"> весом 10 МБ занимает 5–8 секунд [2</w:t>
      </w:r>
      <w:r w:rsidR="00005D21">
        <w:rPr>
          <w:szCs w:val="22"/>
          <w:lang w:eastAsia="en-US"/>
        </w:rPr>
        <w:t>6</w:t>
      </w:r>
      <w:r w:rsidRPr="00E957C0">
        <w:rPr>
          <w:szCs w:val="22"/>
          <w:lang w:eastAsia="en-US"/>
        </w:rPr>
        <w:t xml:space="preserve">], и повторять эту операцию при каждом попарном сравнении бессмысленно. Кеш индексирован по паре </w:t>
      </w:r>
      <w:r w:rsidRPr="00E957C0">
        <w:rPr>
          <w:rFonts w:ascii="Courier New" w:eastAsia="Courier New" w:hAnsi="Courier New" w:cs="Courier New"/>
          <w:szCs w:val="22"/>
          <w:lang w:eastAsia="en-US"/>
        </w:rPr>
        <w:t>(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cm</w:t>
      </w:r>
      <w:r w:rsidRPr="00E957C0">
        <w:rPr>
          <w:rFonts w:ascii="Courier New" w:eastAsia="Courier New" w:hAnsi="Courier New" w:cs="Courier New"/>
          <w:szCs w:val="22"/>
          <w:lang w:eastAsia="en-US"/>
        </w:rPr>
        <w:t xml:space="preserve">, </w:t>
      </w:r>
      <w:proofErr w:type="spellStart"/>
      <w:r w:rsidRPr="00E957C0">
        <w:rPr>
          <w:rFonts w:ascii="Courier New" w:eastAsia="Courier New" w:hAnsi="Courier New" w:cs="Courier New"/>
          <w:szCs w:val="22"/>
          <w:lang w:val="en-US" w:eastAsia="en-US"/>
        </w:rPr>
        <w:t>userid</w:t>
      </w:r>
      <w:proofErr w:type="spellEnd"/>
      <w:r w:rsidRPr="00E957C0">
        <w:rPr>
          <w:rFonts w:ascii="Courier New" w:eastAsia="Courier New" w:hAnsi="Courier New" w:cs="Courier New"/>
          <w:szCs w:val="22"/>
          <w:lang w:eastAsia="en-US"/>
        </w:rPr>
        <w:t>)</w:t>
      </w:r>
      <w:r w:rsidRPr="00E957C0">
        <w:rPr>
          <w:szCs w:val="22"/>
          <w:lang w:eastAsia="en-US"/>
        </w:rPr>
        <w:t xml:space="preserve"> и по </w:t>
      </w:r>
      <w:proofErr w:type="spellStart"/>
      <w:r w:rsidRPr="00E957C0">
        <w:rPr>
          <w:rFonts w:ascii="Courier New" w:eastAsia="Courier New" w:hAnsi="Courier New" w:cs="Courier New"/>
          <w:szCs w:val="22"/>
          <w:lang w:val="en-US" w:eastAsia="en-US"/>
        </w:rPr>
        <w:t>fileid</w:t>
      </w:r>
      <w:proofErr w:type="spellEnd"/>
      <w:r w:rsidRPr="00E957C0">
        <w:rPr>
          <w:szCs w:val="22"/>
          <w:lang w:eastAsia="en-US"/>
        </w:rPr>
        <w:t>; обновляется только при замене файла. Очередь вынесена в отдельную таблицу по причине, знакомой всем, кто имел дело с фоновыми задачами: если откатить транзакцию, в которой сидят и бизнес-данные, и запись очереди, теряются соседние задачи [1</w:t>
      </w:r>
      <w:r w:rsidR="00454766">
        <w:rPr>
          <w:szCs w:val="22"/>
          <w:lang w:eastAsia="en-US"/>
        </w:rPr>
        <w:t>5</w:t>
      </w:r>
      <w:r w:rsidRPr="00E957C0">
        <w:rPr>
          <w:szCs w:val="22"/>
          <w:lang w:eastAsia="en-US"/>
        </w:rPr>
        <w:t xml:space="preserve">]. Таблица результатов хранит попарные коэффициенты — как текстовой схожести, так и схожести кода, — что позволяет быстро строить матрицу </w:t>
      </w:r>
      <w:r w:rsidRPr="00E957C0">
        <w:rPr>
          <w:szCs w:val="22"/>
          <w:lang w:val="en-US" w:eastAsia="en-US"/>
        </w:rPr>
        <w:t>N</w:t>
      </w:r>
      <w:r w:rsidRPr="00E957C0">
        <w:rPr>
          <w:szCs w:val="22"/>
          <w:lang w:eastAsia="en-US"/>
        </w:rPr>
        <w:t>×</w:t>
      </w:r>
      <w:r w:rsidRPr="00E957C0">
        <w:rPr>
          <w:szCs w:val="22"/>
          <w:lang w:val="en-US" w:eastAsia="en-US"/>
        </w:rPr>
        <w:t>N</w:t>
      </w:r>
      <w:r w:rsidRPr="00E957C0">
        <w:rPr>
          <w:szCs w:val="22"/>
          <w:lang w:eastAsia="en-US"/>
        </w:rPr>
        <w:t xml:space="preserve"> в отчёте без повторного запуска анализа.</w:t>
      </w:r>
    </w:p>
    <w:p w14:paraId="7408006D" w14:textId="77777777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eastAsia="en-US"/>
        </w:rPr>
        <w:t xml:space="preserve">Отдельно стоит таблица обратной связи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plagiarism</w:t>
      </w:r>
      <w:r w:rsidRPr="00E957C0">
        <w:rPr>
          <w:rFonts w:ascii="Courier New" w:eastAsia="Courier New" w:hAnsi="Courier New" w:cs="Courier New"/>
          <w:szCs w:val="22"/>
          <w:lang w:eastAsia="en-US"/>
        </w:rPr>
        <w:t>_</w:t>
      </w:r>
      <w:proofErr w:type="spellStart"/>
      <w:r w:rsidRPr="00E957C0">
        <w:rPr>
          <w:rFonts w:ascii="Courier New" w:eastAsia="Courier New" w:hAnsi="Courier New" w:cs="Courier New"/>
          <w:szCs w:val="22"/>
          <w:lang w:val="en-US" w:eastAsia="en-US"/>
        </w:rPr>
        <w:t>samost</w:t>
      </w:r>
      <w:proofErr w:type="spellEnd"/>
      <w:r w:rsidRPr="00E957C0">
        <w:rPr>
          <w:rFonts w:ascii="Courier New" w:eastAsia="Courier New" w:hAnsi="Courier New" w:cs="Courier New"/>
          <w:szCs w:val="22"/>
          <w:lang w:eastAsia="en-US"/>
        </w:rPr>
        <w:t>_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feedback</w:t>
      </w:r>
      <w:r w:rsidRPr="00E957C0">
        <w:rPr>
          <w:szCs w:val="22"/>
          <w:lang w:eastAsia="en-US"/>
        </w:rPr>
        <w:t xml:space="preserve">: когда преподаватель оставляет комментарий к паре работ, он сохраняется вместе со «снимком» схожести на момент комментария (поля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snap</w:t>
      </w:r>
      <w:r w:rsidRPr="00E957C0">
        <w:rPr>
          <w:rFonts w:ascii="Courier New" w:eastAsia="Courier New" w:hAnsi="Courier New" w:cs="Courier New"/>
          <w:szCs w:val="22"/>
          <w:lang w:eastAsia="en-US"/>
        </w:rPr>
        <w:t>_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similarity</w:t>
      </w:r>
      <w:r w:rsidRPr="00E957C0">
        <w:rPr>
          <w:rFonts w:ascii="Courier New" w:eastAsia="Courier New" w:hAnsi="Courier New" w:cs="Courier New"/>
          <w:szCs w:val="22"/>
          <w:lang w:eastAsia="en-US"/>
        </w:rPr>
        <w:t>_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code</w:t>
      </w:r>
      <w:r w:rsidRPr="00E957C0">
        <w:rPr>
          <w:szCs w:val="22"/>
          <w:lang w:eastAsia="en-US"/>
        </w:rPr>
        <w:t xml:space="preserve">,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snap</w:t>
      </w:r>
      <w:r w:rsidRPr="00E957C0">
        <w:rPr>
          <w:rFonts w:ascii="Courier New" w:eastAsia="Courier New" w:hAnsi="Courier New" w:cs="Courier New"/>
          <w:szCs w:val="22"/>
          <w:lang w:eastAsia="en-US"/>
        </w:rPr>
        <w:t>_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similarity</w:t>
      </w:r>
      <w:r w:rsidRPr="00E957C0">
        <w:rPr>
          <w:rFonts w:ascii="Courier New" w:eastAsia="Courier New" w:hAnsi="Courier New" w:cs="Courier New"/>
          <w:szCs w:val="22"/>
          <w:lang w:eastAsia="en-US"/>
        </w:rPr>
        <w:t>_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text</w:t>
      </w:r>
      <w:r w:rsidRPr="00E957C0">
        <w:rPr>
          <w:szCs w:val="22"/>
          <w:lang w:eastAsia="en-US"/>
        </w:rPr>
        <w:t>). Это снимает проблему «комментарий остался, а схожесть после перезапуска изменилась».</w:t>
      </w:r>
    </w:p>
    <w:p w14:paraId="72055067" w14:textId="77777777" w:rsidR="00E957C0" w:rsidRPr="00E957C0" w:rsidRDefault="00E957C0" w:rsidP="00E957C0">
      <w:pPr>
        <w:keepNext/>
        <w:keepLines/>
        <w:spacing w:before="480" w:after="240" w:line="360" w:lineRule="auto"/>
        <w:ind w:firstLine="709"/>
        <w:jc w:val="both"/>
        <w:outlineLvl w:val="1"/>
        <w:rPr>
          <w:rFonts w:ascii="Calibri" w:eastAsia="MS Gothic" w:hAnsi="Calibri"/>
          <w:b/>
          <w:bCs/>
          <w:color w:val="000000"/>
          <w:sz w:val="32"/>
          <w:szCs w:val="26"/>
          <w:lang w:eastAsia="en-US"/>
        </w:rPr>
      </w:pPr>
      <w:bookmarkStart w:id="65" w:name="_Toc227329409"/>
      <w:bookmarkStart w:id="66" w:name="_Toc227335222"/>
      <w:r w:rsidRPr="00E957C0">
        <w:rPr>
          <w:b/>
          <w:bCs/>
          <w:color w:val="000000"/>
          <w:sz w:val="32"/>
          <w:szCs w:val="26"/>
          <w:lang w:eastAsia="en-US"/>
        </w:rPr>
        <w:t>3.5 Алгоритмы сравнения</w:t>
      </w:r>
      <w:bookmarkEnd w:id="65"/>
      <w:bookmarkEnd w:id="66"/>
    </w:p>
    <w:p w14:paraId="50EA7488" w14:textId="77777777" w:rsidR="00E957C0" w:rsidRPr="00E957C0" w:rsidRDefault="00E957C0" w:rsidP="00E957C0">
      <w:pPr>
        <w:keepNext/>
        <w:keepLines/>
        <w:spacing w:before="480" w:after="480" w:line="360" w:lineRule="auto"/>
        <w:ind w:firstLine="709"/>
        <w:jc w:val="both"/>
        <w:outlineLvl w:val="2"/>
        <w:rPr>
          <w:rFonts w:ascii="Calibri" w:eastAsia="MS Gothic" w:hAnsi="Calibri"/>
          <w:b/>
          <w:bCs/>
          <w:color w:val="000000"/>
          <w:szCs w:val="22"/>
          <w:lang w:eastAsia="en-US"/>
        </w:rPr>
      </w:pPr>
      <w:bookmarkStart w:id="67" w:name="_Toc227329410"/>
      <w:bookmarkStart w:id="68" w:name="_Toc227335223"/>
      <w:r w:rsidRPr="00E957C0">
        <w:rPr>
          <w:b/>
          <w:bCs/>
          <w:color w:val="000000"/>
          <w:szCs w:val="22"/>
          <w:lang w:eastAsia="en-US"/>
        </w:rPr>
        <w:t xml:space="preserve">3.5.1 </w:t>
      </w:r>
      <w:proofErr w:type="spellStart"/>
      <w:r w:rsidRPr="00E957C0">
        <w:rPr>
          <w:b/>
          <w:bCs/>
          <w:color w:val="000000"/>
          <w:szCs w:val="22"/>
          <w:lang w:eastAsia="en-US"/>
        </w:rPr>
        <w:t>Шинглы</w:t>
      </w:r>
      <w:proofErr w:type="spellEnd"/>
      <w:r w:rsidRPr="00E957C0">
        <w:rPr>
          <w:b/>
          <w:bCs/>
          <w:color w:val="000000"/>
          <w:szCs w:val="22"/>
          <w:lang w:eastAsia="en-US"/>
        </w:rPr>
        <w:t xml:space="preserve"> и коэффициент </w:t>
      </w:r>
      <w:proofErr w:type="spellStart"/>
      <w:r w:rsidRPr="00E957C0">
        <w:rPr>
          <w:b/>
          <w:bCs/>
          <w:color w:val="000000"/>
          <w:szCs w:val="22"/>
          <w:lang w:eastAsia="en-US"/>
        </w:rPr>
        <w:t>Жаккара</w:t>
      </w:r>
      <w:proofErr w:type="spellEnd"/>
      <w:r w:rsidRPr="00E957C0">
        <w:rPr>
          <w:b/>
          <w:bCs/>
          <w:color w:val="000000"/>
          <w:szCs w:val="22"/>
          <w:lang w:eastAsia="en-US"/>
        </w:rPr>
        <w:t xml:space="preserve"> для текста</w:t>
      </w:r>
      <w:bookmarkEnd w:id="67"/>
      <w:bookmarkEnd w:id="68"/>
    </w:p>
    <w:p w14:paraId="4D855BA6" w14:textId="399AC538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eastAsia="en-US"/>
        </w:rPr>
        <w:t xml:space="preserve">Для естественного языка мы применяем </w:t>
      </w:r>
      <w:proofErr w:type="spellStart"/>
      <w:r w:rsidRPr="00E957C0">
        <w:rPr>
          <w:szCs w:val="22"/>
          <w:lang w:eastAsia="en-US"/>
        </w:rPr>
        <w:t>шинглы</w:t>
      </w:r>
      <w:proofErr w:type="spellEnd"/>
      <w:r w:rsidRPr="00E957C0">
        <w:rPr>
          <w:szCs w:val="22"/>
          <w:lang w:eastAsia="en-US"/>
        </w:rPr>
        <w:t xml:space="preserve"> и коэффициент </w:t>
      </w:r>
      <w:proofErr w:type="spellStart"/>
      <w:r w:rsidRPr="00E957C0">
        <w:rPr>
          <w:szCs w:val="22"/>
          <w:lang w:eastAsia="en-US"/>
        </w:rPr>
        <w:t>Жаккара</w:t>
      </w:r>
      <w:proofErr w:type="spellEnd"/>
      <w:r w:rsidRPr="00E957C0">
        <w:rPr>
          <w:szCs w:val="22"/>
          <w:lang w:eastAsia="en-US"/>
        </w:rPr>
        <w:t xml:space="preserve">. Метод опубликован </w:t>
      </w:r>
      <w:proofErr w:type="spellStart"/>
      <w:r w:rsidRPr="00E957C0">
        <w:rPr>
          <w:szCs w:val="22"/>
          <w:lang w:eastAsia="en-US"/>
        </w:rPr>
        <w:t>Бродером</w:t>
      </w:r>
      <w:proofErr w:type="spellEnd"/>
      <w:r w:rsidRPr="00E957C0">
        <w:rPr>
          <w:szCs w:val="22"/>
          <w:lang w:eastAsia="en-US"/>
        </w:rPr>
        <w:t xml:space="preserve"> в 1997 году [</w:t>
      </w:r>
      <w:r w:rsidR="00454766" w:rsidRPr="00454766">
        <w:rPr>
          <w:szCs w:val="22"/>
          <w:lang w:eastAsia="en-US"/>
        </w:rPr>
        <w:t>7</w:t>
      </w:r>
      <w:r w:rsidRPr="00E957C0">
        <w:rPr>
          <w:szCs w:val="22"/>
          <w:lang w:eastAsia="en-US"/>
        </w:rPr>
        <w:t>], выдержал двадцать восемь лет критики и остаётся базовой линией в задачах поиска почти-дубликатов. Формула проста:</w:t>
      </w:r>
    </w:p>
    <w:p w14:paraId="39F15669" w14:textId="77777777" w:rsidR="00A14D38" w:rsidRDefault="00A14D38" w:rsidP="00E957C0">
      <w:pPr>
        <w:spacing w:line="360" w:lineRule="auto"/>
        <w:ind w:firstLine="709"/>
        <w:jc w:val="both"/>
      </w:pPr>
      <w:r>
        <w:lastRenderedPageBreak/>
        <w:t>J</w:t>
      </w:r>
      <w:r w:rsidRPr="00A06F68">
        <w:t>(</w:t>
      </w:r>
      <w:r>
        <w:t>A</w:t>
      </w:r>
      <w:r w:rsidRPr="00A06F68">
        <w:t>,</w:t>
      </w:r>
      <w:r>
        <w:t>B</w:t>
      </w:r>
      <w:r w:rsidRPr="00A06F68">
        <w:t>) = |</w:t>
      </w:r>
      <w:r>
        <w:t>A</w:t>
      </w:r>
      <w:r w:rsidRPr="00A06F68">
        <w:t>∩</w:t>
      </w:r>
      <w:r>
        <w:t>B</w:t>
      </w:r>
      <w:r w:rsidRPr="00A06F68">
        <w:t>| / |</w:t>
      </w:r>
      <w:r>
        <w:t>A</w:t>
      </w:r>
      <w:r w:rsidRPr="00A06F68">
        <w:t>∪</w:t>
      </w:r>
      <w:r>
        <w:t>B</w:t>
      </w:r>
      <w:r w:rsidRPr="00A06F68">
        <w:t>|</w:t>
      </w:r>
    </w:p>
    <w:p w14:paraId="48AAFD96" w14:textId="34C9BA00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eastAsia="en-US"/>
        </w:rPr>
        <w:t xml:space="preserve">где </w:t>
      </w:r>
      <w:r w:rsidRPr="00E957C0">
        <w:rPr>
          <w:szCs w:val="22"/>
          <w:lang w:val="en-US" w:eastAsia="en-US"/>
        </w:rPr>
        <w:t>A</w:t>
      </w:r>
      <w:r w:rsidRPr="00E957C0">
        <w:rPr>
          <w:szCs w:val="22"/>
          <w:lang w:eastAsia="en-US"/>
        </w:rPr>
        <w:t xml:space="preserve"> и </w:t>
      </w:r>
      <w:r w:rsidRPr="00E957C0">
        <w:rPr>
          <w:szCs w:val="22"/>
          <w:lang w:val="en-US" w:eastAsia="en-US"/>
        </w:rPr>
        <w:t>B</w:t>
      </w:r>
      <w:r w:rsidRPr="00E957C0">
        <w:rPr>
          <w:szCs w:val="22"/>
          <w:lang w:eastAsia="en-US"/>
        </w:rPr>
        <w:t xml:space="preserve"> — множества </w:t>
      </w:r>
      <w:proofErr w:type="spellStart"/>
      <w:r w:rsidRPr="00E957C0">
        <w:rPr>
          <w:szCs w:val="22"/>
          <w:lang w:eastAsia="en-US"/>
        </w:rPr>
        <w:t>шинглов</w:t>
      </w:r>
      <w:proofErr w:type="spellEnd"/>
      <w:r w:rsidRPr="00E957C0">
        <w:rPr>
          <w:szCs w:val="22"/>
          <w:lang w:eastAsia="en-US"/>
        </w:rPr>
        <w:t xml:space="preserve"> (хешированных фрагментов) двух документов. Значение </w:t>
      </w:r>
      <w:r w:rsidRPr="00E957C0">
        <w:rPr>
          <w:szCs w:val="22"/>
          <w:lang w:val="en-US" w:eastAsia="en-US"/>
        </w:rPr>
        <w:t>J</w:t>
      </w:r>
      <w:r w:rsidRPr="00E957C0">
        <w:rPr>
          <w:szCs w:val="22"/>
          <w:lang w:eastAsia="en-US"/>
        </w:rPr>
        <w:t xml:space="preserve"> лежит в отрезке от нуля (документы не пересекаются) до единицы (идентичны). Проценты в интерфейсе мы получаем умножением на сто.</w:t>
      </w:r>
    </w:p>
    <w:p w14:paraId="62CF4619" w14:textId="77777777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proofErr w:type="spellStart"/>
      <w:r w:rsidRPr="00E957C0">
        <w:rPr>
          <w:szCs w:val="22"/>
          <w:lang w:eastAsia="en-US"/>
        </w:rPr>
        <w:t>Пайплайн</w:t>
      </w:r>
      <w:proofErr w:type="spellEnd"/>
      <w:r w:rsidRPr="00E957C0">
        <w:rPr>
          <w:szCs w:val="22"/>
          <w:lang w:eastAsia="en-US"/>
        </w:rPr>
        <w:t xml:space="preserve"> содержит пять шагов. Шаг первый — нормализация: текст приводится к нижнему регистру, удаляются знаки препинания, множественные пробелы сжимаются до одного, выполняется нормализация переносов. Шаг второй — разбиение на </w:t>
      </w:r>
      <w:r w:rsidRPr="00E957C0">
        <w:rPr>
          <w:szCs w:val="22"/>
          <w:lang w:val="en-US" w:eastAsia="en-US"/>
        </w:rPr>
        <w:t>k</w:t>
      </w:r>
      <w:r w:rsidRPr="00E957C0">
        <w:rPr>
          <w:szCs w:val="22"/>
          <w:lang w:eastAsia="en-US"/>
        </w:rPr>
        <w:t>-</w:t>
      </w:r>
      <w:proofErr w:type="spellStart"/>
      <w:r w:rsidRPr="00E957C0">
        <w:rPr>
          <w:szCs w:val="22"/>
          <w:lang w:eastAsia="en-US"/>
        </w:rPr>
        <w:t>шинглы</w:t>
      </w:r>
      <w:proofErr w:type="spellEnd"/>
      <w:r w:rsidRPr="00E957C0">
        <w:rPr>
          <w:szCs w:val="22"/>
          <w:lang w:eastAsia="en-US"/>
        </w:rPr>
        <w:t xml:space="preserve">. При </w:t>
      </w:r>
      <w:r w:rsidRPr="00E957C0">
        <w:rPr>
          <w:szCs w:val="22"/>
          <w:lang w:val="en-US" w:eastAsia="en-US"/>
        </w:rPr>
        <w:t>k</w:t>
      </w:r>
      <w:r w:rsidRPr="00E957C0">
        <w:rPr>
          <w:szCs w:val="22"/>
          <w:lang w:eastAsia="en-US"/>
        </w:rPr>
        <w:t xml:space="preserve">=4 из фразы «кот сидел на крыше дома» получаются два </w:t>
      </w:r>
      <w:proofErr w:type="spellStart"/>
      <w:r w:rsidRPr="00E957C0">
        <w:rPr>
          <w:szCs w:val="22"/>
          <w:lang w:eastAsia="en-US"/>
        </w:rPr>
        <w:t>шингла</w:t>
      </w:r>
      <w:proofErr w:type="spellEnd"/>
      <w:r w:rsidRPr="00E957C0">
        <w:rPr>
          <w:szCs w:val="22"/>
          <w:lang w:eastAsia="en-US"/>
        </w:rPr>
        <w:t xml:space="preserve">: «кот сидел на крыше» и «сидел на крыше дома». Шаг третий — хеширование каждого </w:t>
      </w:r>
      <w:proofErr w:type="spellStart"/>
      <w:r w:rsidRPr="00E957C0">
        <w:rPr>
          <w:szCs w:val="22"/>
          <w:lang w:eastAsia="en-US"/>
        </w:rPr>
        <w:t>шингла</w:t>
      </w:r>
      <w:proofErr w:type="spellEnd"/>
      <w:r w:rsidRPr="00E957C0">
        <w:rPr>
          <w:szCs w:val="22"/>
          <w:lang w:eastAsia="en-US"/>
        </w:rPr>
        <w:t xml:space="preserve"> (</w:t>
      </w:r>
      <w:r w:rsidRPr="00E957C0">
        <w:rPr>
          <w:szCs w:val="22"/>
          <w:lang w:val="en-US" w:eastAsia="en-US"/>
        </w:rPr>
        <w:t>CRC</w:t>
      </w:r>
      <w:r w:rsidRPr="00E957C0">
        <w:rPr>
          <w:szCs w:val="22"/>
          <w:lang w:eastAsia="en-US"/>
        </w:rPr>
        <w:t xml:space="preserve">32 достаточно, коллизии при объёмах курсовой работы </w:t>
      </w:r>
      <w:proofErr w:type="spellStart"/>
      <w:r w:rsidRPr="00E957C0">
        <w:rPr>
          <w:szCs w:val="22"/>
          <w:lang w:eastAsia="en-US"/>
        </w:rPr>
        <w:t>пренебрежимы</w:t>
      </w:r>
      <w:proofErr w:type="spellEnd"/>
      <w:r w:rsidRPr="00E957C0">
        <w:rPr>
          <w:szCs w:val="22"/>
          <w:lang w:eastAsia="en-US"/>
        </w:rPr>
        <w:t xml:space="preserve">). Шаг четвёртый — формирование множеств </w:t>
      </w:r>
      <w:proofErr w:type="spellStart"/>
      <w:r w:rsidRPr="00E957C0">
        <w:rPr>
          <w:szCs w:val="22"/>
          <w:lang w:eastAsia="en-US"/>
        </w:rPr>
        <w:t>хешей</w:t>
      </w:r>
      <w:proofErr w:type="spellEnd"/>
      <w:r w:rsidRPr="00E957C0">
        <w:rPr>
          <w:szCs w:val="22"/>
          <w:lang w:eastAsia="en-US"/>
        </w:rPr>
        <w:t xml:space="preserve"> </w:t>
      </w:r>
      <w:r w:rsidRPr="00E957C0">
        <w:rPr>
          <w:szCs w:val="22"/>
          <w:lang w:val="en-US" w:eastAsia="en-US"/>
        </w:rPr>
        <w:t>A</w:t>
      </w:r>
      <w:r w:rsidRPr="00E957C0">
        <w:rPr>
          <w:szCs w:val="22"/>
          <w:lang w:eastAsia="en-US"/>
        </w:rPr>
        <w:t xml:space="preserve"> и </w:t>
      </w:r>
      <w:r w:rsidRPr="00E957C0">
        <w:rPr>
          <w:szCs w:val="22"/>
          <w:lang w:val="en-US" w:eastAsia="en-US"/>
        </w:rPr>
        <w:t>B</w:t>
      </w:r>
      <w:r w:rsidRPr="00E957C0">
        <w:rPr>
          <w:szCs w:val="22"/>
          <w:lang w:eastAsia="en-US"/>
        </w:rPr>
        <w:t xml:space="preserve">. Шаг пятый — вычисление </w:t>
      </w:r>
      <w:r w:rsidRPr="00E957C0">
        <w:rPr>
          <w:szCs w:val="22"/>
          <w:lang w:val="en-US" w:eastAsia="en-US"/>
        </w:rPr>
        <w:t>J</w:t>
      </w:r>
      <w:r w:rsidRPr="00E957C0">
        <w:rPr>
          <w:szCs w:val="22"/>
          <w:lang w:eastAsia="en-US"/>
        </w:rPr>
        <w:t>(</w:t>
      </w:r>
      <w:r w:rsidRPr="00E957C0">
        <w:rPr>
          <w:szCs w:val="22"/>
          <w:lang w:val="en-US" w:eastAsia="en-US"/>
        </w:rPr>
        <w:t>A</w:t>
      </w:r>
      <w:r w:rsidRPr="00E957C0">
        <w:rPr>
          <w:szCs w:val="22"/>
          <w:lang w:eastAsia="en-US"/>
        </w:rPr>
        <w:t xml:space="preserve">, </w:t>
      </w:r>
      <w:r w:rsidRPr="00E957C0">
        <w:rPr>
          <w:szCs w:val="22"/>
          <w:lang w:val="en-US" w:eastAsia="en-US"/>
        </w:rPr>
        <w:t>B</w:t>
      </w:r>
      <w:r w:rsidRPr="00E957C0">
        <w:rPr>
          <w:szCs w:val="22"/>
          <w:lang w:eastAsia="en-US"/>
        </w:rPr>
        <w:t>) по формуле.</w:t>
      </w:r>
    </w:p>
    <w:p w14:paraId="44C1086B" w14:textId="37D4A8B8" w:rsidR="00E957C0" w:rsidRPr="00E957C0" w:rsidRDefault="00E957C0" w:rsidP="00454766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eastAsia="en-US"/>
        </w:rPr>
        <w:t xml:space="preserve">Почему </w:t>
      </w:r>
      <w:r w:rsidRPr="00E957C0">
        <w:rPr>
          <w:szCs w:val="22"/>
          <w:lang w:val="en-US" w:eastAsia="en-US"/>
        </w:rPr>
        <w:t>k</w:t>
      </w:r>
      <w:r w:rsidRPr="00E957C0">
        <w:rPr>
          <w:szCs w:val="22"/>
          <w:lang w:eastAsia="en-US"/>
        </w:rPr>
        <w:t xml:space="preserve">=4? При </w:t>
      </w:r>
      <w:r w:rsidRPr="00E957C0">
        <w:rPr>
          <w:szCs w:val="22"/>
          <w:lang w:val="en-US" w:eastAsia="en-US"/>
        </w:rPr>
        <w:t>k</w:t>
      </w:r>
      <w:r w:rsidRPr="00E957C0">
        <w:rPr>
          <w:szCs w:val="22"/>
          <w:lang w:eastAsia="en-US"/>
        </w:rPr>
        <w:t xml:space="preserve">=2 половина </w:t>
      </w:r>
      <w:proofErr w:type="spellStart"/>
      <w:r w:rsidRPr="00E957C0">
        <w:rPr>
          <w:szCs w:val="22"/>
          <w:lang w:eastAsia="en-US"/>
        </w:rPr>
        <w:t>шинглов</w:t>
      </w:r>
      <w:proofErr w:type="spellEnd"/>
      <w:r w:rsidRPr="00E957C0">
        <w:rPr>
          <w:szCs w:val="22"/>
          <w:lang w:eastAsia="en-US"/>
        </w:rPr>
        <w:t xml:space="preserve"> состоит из общеупотребительных сочетаний вроде «в том», «на что», «и к»; они одинаково встречаются у всех авторов и создают фоновую схожесть 30–40 %. При </w:t>
      </w:r>
      <w:r w:rsidRPr="00E957C0">
        <w:rPr>
          <w:szCs w:val="22"/>
          <w:lang w:val="en-US" w:eastAsia="en-US"/>
        </w:rPr>
        <w:t>k</w:t>
      </w:r>
      <w:r w:rsidRPr="00E957C0">
        <w:rPr>
          <w:szCs w:val="22"/>
          <w:lang w:eastAsia="en-US"/>
        </w:rPr>
        <w:t xml:space="preserve">=7 алгоритм перестаёт ловить </w:t>
      </w:r>
      <w:proofErr w:type="spellStart"/>
      <w:r w:rsidRPr="00E957C0">
        <w:rPr>
          <w:szCs w:val="22"/>
          <w:lang w:eastAsia="en-US"/>
        </w:rPr>
        <w:t>переформулировки</w:t>
      </w:r>
      <w:proofErr w:type="spellEnd"/>
      <w:r w:rsidRPr="00E957C0">
        <w:rPr>
          <w:szCs w:val="22"/>
          <w:lang w:eastAsia="en-US"/>
        </w:rPr>
        <w:t xml:space="preserve">: студент поменял местами два слова, и </w:t>
      </w:r>
      <w:proofErr w:type="spellStart"/>
      <w:r w:rsidRPr="00E957C0">
        <w:rPr>
          <w:szCs w:val="22"/>
          <w:lang w:eastAsia="en-US"/>
        </w:rPr>
        <w:t>шингл</w:t>
      </w:r>
      <w:proofErr w:type="spellEnd"/>
      <w:r w:rsidRPr="00E957C0">
        <w:rPr>
          <w:szCs w:val="22"/>
          <w:lang w:eastAsia="en-US"/>
        </w:rPr>
        <w:t xml:space="preserve"> уже другой. </w:t>
      </w:r>
      <w:proofErr w:type="spellStart"/>
      <w:r w:rsidRPr="00E957C0">
        <w:rPr>
          <w:szCs w:val="22"/>
          <w:lang w:eastAsia="en-US"/>
        </w:rPr>
        <w:t>Бродер</w:t>
      </w:r>
      <w:proofErr w:type="spellEnd"/>
      <w:r w:rsidRPr="00E957C0">
        <w:rPr>
          <w:szCs w:val="22"/>
          <w:lang w:eastAsia="en-US"/>
        </w:rPr>
        <w:t xml:space="preserve"> в [</w:t>
      </w:r>
      <w:r w:rsidR="00454766" w:rsidRPr="00454766">
        <w:rPr>
          <w:szCs w:val="22"/>
          <w:lang w:eastAsia="en-US"/>
        </w:rPr>
        <w:t>7</w:t>
      </w:r>
      <w:r w:rsidRPr="00E957C0">
        <w:rPr>
          <w:szCs w:val="22"/>
          <w:lang w:eastAsia="en-US"/>
        </w:rPr>
        <w:t xml:space="preserve">] экспериментально обосновал значения </w:t>
      </w:r>
      <w:r w:rsidRPr="00E957C0">
        <w:rPr>
          <w:szCs w:val="22"/>
          <w:lang w:val="en-US" w:eastAsia="en-US"/>
        </w:rPr>
        <w:t>k</w:t>
      </w:r>
      <w:r w:rsidRPr="00E957C0">
        <w:rPr>
          <w:szCs w:val="22"/>
          <w:lang w:eastAsia="en-US"/>
        </w:rPr>
        <w:t xml:space="preserve"> в диапазоне 3–5 для текстов на естественном языке; </w:t>
      </w:r>
      <w:r w:rsidRPr="00E957C0">
        <w:rPr>
          <w:szCs w:val="22"/>
          <w:lang w:val="en-US" w:eastAsia="en-US"/>
        </w:rPr>
        <w:t>Gomaa</w:t>
      </w:r>
      <w:r w:rsidRPr="00E957C0">
        <w:rPr>
          <w:szCs w:val="22"/>
          <w:lang w:eastAsia="en-US"/>
        </w:rPr>
        <w:t xml:space="preserve"> и </w:t>
      </w:r>
      <w:r w:rsidRPr="00E957C0">
        <w:rPr>
          <w:szCs w:val="22"/>
          <w:lang w:val="en-US" w:eastAsia="en-US"/>
        </w:rPr>
        <w:t>Fahmy</w:t>
      </w:r>
      <w:r w:rsidRPr="00E957C0">
        <w:rPr>
          <w:szCs w:val="22"/>
          <w:lang w:eastAsia="en-US"/>
        </w:rPr>
        <w:t xml:space="preserve"> в обзоре подходов к измерению схожести подтвердили эти значения на современных корпусах [6]. Мы остановились на </w:t>
      </w:r>
      <w:r w:rsidRPr="00E957C0">
        <w:rPr>
          <w:szCs w:val="22"/>
          <w:lang w:val="en-US" w:eastAsia="en-US"/>
        </w:rPr>
        <w:t>k</w:t>
      </w:r>
      <w:r w:rsidRPr="00E957C0">
        <w:rPr>
          <w:szCs w:val="22"/>
          <w:lang w:eastAsia="en-US"/>
        </w:rPr>
        <w:t xml:space="preserve">=4, установив это по умолчанию, но оставили настраиваемым через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admin</w:t>
      </w:r>
      <w:r w:rsidRPr="00E957C0">
        <w:rPr>
          <w:rFonts w:ascii="Courier New" w:eastAsia="Courier New" w:hAnsi="Courier New" w:cs="Courier New"/>
          <w:szCs w:val="22"/>
          <w:lang w:eastAsia="en-US"/>
        </w:rPr>
        <w:t>_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setting</w:t>
      </w:r>
      <w:r w:rsidR="00A14D38" w:rsidRPr="00A14D38">
        <w:rPr>
          <w:szCs w:val="22"/>
          <w:lang w:eastAsia="en-US"/>
        </w:rPr>
        <w:t>.</w:t>
      </w:r>
    </w:p>
    <w:p w14:paraId="3C6CDAD2" w14:textId="77777777" w:rsidR="00E957C0" w:rsidRPr="00E957C0" w:rsidRDefault="00E957C0" w:rsidP="00E957C0">
      <w:pPr>
        <w:keepNext/>
        <w:keepLines/>
        <w:spacing w:before="480" w:after="480" w:line="360" w:lineRule="auto"/>
        <w:ind w:firstLine="709"/>
        <w:jc w:val="both"/>
        <w:outlineLvl w:val="2"/>
        <w:rPr>
          <w:rFonts w:ascii="Calibri" w:eastAsia="MS Gothic" w:hAnsi="Calibri"/>
          <w:b/>
          <w:bCs/>
          <w:color w:val="000000"/>
          <w:szCs w:val="22"/>
          <w:lang w:eastAsia="en-US"/>
        </w:rPr>
      </w:pPr>
      <w:bookmarkStart w:id="69" w:name="_Toc227329411"/>
      <w:bookmarkStart w:id="70" w:name="_Toc227335224"/>
      <w:r w:rsidRPr="00E957C0">
        <w:rPr>
          <w:b/>
          <w:bCs/>
          <w:color w:val="000000"/>
          <w:szCs w:val="22"/>
          <w:lang w:eastAsia="en-US"/>
        </w:rPr>
        <w:t xml:space="preserve">3.5.2 </w:t>
      </w:r>
      <w:r w:rsidRPr="00E957C0">
        <w:rPr>
          <w:b/>
          <w:bCs/>
          <w:color w:val="000000"/>
          <w:szCs w:val="22"/>
          <w:lang w:val="en-US" w:eastAsia="en-US"/>
        </w:rPr>
        <w:t>Winnowing</w:t>
      </w:r>
      <w:r w:rsidRPr="00E957C0">
        <w:rPr>
          <w:b/>
          <w:bCs/>
          <w:color w:val="000000"/>
          <w:szCs w:val="22"/>
          <w:lang w:eastAsia="en-US"/>
        </w:rPr>
        <w:t xml:space="preserve"> для исходного кода</w:t>
      </w:r>
      <w:bookmarkEnd w:id="69"/>
      <w:bookmarkEnd w:id="70"/>
    </w:p>
    <w:p w14:paraId="37137DFC" w14:textId="0CDAE0B9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eastAsia="en-US"/>
        </w:rPr>
        <w:t xml:space="preserve">Исходный код — совсем другая структура. Переменные переименовываются без потери смысла, комментарии удаляются, форматирование меняется. </w:t>
      </w:r>
      <w:proofErr w:type="spellStart"/>
      <w:r w:rsidRPr="00E957C0">
        <w:rPr>
          <w:szCs w:val="22"/>
          <w:lang w:eastAsia="en-US"/>
        </w:rPr>
        <w:t>Шинглы</w:t>
      </w:r>
      <w:proofErr w:type="spellEnd"/>
      <w:r w:rsidRPr="00E957C0">
        <w:rPr>
          <w:szCs w:val="22"/>
          <w:lang w:eastAsia="en-US"/>
        </w:rPr>
        <w:t xml:space="preserve"> на коде дают бесполезный результат: студент заменил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int</w:t>
      </w:r>
      <w:r w:rsidRPr="00E957C0">
        <w:rPr>
          <w:rFonts w:ascii="Courier New" w:eastAsia="Courier New" w:hAnsi="Courier New" w:cs="Courier New"/>
          <w:szCs w:val="22"/>
          <w:lang w:eastAsia="en-US"/>
        </w:rPr>
        <w:t xml:space="preserve"> </w:t>
      </w:r>
      <w:proofErr w:type="spellStart"/>
      <w:r w:rsidRPr="00E957C0">
        <w:rPr>
          <w:rFonts w:ascii="Courier New" w:eastAsia="Courier New" w:hAnsi="Courier New" w:cs="Courier New"/>
          <w:szCs w:val="22"/>
          <w:lang w:val="en-US" w:eastAsia="en-US"/>
        </w:rPr>
        <w:t>i</w:t>
      </w:r>
      <w:proofErr w:type="spellEnd"/>
      <w:r w:rsidRPr="00E957C0">
        <w:rPr>
          <w:szCs w:val="22"/>
          <w:lang w:eastAsia="en-US"/>
        </w:rPr>
        <w:t xml:space="preserve"> на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int</w:t>
      </w:r>
      <w:r w:rsidRPr="00E957C0">
        <w:rPr>
          <w:rFonts w:ascii="Courier New" w:eastAsia="Courier New" w:hAnsi="Courier New" w:cs="Courier New"/>
          <w:szCs w:val="22"/>
          <w:lang w:eastAsia="en-US"/>
        </w:rPr>
        <w:t xml:space="preserve">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counter</w:t>
      </w:r>
      <w:r w:rsidRPr="00E957C0">
        <w:rPr>
          <w:szCs w:val="22"/>
          <w:lang w:eastAsia="en-US"/>
        </w:rPr>
        <w:t xml:space="preserve">, и схожесть упала с 90 % до 20 %. </w:t>
      </w:r>
      <w:r w:rsidRPr="00E957C0">
        <w:rPr>
          <w:szCs w:val="22"/>
          <w:lang w:eastAsia="en-US"/>
        </w:rPr>
        <w:lastRenderedPageBreak/>
        <w:t xml:space="preserve">Для кода мы применяем </w:t>
      </w:r>
      <w:r w:rsidRPr="00E957C0">
        <w:rPr>
          <w:szCs w:val="22"/>
          <w:lang w:val="en-US" w:eastAsia="en-US"/>
        </w:rPr>
        <w:t>Winnowing</w:t>
      </w:r>
      <w:r w:rsidRPr="00E957C0">
        <w:rPr>
          <w:szCs w:val="22"/>
          <w:lang w:eastAsia="en-US"/>
        </w:rPr>
        <w:t xml:space="preserve"> — алгоритм </w:t>
      </w:r>
      <w:proofErr w:type="spellStart"/>
      <w:r w:rsidRPr="00E957C0">
        <w:rPr>
          <w:szCs w:val="22"/>
          <w:lang w:val="en-US" w:eastAsia="en-US"/>
        </w:rPr>
        <w:t>Schleimer</w:t>
      </w:r>
      <w:proofErr w:type="spellEnd"/>
      <w:r w:rsidRPr="00E957C0">
        <w:rPr>
          <w:szCs w:val="22"/>
          <w:lang w:eastAsia="en-US"/>
        </w:rPr>
        <w:t xml:space="preserve">, </w:t>
      </w:r>
      <w:r w:rsidRPr="00E957C0">
        <w:rPr>
          <w:szCs w:val="22"/>
          <w:lang w:val="en-US" w:eastAsia="en-US"/>
        </w:rPr>
        <w:t>Wilkerson</w:t>
      </w:r>
      <w:r w:rsidRPr="00E957C0">
        <w:rPr>
          <w:szCs w:val="22"/>
          <w:lang w:eastAsia="en-US"/>
        </w:rPr>
        <w:t xml:space="preserve"> и </w:t>
      </w:r>
      <w:r w:rsidRPr="00E957C0">
        <w:rPr>
          <w:szCs w:val="22"/>
          <w:lang w:val="en-US" w:eastAsia="en-US"/>
        </w:rPr>
        <w:t>Aiken</w:t>
      </w:r>
      <w:r w:rsidRPr="00E957C0">
        <w:rPr>
          <w:szCs w:val="22"/>
          <w:lang w:eastAsia="en-US"/>
        </w:rPr>
        <w:t xml:space="preserve">, предложенный в 2003 году и лежащий в основе известной системы </w:t>
      </w:r>
      <w:r w:rsidRPr="00E957C0">
        <w:rPr>
          <w:szCs w:val="22"/>
          <w:lang w:val="en-US" w:eastAsia="en-US"/>
        </w:rPr>
        <w:t>MOSS</w:t>
      </w:r>
      <w:r w:rsidRPr="00E957C0">
        <w:rPr>
          <w:szCs w:val="22"/>
          <w:lang w:eastAsia="en-US"/>
        </w:rPr>
        <w:t xml:space="preserve"> [</w:t>
      </w:r>
      <w:r w:rsidR="00454766" w:rsidRPr="00454766">
        <w:rPr>
          <w:szCs w:val="22"/>
          <w:lang w:eastAsia="en-US"/>
        </w:rPr>
        <w:t>8</w:t>
      </w:r>
      <w:r w:rsidRPr="00E957C0">
        <w:rPr>
          <w:szCs w:val="22"/>
          <w:lang w:eastAsia="en-US"/>
        </w:rPr>
        <w:t>], [4].</w:t>
      </w:r>
    </w:p>
    <w:p w14:paraId="01D50245" w14:textId="0A178287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eastAsia="en-US"/>
        </w:rPr>
        <w:t xml:space="preserve">Алгоритм состоит из шести шагов. Шаг первый — </w:t>
      </w:r>
      <w:proofErr w:type="spellStart"/>
      <w:r w:rsidRPr="00E957C0">
        <w:rPr>
          <w:szCs w:val="22"/>
          <w:lang w:eastAsia="en-US"/>
        </w:rPr>
        <w:t>токенизация</w:t>
      </w:r>
      <w:proofErr w:type="spellEnd"/>
      <w:r w:rsidRPr="00E957C0">
        <w:rPr>
          <w:szCs w:val="22"/>
          <w:lang w:eastAsia="en-US"/>
        </w:rPr>
        <w:t xml:space="preserve">: идентификаторы заменяются на обобщённую метку </w:t>
      </w:r>
      <w:r w:rsidRPr="00E957C0">
        <w:rPr>
          <w:rFonts w:ascii="Courier New" w:eastAsia="Courier New" w:hAnsi="Courier New" w:cs="Courier New"/>
          <w:szCs w:val="22"/>
          <w:lang w:eastAsia="en-US"/>
        </w:rPr>
        <w:t>__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ID</w:t>
      </w:r>
      <w:r w:rsidRPr="00E957C0">
        <w:rPr>
          <w:rFonts w:ascii="Courier New" w:eastAsia="Courier New" w:hAnsi="Courier New" w:cs="Courier New"/>
          <w:szCs w:val="22"/>
          <w:lang w:eastAsia="en-US"/>
        </w:rPr>
        <w:t>__</w:t>
      </w:r>
      <w:r w:rsidRPr="00E957C0">
        <w:rPr>
          <w:szCs w:val="22"/>
          <w:lang w:eastAsia="en-US"/>
        </w:rPr>
        <w:t xml:space="preserve">, строковые литералы на </w:t>
      </w:r>
      <w:r w:rsidRPr="00E957C0">
        <w:rPr>
          <w:rFonts w:ascii="Courier New" w:eastAsia="Courier New" w:hAnsi="Courier New" w:cs="Courier New"/>
          <w:szCs w:val="22"/>
          <w:lang w:eastAsia="en-US"/>
        </w:rPr>
        <w:t>__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STR</w:t>
      </w:r>
      <w:r w:rsidRPr="00E957C0">
        <w:rPr>
          <w:rFonts w:ascii="Courier New" w:eastAsia="Courier New" w:hAnsi="Courier New" w:cs="Courier New"/>
          <w:szCs w:val="22"/>
          <w:lang w:eastAsia="en-US"/>
        </w:rPr>
        <w:t>__</w:t>
      </w:r>
      <w:r w:rsidRPr="00E957C0">
        <w:rPr>
          <w:szCs w:val="22"/>
          <w:lang w:eastAsia="en-US"/>
        </w:rPr>
        <w:t xml:space="preserve">, числовые на </w:t>
      </w:r>
      <w:r w:rsidRPr="00E957C0">
        <w:rPr>
          <w:rFonts w:ascii="Courier New" w:eastAsia="Courier New" w:hAnsi="Courier New" w:cs="Courier New"/>
          <w:szCs w:val="22"/>
          <w:lang w:eastAsia="en-US"/>
        </w:rPr>
        <w:t>__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NUM</w:t>
      </w:r>
      <w:r w:rsidRPr="00E957C0">
        <w:rPr>
          <w:rFonts w:ascii="Courier New" w:eastAsia="Courier New" w:hAnsi="Courier New" w:cs="Courier New"/>
          <w:szCs w:val="22"/>
          <w:lang w:eastAsia="en-US"/>
        </w:rPr>
        <w:t>__</w:t>
      </w:r>
      <w:r w:rsidRPr="00E957C0">
        <w:rPr>
          <w:szCs w:val="22"/>
          <w:lang w:eastAsia="en-US"/>
        </w:rPr>
        <w:t xml:space="preserve">. Переименование переменных после этого не влияет на результат — они все стали одинаковыми. Шаг второй — построение </w:t>
      </w:r>
      <w:r w:rsidRPr="00E957C0">
        <w:rPr>
          <w:szCs w:val="22"/>
          <w:lang w:val="en-US" w:eastAsia="en-US"/>
        </w:rPr>
        <w:t>k</w:t>
      </w:r>
      <w:r w:rsidRPr="00E957C0">
        <w:rPr>
          <w:szCs w:val="22"/>
          <w:lang w:eastAsia="en-US"/>
        </w:rPr>
        <w:t xml:space="preserve">-грамм: последовательностей из </w:t>
      </w:r>
      <w:r w:rsidRPr="00E957C0">
        <w:rPr>
          <w:szCs w:val="22"/>
          <w:lang w:val="en-US" w:eastAsia="en-US"/>
        </w:rPr>
        <w:t>k</w:t>
      </w:r>
      <w:r w:rsidRPr="00E957C0">
        <w:rPr>
          <w:szCs w:val="22"/>
          <w:lang w:eastAsia="en-US"/>
        </w:rPr>
        <w:t xml:space="preserve"> токенов подряд. Шаг третий — </w:t>
      </w:r>
      <w:r w:rsidRPr="00E957C0">
        <w:rPr>
          <w:szCs w:val="22"/>
          <w:lang w:val="en-US" w:eastAsia="en-US"/>
        </w:rPr>
        <w:t>rolling</w:t>
      </w:r>
      <w:r w:rsidRPr="00E957C0">
        <w:rPr>
          <w:szCs w:val="22"/>
          <w:lang w:eastAsia="en-US"/>
        </w:rPr>
        <w:t xml:space="preserve"> </w:t>
      </w:r>
      <w:r w:rsidRPr="00E957C0">
        <w:rPr>
          <w:szCs w:val="22"/>
          <w:lang w:val="en-US" w:eastAsia="en-US"/>
        </w:rPr>
        <w:t>hash</w:t>
      </w:r>
      <w:r w:rsidRPr="00E957C0">
        <w:rPr>
          <w:szCs w:val="22"/>
          <w:lang w:eastAsia="en-US"/>
        </w:rPr>
        <w:t xml:space="preserve">: для каждой </w:t>
      </w:r>
      <w:r w:rsidRPr="00E957C0">
        <w:rPr>
          <w:szCs w:val="22"/>
          <w:lang w:val="en-US" w:eastAsia="en-US"/>
        </w:rPr>
        <w:t>k</w:t>
      </w:r>
      <w:r w:rsidRPr="00E957C0">
        <w:rPr>
          <w:szCs w:val="22"/>
          <w:lang w:eastAsia="en-US"/>
        </w:rPr>
        <w:t xml:space="preserve">-граммы считается </w:t>
      </w:r>
      <w:proofErr w:type="spellStart"/>
      <w:r w:rsidRPr="00E957C0">
        <w:rPr>
          <w:szCs w:val="22"/>
          <w:lang w:eastAsia="en-US"/>
        </w:rPr>
        <w:t>хеш</w:t>
      </w:r>
      <w:proofErr w:type="spellEnd"/>
      <w:r w:rsidRPr="00E957C0">
        <w:rPr>
          <w:szCs w:val="22"/>
          <w:lang w:eastAsia="en-US"/>
        </w:rPr>
        <w:t xml:space="preserve">, причём алгоритм Рабина–Карпа позволяет получить </w:t>
      </w:r>
      <w:proofErr w:type="spellStart"/>
      <w:r w:rsidRPr="00E957C0">
        <w:rPr>
          <w:szCs w:val="22"/>
          <w:lang w:eastAsia="en-US"/>
        </w:rPr>
        <w:t>хеш</w:t>
      </w:r>
      <w:proofErr w:type="spellEnd"/>
      <w:r w:rsidRPr="00E957C0">
        <w:rPr>
          <w:szCs w:val="22"/>
          <w:lang w:eastAsia="en-US"/>
        </w:rPr>
        <w:t xml:space="preserve"> следующей </w:t>
      </w:r>
      <w:r w:rsidRPr="00E957C0">
        <w:rPr>
          <w:szCs w:val="22"/>
          <w:lang w:val="en-US" w:eastAsia="en-US"/>
        </w:rPr>
        <w:t>k</w:t>
      </w:r>
      <w:r w:rsidRPr="00E957C0">
        <w:rPr>
          <w:szCs w:val="22"/>
          <w:lang w:eastAsia="en-US"/>
        </w:rPr>
        <w:t xml:space="preserve">-граммы из предыдущего за </w:t>
      </w:r>
      <w:r w:rsidRPr="00E957C0">
        <w:rPr>
          <w:szCs w:val="22"/>
          <w:lang w:val="en-US" w:eastAsia="en-US"/>
        </w:rPr>
        <w:t>O</w:t>
      </w:r>
      <w:r w:rsidRPr="00E957C0">
        <w:rPr>
          <w:szCs w:val="22"/>
          <w:lang w:eastAsia="en-US"/>
        </w:rPr>
        <w:t xml:space="preserve">(1). Шаг четвёртый — скользящее окно ширины </w:t>
      </w:r>
      <w:r w:rsidRPr="00E957C0">
        <w:rPr>
          <w:szCs w:val="22"/>
          <w:lang w:val="en-US" w:eastAsia="en-US"/>
        </w:rPr>
        <w:t>w</w:t>
      </w:r>
      <w:r w:rsidRPr="00E957C0">
        <w:rPr>
          <w:szCs w:val="22"/>
          <w:lang w:eastAsia="en-US"/>
        </w:rPr>
        <w:t xml:space="preserve">: в каждой позиции окна выбирается минимальный </w:t>
      </w:r>
      <w:proofErr w:type="spellStart"/>
      <w:r w:rsidRPr="00E957C0">
        <w:rPr>
          <w:szCs w:val="22"/>
          <w:lang w:eastAsia="en-US"/>
        </w:rPr>
        <w:t>хеш</w:t>
      </w:r>
      <w:proofErr w:type="spellEnd"/>
      <w:r w:rsidRPr="00E957C0">
        <w:rPr>
          <w:szCs w:val="22"/>
          <w:lang w:eastAsia="en-US"/>
        </w:rPr>
        <w:t>, при совпадении минимумов — правый (это условие обеспечивает инвариантность к вставкам в начале файла, как доказано в [</w:t>
      </w:r>
      <w:r w:rsidR="00454766" w:rsidRPr="00454766">
        <w:rPr>
          <w:szCs w:val="22"/>
          <w:lang w:eastAsia="en-US"/>
        </w:rPr>
        <w:t>8</w:t>
      </w:r>
      <w:r w:rsidRPr="00E957C0">
        <w:rPr>
          <w:szCs w:val="22"/>
          <w:lang w:eastAsia="en-US"/>
        </w:rPr>
        <w:t xml:space="preserve">]). Шаг пятый — множество выбранных минимумов становится отпечатком документа. Шаг шестой — пересечение отпечатков по формуле </w:t>
      </w:r>
      <w:proofErr w:type="spellStart"/>
      <w:r w:rsidRPr="00E957C0">
        <w:rPr>
          <w:szCs w:val="22"/>
          <w:lang w:eastAsia="en-US"/>
        </w:rPr>
        <w:t>Жаккара</w:t>
      </w:r>
      <w:proofErr w:type="spellEnd"/>
      <w:r w:rsidRPr="00E957C0">
        <w:rPr>
          <w:szCs w:val="22"/>
          <w:lang w:eastAsia="en-US"/>
        </w:rPr>
        <w:t>, как для текста.</w:t>
      </w:r>
    </w:p>
    <w:p w14:paraId="63C4BCBF" w14:textId="21E26513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eastAsia="en-US"/>
        </w:rPr>
        <w:t xml:space="preserve">Параметры </w:t>
      </w:r>
      <w:r w:rsidRPr="00E957C0">
        <w:rPr>
          <w:szCs w:val="22"/>
          <w:lang w:val="en-US" w:eastAsia="en-US"/>
        </w:rPr>
        <w:t>k</w:t>
      </w:r>
      <w:r w:rsidRPr="00E957C0">
        <w:rPr>
          <w:szCs w:val="22"/>
          <w:lang w:eastAsia="en-US"/>
        </w:rPr>
        <w:t xml:space="preserve">=5 и </w:t>
      </w:r>
      <w:r w:rsidRPr="00E957C0">
        <w:rPr>
          <w:szCs w:val="22"/>
          <w:lang w:val="en-US" w:eastAsia="en-US"/>
        </w:rPr>
        <w:t>w</w:t>
      </w:r>
      <w:r w:rsidRPr="00E957C0">
        <w:rPr>
          <w:szCs w:val="22"/>
          <w:lang w:eastAsia="en-US"/>
        </w:rPr>
        <w:t>=4 взяты из оригинальной работы [</w:t>
      </w:r>
      <w:r w:rsidR="00454766" w:rsidRPr="00454766">
        <w:rPr>
          <w:szCs w:val="22"/>
          <w:lang w:eastAsia="en-US"/>
        </w:rPr>
        <w:t>8</w:t>
      </w:r>
      <w:r w:rsidRPr="00E957C0">
        <w:rPr>
          <w:szCs w:val="22"/>
          <w:lang w:eastAsia="en-US"/>
        </w:rPr>
        <w:t xml:space="preserve">]. Авторы математически доказали, что при таких значениях гарантируется обнаружение любого совпадения длиной не менее </w:t>
      </w:r>
      <w:r w:rsidRPr="00E957C0">
        <w:rPr>
          <w:szCs w:val="22"/>
          <w:lang w:val="en-US" w:eastAsia="en-US"/>
        </w:rPr>
        <w:t>k</w:t>
      </w:r>
      <w:r w:rsidRPr="00E957C0">
        <w:rPr>
          <w:szCs w:val="22"/>
          <w:lang w:eastAsia="en-US"/>
        </w:rPr>
        <w:t>+</w:t>
      </w:r>
      <w:r w:rsidRPr="00E957C0">
        <w:rPr>
          <w:szCs w:val="22"/>
          <w:lang w:val="en-US" w:eastAsia="en-US"/>
        </w:rPr>
        <w:t>w</w:t>
      </w:r>
      <w:r w:rsidRPr="00E957C0">
        <w:rPr>
          <w:szCs w:val="22"/>
          <w:lang w:eastAsia="en-US"/>
        </w:rPr>
        <w:t>-1=8 токенов, а средняя плотность отпечатка составляет 2/(</w:t>
      </w:r>
      <w:r w:rsidRPr="00E957C0">
        <w:rPr>
          <w:szCs w:val="22"/>
          <w:lang w:val="en-US" w:eastAsia="en-US"/>
        </w:rPr>
        <w:t>w</w:t>
      </w:r>
      <w:r w:rsidRPr="00E957C0">
        <w:rPr>
          <w:szCs w:val="22"/>
          <w:lang w:eastAsia="en-US"/>
        </w:rPr>
        <w:t xml:space="preserve">+1) ≈ 0,4. На практике это означает: отпечаток файла в 500 токенов содержит примерно 200 </w:t>
      </w:r>
      <w:proofErr w:type="spellStart"/>
      <w:r w:rsidRPr="00E957C0">
        <w:rPr>
          <w:szCs w:val="22"/>
          <w:lang w:eastAsia="en-US"/>
        </w:rPr>
        <w:t>хешей</w:t>
      </w:r>
      <w:proofErr w:type="spellEnd"/>
      <w:r w:rsidRPr="00E957C0">
        <w:rPr>
          <w:szCs w:val="22"/>
          <w:lang w:eastAsia="en-US"/>
        </w:rPr>
        <w:t xml:space="preserve"> — достаточно для точного сравнения, но в два с половиной раза меньше исходного объёма.</w:t>
      </w:r>
    </w:p>
    <w:p w14:paraId="0D89E7A0" w14:textId="77777777" w:rsidR="00E957C0" w:rsidRPr="00E957C0" w:rsidRDefault="00E957C0" w:rsidP="00E957C0">
      <w:pPr>
        <w:keepNext/>
        <w:keepLines/>
        <w:spacing w:before="480" w:after="480" w:line="360" w:lineRule="auto"/>
        <w:ind w:firstLine="709"/>
        <w:jc w:val="both"/>
        <w:outlineLvl w:val="2"/>
        <w:rPr>
          <w:rFonts w:ascii="Calibri" w:eastAsia="MS Gothic" w:hAnsi="Calibri"/>
          <w:b/>
          <w:bCs/>
          <w:color w:val="000000"/>
          <w:szCs w:val="22"/>
          <w:lang w:eastAsia="en-US"/>
        </w:rPr>
      </w:pPr>
      <w:bookmarkStart w:id="71" w:name="_Toc227329412"/>
      <w:bookmarkStart w:id="72" w:name="_Toc227335225"/>
      <w:r w:rsidRPr="00E957C0">
        <w:rPr>
          <w:b/>
          <w:bCs/>
          <w:color w:val="000000"/>
          <w:szCs w:val="22"/>
          <w:lang w:eastAsia="en-US"/>
        </w:rPr>
        <w:t>3.5.3 Сопоставление алгоритмов и типов файлов</w:t>
      </w:r>
      <w:bookmarkEnd w:id="71"/>
      <w:bookmarkEnd w:id="72"/>
    </w:p>
    <w:p w14:paraId="7E878F62" w14:textId="77777777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eastAsia="en-US"/>
        </w:rPr>
        <w:t xml:space="preserve">Выбор конкретного алгоритма определяется расширением и </w:t>
      </w:r>
      <w:r w:rsidRPr="00E957C0">
        <w:rPr>
          <w:szCs w:val="22"/>
          <w:lang w:val="en-US" w:eastAsia="en-US"/>
        </w:rPr>
        <w:t>MIME</w:t>
      </w:r>
      <w:r w:rsidRPr="00E957C0">
        <w:rPr>
          <w:szCs w:val="22"/>
          <w:lang w:eastAsia="en-US"/>
        </w:rPr>
        <w:t>-типом загруженного файла. Стратегия выбора собрана в Таблице 3.3.</w:t>
      </w:r>
    </w:p>
    <w:p w14:paraId="31948D87" w14:textId="77777777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b/>
          <w:szCs w:val="22"/>
          <w:lang w:eastAsia="en-US"/>
        </w:rPr>
        <w:t>Таблица 3.3 -- Соответствие алгоритмов и типов файлов</w:t>
      </w:r>
    </w:p>
    <w:tbl>
      <w:tblPr>
        <w:tblStyle w:val="4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 w:rsidR="00E957C0" w:rsidRPr="00E957C0" w14:paraId="21CB7E4A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2B062F50" w14:textId="77777777" w:rsidR="00E957C0" w:rsidRPr="00E957C0" w:rsidRDefault="00E957C0" w:rsidP="00E957C0">
            <w:pPr>
              <w:jc w:val="center"/>
            </w:pPr>
            <w:proofErr w:type="spellStart"/>
            <w:r w:rsidRPr="00E957C0">
              <w:rPr>
                <w:b/>
                <w:sz w:val="24"/>
              </w:rPr>
              <w:t>Тип</w:t>
            </w:r>
            <w:proofErr w:type="spellEnd"/>
            <w:r w:rsidRPr="00E957C0">
              <w:rPr>
                <w:b/>
                <w:sz w:val="24"/>
              </w:rPr>
              <w:t xml:space="preserve"> </w:t>
            </w:r>
            <w:proofErr w:type="spellStart"/>
            <w:r w:rsidRPr="00E957C0">
              <w:rPr>
                <w:b/>
                <w:sz w:val="24"/>
              </w:rPr>
              <w:t>файла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2751DD8A" w14:textId="77777777" w:rsidR="00E957C0" w:rsidRPr="00E957C0" w:rsidRDefault="00E957C0" w:rsidP="00E957C0">
            <w:pPr>
              <w:jc w:val="center"/>
            </w:pPr>
            <w:proofErr w:type="spellStart"/>
            <w:r w:rsidRPr="00E957C0">
              <w:rPr>
                <w:b/>
                <w:sz w:val="24"/>
              </w:rPr>
              <w:t>Алгоритм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0AACC9EF" w14:textId="77777777" w:rsidR="00E957C0" w:rsidRPr="00E957C0" w:rsidRDefault="00E957C0" w:rsidP="00E957C0">
            <w:pPr>
              <w:jc w:val="center"/>
            </w:pPr>
            <w:proofErr w:type="spellStart"/>
            <w:r w:rsidRPr="00E957C0">
              <w:rPr>
                <w:b/>
                <w:sz w:val="24"/>
              </w:rPr>
              <w:t>Обоснование</w:t>
            </w:r>
            <w:proofErr w:type="spellEnd"/>
          </w:p>
        </w:tc>
      </w:tr>
      <w:tr w:rsidR="00E957C0" w:rsidRPr="00E957C0" w14:paraId="5581B651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16B893A9" w14:textId="77777777" w:rsidR="00E957C0" w:rsidRPr="00E957C0" w:rsidRDefault="00E957C0" w:rsidP="00E957C0">
            <w:r w:rsidRPr="00E957C0">
              <w:rPr>
                <w:sz w:val="24"/>
              </w:rPr>
              <w:lastRenderedPageBreak/>
              <w:t>DOCX, PDF, TXT, ODT</w:t>
            </w:r>
          </w:p>
        </w:tc>
        <w:tc>
          <w:tcPr>
            <w:tcW w:w="3118" w:type="dxa"/>
            <w:shd w:val="clear" w:color="auto" w:fill="FFFFFF"/>
          </w:tcPr>
          <w:p w14:paraId="42056567" w14:textId="77777777" w:rsidR="00E957C0" w:rsidRPr="00E957C0" w:rsidRDefault="00E957C0" w:rsidP="00E957C0">
            <w:proofErr w:type="spellStart"/>
            <w:r w:rsidRPr="00E957C0">
              <w:rPr>
                <w:sz w:val="24"/>
              </w:rPr>
              <w:t>Шинглы</w:t>
            </w:r>
            <w:proofErr w:type="spellEnd"/>
            <w:r w:rsidRPr="00E957C0">
              <w:rPr>
                <w:sz w:val="24"/>
              </w:rPr>
              <w:t xml:space="preserve"> + </w:t>
            </w:r>
            <w:proofErr w:type="spellStart"/>
            <w:r w:rsidRPr="00E957C0">
              <w:rPr>
                <w:sz w:val="24"/>
              </w:rPr>
              <w:t>Жаккар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6410044C" w14:textId="77777777" w:rsidR="00E957C0" w:rsidRPr="00E957C0" w:rsidRDefault="00E957C0" w:rsidP="00E957C0">
            <w:pPr>
              <w:rPr>
                <w:lang w:val="ru-RU"/>
              </w:rPr>
            </w:pPr>
            <w:r w:rsidRPr="00E957C0">
              <w:rPr>
                <w:sz w:val="24"/>
                <w:lang w:val="ru-RU"/>
              </w:rPr>
              <w:t>Естественный язык, важна фразовая структура</w:t>
            </w:r>
          </w:p>
        </w:tc>
      </w:tr>
      <w:tr w:rsidR="00E957C0" w:rsidRPr="00E957C0" w14:paraId="7C57E14F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6C3C320A" w14:textId="77777777" w:rsidR="00E957C0" w:rsidRPr="00E957C0" w:rsidRDefault="00E957C0" w:rsidP="00E957C0">
            <w:pPr>
              <w:rPr>
                <w:lang w:val="ru-RU"/>
              </w:rPr>
            </w:pPr>
            <w:r w:rsidRPr="00E957C0">
              <w:rPr>
                <w:sz w:val="24"/>
              </w:rPr>
              <w:t>Python</w:t>
            </w:r>
            <w:r w:rsidRPr="00E957C0">
              <w:rPr>
                <w:sz w:val="24"/>
                <w:lang w:val="ru-RU"/>
              </w:rPr>
              <w:t xml:space="preserve">, </w:t>
            </w:r>
            <w:r w:rsidRPr="00E957C0">
              <w:rPr>
                <w:sz w:val="24"/>
              </w:rPr>
              <w:t>Java</w:t>
            </w:r>
            <w:r w:rsidRPr="00E957C0">
              <w:rPr>
                <w:sz w:val="24"/>
                <w:lang w:val="ru-RU"/>
              </w:rPr>
              <w:t xml:space="preserve">, </w:t>
            </w:r>
            <w:r w:rsidRPr="00E957C0">
              <w:rPr>
                <w:sz w:val="24"/>
              </w:rPr>
              <w:t>C</w:t>
            </w:r>
            <w:r w:rsidRPr="00E957C0">
              <w:rPr>
                <w:sz w:val="24"/>
                <w:lang w:val="ru-RU"/>
              </w:rPr>
              <w:t xml:space="preserve">++, </w:t>
            </w:r>
            <w:r w:rsidRPr="00E957C0">
              <w:rPr>
                <w:sz w:val="24"/>
              </w:rPr>
              <w:t>PHP</w:t>
            </w:r>
            <w:r w:rsidRPr="00E957C0">
              <w:rPr>
                <w:sz w:val="24"/>
                <w:lang w:val="ru-RU"/>
              </w:rPr>
              <w:t xml:space="preserve"> (исходный код)</w:t>
            </w:r>
          </w:p>
        </w:tc>
        <w:tc>
          <w:tcPr>
            <w:tcW w:w="3118" w:type="dxa"/>
            <w:shd w:val="clear" w:color="auto" w:fill="FFFFFF"/>
          </w:tcPr>
          <w:p w14:paraId="5C58AA0F" w14:textId="77777777" w:rsidR="00E957C0" w:rsidRPr="00E957C0" w:rsidRDefault="00E957C0" w:rsidP="00E957C0">
            <w:r w:rsidRPr="00E957C0">
              <w:rPr>
                <w:sz w:val="24"/>
              </w:rPr>
              <w:t>Winnowing</w:t>
            </w:r>
          </w:p>
        </w:tc>
        <w:tc>
          <w:tcPr>
            <w:tcW w:w="3118" w:type="dxa"/>
            <w:shd w:val="clear" w:color="auto" w:fill="FFFFFF"/>
          </w:tcPr>
          <w:p w14:paraId="5080E82D" w14:textId="77777777" w:rsidR="00E957C0" w:rsidRPr="00E957C0" w:rsidRDefault="00E957C0" w:rsidP="00E957C0">
            <w:proofErr w:type="spellStart"/>
            <w:r w:rsidRPr="00E957C0">
              <w:rPr>
                <w:sz w:val="24"/>
              </w:rPr>
              <w:t>Токенизация</w:t>
            </w:r>
            <w:proofErr w:type="spellEnd"/>
            <w:r w:rsidRPr="00E957C0">
              <w:rPr>
                <w:sz w:val="24"/>
              </w:rPr>
              <w:t xml:space="preserve"> </w:t>
            </w:r>
            <w:proofErr w:type="spellStart"/>
            <w:r w:rsidRPr="00E957C0">
              <w:rPr>
                <w:sz w:val="24"/>
              </w:rPr>
              <w:t>устойчива</w:t>
            </w:r>
            <w:proofErr w:type="spellEnd"/>
            <w:r w:rsidRPr="00E957C0">
              <w:rPr>
                <w:sz w:val="24"/>
              </w:rPr>
              <w:t xml:space="preserve"> к </w:t>
            </w:r>
            <w:proofErr w:type="spellStart"/>
            <w:r w:rsidRPr="00E957C0">
              <w:rPr>
                <w:sz w:val="24"/>
              </w:rPr>
              <w:t>переименованиям</w:t>
            </w:r>
            <w:proofErr w:type="spellEnd"/>
          </w:p>
        </w:tc>
      </w:tr>
      <w:tr w:rsidR="00E957C0" w:rsidRPr="00E957C0" w14:paraId="6EF8AE4F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526B812B" w14:textId="77777777" w:rsidR="00E957C0" w:rsidRPr="00E957C0" w:rsidRDefault="00E957C0" w:rsidP="00E957C0">
            <w:r w:rsidRPr="00E957C0">
              <w:rPr>
                <w:sz w:val="24"/>
              </w:rPr>
              <w:t>XLSX</w:t>
            </w:r>
          </w:p>
        </w:tc>
        <w:tc>
          <w:tcPr>
            <w:tcW w:w="3118" w:type="dxa"/>
            <w:shd w:val="clear" w:color="auto" w:fill="FFFFFF"/>
          </w:tcPr>
          <w:p w14:paraId="01473700" w14:textId="77777777" w:rsidR="00E957C0" w:rsidRPr="00E957C0" w:rsidRDefault="00E957C0" w:rsidP="00E957C0">
            <w:proofErr w:type="spellStart"/>
            <w:r w:rsidRPr="00E957C0">
              <w:rPr>
                <w:sz w:val="24"/>
              </w:rPr>
              <w:t>Шинглы</w:t>
            </w:r>
            <w:proofErr w:type="spellEnd"/>
            <w:r w:rsidRPr="00E957C0">
              <w:rPr>
                <w:sz w:val="24"/>
              </w:rPr>
              <w:t xml:space="preserve"> </w:t>
            </w:r>
            <w:proofErr w:type="spellStart"/>
            <w:r w:rsidRPr="00E957C0">
              <w:rPr>
                <w:sz w:val="24"/>
              </w:rPr>
              <w:t>на</w:t>
            </w:r>
            <w:proofErr w:type="spellEnd"/>
            <w:r w:rsidRPr="00E957C0">
              <w:rPr>
                <w:sz w:val="24"/>
              </w:rPr>
              <w:t xml:space="preserve"> </w:t>
            </w:r>
            <w:proofErr w:type="spellStart"/>
            <w:r w:rsidRPr="00E957C0">
              <w:rPr>
                <w:sz w:val="24"/>
              </w:rPr>
              <w:t>строковом</w:t>
            </w:r>
            <w:proofErr w:type="spellEnd"/>
            <w:r w:rsidRPr="00E957C0">
              <w:rPr>
                <w:sz w:val="24"/>
              </w:rPr>
              <w:t xml:space="preserve"> </w:t>
            </w:r>
            <w:proofErr w:type="spellStart"/>
            <w:r w:rsidRPr="00E957C0">
              <w:rPr>
                <w:sz w:val="24"/>
              </w:rPr>
              <w:t>представлении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2415AF74" w14:textId="77777777" w:rsidR="00E957C0" w:rsidRPr="00E957C0" w:rsidRDefault="00E957C0" w:rsidP="00E957C0">
            <w:pPr>
              <w:rPr>
                <w:lang w:val="ru-RU"/>
              </w:rPr>
            </w:pPr>
            <w:r w:rsidRPr="00E957C0">
              <w:rPr>
                <w:sz w:val="24"/>
                <w:lang w:val="ru-RU"/>
              </w:rPr>
              <w:t>Таблица сводится к тексту с разделителями</w:t>
            </w:r>
          </w:p>
        </w:tc>
      </w:tr>
    </w:tbl>
    <w:p w14:paraId="554408BE" w14:textId="77777777" w:rsidR="00E957C0" w:rsidRPr="00E957C0" w:rsidRDefault="00E957C0" w:rsidP="00E957C0">
      <w:pPr>
        <w:spacing w:before="120" w:line="360" w:lineRule="auto"/>
        <w:ind w:firstLine="709"/>
        <w:jc w:val="both"/>
        <w:rPr>
          <w:szCs w:val="22"/>
          <w:lang w:eastAsia="en-US"/>
        </w:rPr>
      </w:pPr>
    </w:p>
    <w:p w14:paraId="2E1042CE" w14:textId="38C88516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eastAsia="en-US"/>
        </w:rPr>
        <w:t xml:space="preserve">Класс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classes</w:t>
      </w:r>
      <w:r w:rsidRPr="00E957C0">
        <w:rPr>
          <w:rFonts w:ascii="Courier New" w:eastAsia="Courier New" w:hAnsi="Courier New" w:cs="Courier New"/>
          <w:szCs w:val="22"/>
          <w:lang w:eastAsia="en-US"/>
        </w:rPr>
        <w:t>/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file</w:t>
      </w:r>
      <w:r w:rsidRPr="00E957C0">
        <w:rPr>
          <w:rFonts w:ascii="Courier New" w:eastAsia="Courier New" w:hAnsi="Courier New" w:cs="Courier New"/>
          <w:szCs w:val="22"/>
          <w:lang w:eastAsia="en-US"/>
        </w:rPr>
        <w:t>_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types</w:t>
      </w:r>
      <w:r w:rsidRPr="00E957C0">
        <w:rPr>
          <w:rFonts w:ascii="Courier New" w:eastAsia="Courier New" w:hAnsi="Courier New" w:cs="Courier New"/>
          <w:szCs w:val="22"/>
          <w:lang w:eastAsia="en-US"/>
        </w:rPr>
        <w:t>.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php</w:t>
      </w:r>
      <w:r w:rsidRPr="00E957C0">
        <w:rPr>
          <w:szCs w:val="22"/>
          <w:lang w:eastAsia="en-US"/>
        </w:rPr>
        <w:t xml:space="preserve"> инкапсулирует это решение, а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classes</w:t>
      </w:r>
      <w:r w:rsidRPr="00E957C0">
        <w:rPr>
          <w:rFonts w:ascii="Courier New" w:eastAsia="Courier New" w:hAnsi="Courier New" w:cs="Courier New"/>
          <w:szCs w:val="22"/>
          <w:lang w:eastAsia="en-US"/>
        </w:rPr>
        <w:t>/</w:t>
      </w:r>
      <w:proofErr w:type="spellStart"/>
      <w:r w:rsidRPr="00E957C0">
        <w:rPr>
          <w:rFonts w:ascii="Courier New" w:eastAsia="Courier New" w:hAnsi="Courier New" w:cs="Courier New"/>
          <w:szCs w:val="22"/>
          <w:lang w:val="en-US" w:eastAsia="en-US"/>
        </w:rPr>
        <w:t>analyser</w:t>
      </w:r>
      <w:proofErr w:type="spellEnd"/>
      <w:r w:rsidRPr="00E957C0">
        <w:rPr>
          <w:rFonts w:ascii="Courier New" w:eastAsia="Courier New" w:hAnsi="Courier New" w:cs="Courier New"/>
          <w:szCs w:val="22"/>
          <w:lang w:eastAsia="en-US"/>
        </w:rPr>
        <w:t>.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php</w:t>
      </w:r>
      <w:r w:rsidRPr="00E957C0">
        <w:rPr>
          <w:szCs w:val="22"/>
          <w:lang w:eastAsia="en-US"/>
        </w:rPr>
        <w:t xml:space="preserve"> выступает контекстом паттерна </w:t>
      </w:r>
      <w:r w:rsidRPr="00E957C0">
        <w:rPr>
          <w:szCs w:val="22"/>
          <w:lang w:val="en-US" w:eastAsia="en-US"/>
        </w:rPr>
        <w:t>Strategy</w:t>
      </w:r>
      <w:r w:rsidRPr="00E957C0">
        <w:rPr>
          <w:szCs w:val="22"/>
          <w:lang w:eastAsia="en-US"/>
        </w:rPr>
        <w:t xml:space="preserve"> [2</w:t>
      </w:r>
      <w:r w:rsidR="00005D21">
        <w:rPr>
          <w:szCs w:val="22"/>
          <w:lang w:eastAsia="en-US"/>
        </w:rPr>
        <w:t>3</w:t>
      </w:r>
      <w:r w:rsidRPr="00E957C0">
        <w:rPr>
          <w:szCs w:val="22"/>
          <w:lang w:eastAsia="en-US"/>
        </w:rPr>
        <w:t xml:space="preserve">]. Добавить </w:t>
      </w:r>
      <w:proofErr w:type="gramStart"/>
      <w:r w:rsidRPr="00E957C0">
        <w:rPr>
          <w:szCs w:val="22"/>
          <w:lang w:eastAsia="en-US"/>
        </w:rPr>
        <w:t xml:space="preserve">новый формат (например, </w:t>
      </w:r>
      <w:r w:rsidRPr="00E957C0">
        <w:rPr>
          <w:szCs w:val="22"/>
          <w:lang w:val="en-US" w:eastAsia="en-US"/>
        </w:rPr>
        <w:t>LaTeX</w:t>
      </w:r>
      <w:r w:rsidRPr="00E957C0">
        <w:rPr>
          <w:szCs w:val="22"/>
          <w:lang w:eastAsia="en-US"/>
        </w:rPr>
        <w:t>) значит</w:t>
      </w:r>
      <w:proofErr w:type="gramEnd"/>
      <w:r w:rsidRPr="00E957C0">
        <w:rPr>
          <w:szCs w:val="22"/>
          <w:lang w:eastAsia="en-US"/>
        </w:rPr>
        <w:t xml:space="preserve"> дописать одну ветку в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file</w:t>
      </w:r>
      <w:r w:rsidRPr="00E957C0">
        <w:rPr>
          <w:rFonts w:ascii="Courier New" w:eastAsia="Courier New" w:hAnsi="Courier New" w:cs="Courier New"/>
          <w:szCs w:val="22"/>
          <w:lang w:eastAsia="en-US"/>
        </w:rPr>
        <w:t>_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types</w:t>
      </w:r>
      <w:r w:rsidRPr="00E957C0">
        <w:rPr>
          <w:rFonts w:ascii="Courier New" w:eastAsia="Courier New" w:hAnsi="Courier New" w:cs="Courier New"/>
          <w:szCs w:val="22"/>
          <w:lang w:eastAsia="en-US"/>
        </w:rPr>
        <w:t>.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php</w:t>
      </w:r>
      <w:r w:rsidRPr="00E957C0">
        <w:rPr>
          <w:szCs w:val="22"/>
          <w:lang w:eastAsia="en-US"/>
        </w:rPr>
        <w:t xml:space="preserve"> — остальной код не меняется. Подход с обобщённой семантикой через латентный семантический анализ [2</w:t>
      </w:r>
      <w:r w:rsidR="00005D21">
        <w:rPr>
          <w:szCs w:val="22"/>
          <w:lang w:eastAsia="en-US"/>
        </w:rPr>
        <w:t>7</w:t>
      </w:r>
      <w:r w:rsidRPr="00E957C0">
        <w:rPr>
          <w:szCs w:val="22"/>
          <w:lang w:eastAsia="en-US"/>
        </w:rPr>
        <w:t>] мы сознательно оставили за рамками: он требует обучающего корпуса на языке предметной области и вычислительно тяжелее в десятки раз.</w:t>
      </w:r>
    </w:p>
    <w:p w14:paraId="40DFB440" w14:textId="77777777" w:rsidR="00E957C0" w:rsidRPr="00E957C0" w:rsidRDefault="00E957C0" w:rsidP="00E957C0">
      <w:pPr>
        <w:keepNext/>
        <w:keepLines/>
        <w:spacing w:before="480" w:after="240" w:line="360" w:lineRule="auto"/>
        <w:ind w:firstLine="709"/>
        <w:jc w:val="both"/>
        <w:outlineLvl w:val="1"/>
        <w:rPr>
          <w:rFonts w:ascii="Calibri" w:eastAsia="MS Gothic" w:hAnsi="Calibri"/>
          <w:b/>
          <w:bCs/>
          <w:color w:val="000000"/>
          <w:sz w:val="32"/>
          <w:szCs w:val="26"/>
          <w:lang w:eastAsia="en-US"/>
        </w:rPr>
      </w:pPr>
      <w:bookmarkStart w:id="73" w:name="_Toc227329413"/>
      <w:bookmarkStart w:id="74" w:name="_Toc227335226"/>
      <w:r w:rsidRPr="00E957C0">
        <w:rPr>
          <w:b/>
          <w:bCs/>
          <w:color w:val="000000"/>
          <w:sz w:val="32"/>
          <w:szCs w:val="26"/>
          <w:lang w:eastAsia="en-US"/>
        </w:rPr>
        <w:t>3.6 Обработка форматов файлов</w:t>
      </w:r>
      <w:bookmarkEnd w:id="73"/>
      <w:bookmarkEnd w:id="74"/>
    </w:p>
    <w:p w14:paraId="6112C5CD" w14:textId="2CAD786A" w:rsid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eastAsia="en-US"/>
        </w:rPr>
        <w:t xml:space="preserve">Перед запуском алгоритма сравнения плагину нужен чистый текст. Студенческие работы приходят в </w:t>
      </w:r>
      <w:r w:rsidRPr="00E957C0">
        <w:rPr>
          <w:szCs w:val="22"/>
          <w:lang w:val="en-US" w:eastAsia="en-US"/>
        </w:rPr>
        <w:t>DOCX</w:t>
      </w:r>
      <w:r w:rsidRPr="00E957C0">
        <w:rPr>
          <w:szCs w:val="22"/>
          <w:lang w:eastAsia="en-US"/>
        </w:rPr>
        <w:t xml:space="preserve">, </w:t>
      </w:r>
      <w:r w:rsidRPr="00E957C0">
        <w:rPr>
          <w:szCs w:val="22"/>
          <w:lang w:val="en-US" w:eastAsia="en-US"/>
        </w:rPr>
        <w:t>PDF</w:t>
      </w:r>
      <w:r w:rsidRPr="00E957C0">
        <w:rPr>
          <w:szCs w:val="22"/>
          <w:lang w:eastAsia="en-US"/>
        </w:rPr>
        <w:t>; исходный код — в текстовых файлах разных расширений. Используемые библиотеки собраны в Таблице 3.4.</w:t>
      </w:r>
    </w:p>
    <w:p w14:paraId="15F141FE" w14:textId="637D6BB0" w:rsidR="0003525F" w:rsidRDefault="0003525F" w:rsidP="00E957C0">
      <w:pPr>
        <w:spacing w:line="360" w:lineRule="auto"/>
        <w:ind w:firstLine="709"/>
        <w:jc w:val="both"/>
        <w:rPr>
          <w:szCs w:val="22"/>
          <w:lang w:eastAsia="en-US"/>
        </w:rPr>
      </w:pPr>
    </w:p>
    <w:p w14:paraId="5D99248A" w14:textId="77777777" w:rsidR="0003525F" w:rsidRPr="00E957C0" w:rsidRDefault="0003525F" w:rsidP="00E957C0">
      <w:pPr>
        <w:spacing w:line="360" w:lineRule="auto"/>
        <w:ind w:firstLine="709"/>
        <w:jc w:val="both"/>
        <w:rPr>
          <w:szCs w:val="22"/>
          <w:lang w:eastAsia="en-US"/>
        </w:rPr>
      </w:pPr>
    </w:p>
    <w:p w14:paraId="283B3F69" w14:textId="77777777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val="en-US" w:eastAsia="en-US"/>
        </w:rPr>
      </w:pPr>
      <w:proofErr w:type="spellStart"/>
      <w:r w:rsidRPr="00E957C0">
        <w:rPr>
          <w:b/>
          <w:szCs w:val="22"/>
          <w:lang w:val="en-US" w:eastAsia="en-US"/>
        </w:rPr>
        <w:t>Таблица</w:t>
      </w:r>
      <w:proofErr w:type="spellEnd"/>
      <w:r w:rsidRPr="00E957C0">
        <w:rPr>
          <w:b/>
          <w:szCs w:val="22"/>
          <w:lang w:val="en-US" w:eastAsia="en-US"/>
        </w:rPr>
        <w:t xml:space="preserve"> 3.4 -- </w:t>
      </w:r>
      <w:proofErr w:type="spellStart"/>
      <w:r w:rsidRPr="00E957C0">
        <w:rPr>
          <w:b/>
          <w:szCs w:val="22"/>
          <w:lang w:val="en-US" w:eastAsia="en-US"/>
        </w:rPr>
        <w:t>Библиотеки</w:t>
      </w:r>
      <w:proofErr w:type="spellEnd"/>
      <w:r w:rsidRPr="00E957C0">
        <w:rPr>
          <w:b/>
          <w:szCs w:val="22"/>
          <w:lang w:val="en-US" w:eastAsia="en-US"/>
        </w:rPr>
        <w:t xml:space="preserve"> </w:t>
      </w:r>
      <w:proofErr w:type="spellStart"/>
      <w:r w:rsidRPr="00E957C0">
        <w:rPr>
          <w:b/>
          <w:szCs w:val="22"/>
          <w:lang w:val="en-US" w:eastAsia="en-US"/>
        </w:rPr>
        <w:t>извлечения</w:t>
      </w:r>
      <w:proofErr w:type="spellEnd"/>
      <w:r w:rsidRPr="00E957C0">
        <w:rPr>
          <w:b/>
          <w:szCs w:val="22"/>
          <w:lang w:val="en-US" w:eastAsia="en-US"/>
        </w:rPr>
        <w:t xml:space="preserve"> </w:t>
      </w:r>
      <w:proofErr w:type="spellStart"/>
      <w:r w:rsidRPr="00E957C0">
        <w:rPr>
          <w:b/>
          <w:szCs w:val="22"/>
          <w:lang w:val="en-US" w:eastAsia="en-US"/>
        </w:rPr>
        <w:t>текста</w:t>
      </w:r>
      <w:proofErr w:type="spellEnd"/>
    </w:p>
    <w:tbl>
      <w:tblPr>
        <w:tblStyle w:val="4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30"/>
        <w:gridCol w:w="3000"/>
        <w:gridCol w:w="1850"/>
        <w:gridCol w:w="2665"/>
      </w:tblGrid>
      <w:tr w:rsidR="00E957C0" w:rsidRPr="00E957C0" w14:paraId="683667FC" w14:textId="77777777" w:rsidTr="00A14D38">
        <w:trPr>
          <w:jc w:val="center"/>
        </w:trPr>
        <w:tc>
          <w:tcPr>
            <w:tcW w:w="1830" w:type="dxa"/>
            <w:shd w:val="clear" w:color="auto" w:fill="FFFFFF"/>
          </w:tcPr>
          <w:p w14:paraId="03FC753E" w14:textId="77777777" w:rsidR="00E957C0" w:rsidRPr="00E957C0" w:rsidRDefault="00E957C0" w:rsidP="00E957C0">
            <w:pPr>
              <w:jc w:val="center"/>
            </w:pPr>
            <w:proofErr w:type="spellStart"/>
            <w:r w:rsidRPr="00E957C0">
              <w:rPr>
                <w:b/>
                <w:sz w:val="24"/>
              </w:rPr>
              <w:t>Формат</w:t>
            </w:r>
            <w:proofErr w:type="spellEnd"/>
          </w:p>
        </w:tc>
        <w:tc>
          <w:tcPr>
            <w:tcW w:w="3000" w:type="dxa"/>
            <w:shd w:val="clear" w:color="auto" w:fill="FFFFFF"/>
          </w:tcPr>
          <w:p w14:paraId="072A73B0" w14:textId="77777777" w:rsidR="00E957C0" w:rsidRPr="00E957C0" w:rsidRDefault="00E957C0" w:rsidP="00E957C0">
            <w:pPr>
              <w:jc w:val="center"/>
            </w:pPr>
            <w:proofErr w:type="spellStart"/>
            <w:r w:rsidRPr="00E957C0">
              <w:rPr>
                <w:b/>
                <w:sz w:val="24"/>
              </w:rPr>
              <w:t>Библиотека</w:t>
            </w:r>
            <w:proofErr w:type="spellEnd"/>
          </w:p>
        </w:tc>
        <w:tc>
          <w:tcPr>
            <w:tcW w:w="1850" w:type="dxa"/>
            <w:shd w:val="clear" w:color="auto" w:fill="FFFFFF"/>
          </w:tcPr>
          <w:p w14:paraId="02A4E834" w14:textId="77777777" w:rsidR="00E957C0" w:rsidRPr="00E957C0" w:rsidRDefault="00E957C0" w:rsidP="00E957C0">
            <w:pPr>
              <w:jc w:val="center"/>
            </w:pPr>
            <w:proofErr w:type="spellStart"/>
            <w:r w:rsidRPr="00E957C0">
              <w:rPr>
                <w:b/>
                <w:sz w:val="24"/>
              </w:rPr>
              <w:t>Лицензия</w:t>
            </w:r>
            <w:proofErr w:type="spellEnd"/>
          </w:p>
        </w:tc>
        <w:tc>
          <w:tcPr>
            <w:tcW w:w="2665" w:type="dxa"/>
            <w:shd w:val="clear" w:color="auto" w:fill="FFFFFF"/>
          </w:tcPr>
          <w:p w14:paraId="0B6CCE63" w14:textId="77777777" w:rsidR="00E957C0" w:rsidRPr="00E957C0" w:rsidRDefault="00E957C0" w:rsidP="00E957C0">
            <w:pPr>
              <w:jc w:val="center"/>
            </w:pPr>
            <w:proofErr w:type="spellStart"/>
            <w:r w:rsidRPr="00E957C0">
              <w:rPr>
                <w:b/>
                <w:sz w:val="24"/>
              </w:rPr>
              <w:t>Применение</w:t>
            </w:r>
            <w:proofErr w:type="spellEnd"/>
          </w:p>
        </w:tc>
      </w:tr>
      <w:tr w:rsidR="00E957C0" w:rsidRPr="00E957C0" w14:paraId="33F2A53D" w14:textId="77777777" w:rsidTr="00A14D38">
        <w:trPr>
          <w:jc w:val="center"/>
        </w:trPr>
        <w:tc>
          <w:tcPr>
            <w:tcW w:w="1830" w:type="dxa"/>
            <w:shd w:val="clear" w:color="auto" w:fill="FFFFFF"/>
          </w:tcPr>
          <w:p w14:paraId="0A400BFA" w14:textId="77777777" w:rsidR="00E957C0" w:rsidRPr="00E957C0" w:rsidRDefault="00E957C0" w:rsidP="00E957C0">
            <w:r w:rsidRPr="00E957C0">
              <w:rPr>
                <w:sz w:val="24"/>
              </w:rPr>
              <w:t>DOCX</w:t>
            </w:r>
          </w:p>
        </w:tc>
        <w:tc>
          <w:tcPr>
            <w:tcW w:w="3000" w:type="dxa"/>
            <w:shd w:val="clear" w:color="auto" w:fill="FFFFFF"/>
          </w:tcPr>
          <w:p w14:paraId="56182D6B" w14:textId="7A9CB53F" w:rsidR="00E957C0" w:rsidRPr="00E957C0" w:rsidRDefault="00E957C0" w:rsidP="00E957C0">
            <w:proofErr w:type="spellStart"/>
            <w:r w:rsidRPr="00E957C0">
              <w:rPr>
                <w:sz w:val="24"/>
              </w:rPr>
              <w:t>PhpOffice</w:t>
            </w:r>
            <w:proofErr w:type="spellEnd"/>
            <w:r w:rsidRPr="00E957C0">
              <w:rPr>
                <w:sz w:val="24"/>
              </w:rPr>
              <w:t>\</w:t>
            </w:r>
            <w:proofErr w:type="spellStart"/>
            <w:r w:rsidRPr="00E957C0">
              <w:rPr>
                <w:sz w:val="24"/>
              </w:rPr>
              <w:t>PhpWord</w:t>
            </w:r>
            <w:proofErr w:type="spellEnd"/>
            <w:r w:rsidRPr="00E957C0">
              <w:rPr>
                <w:sz w:val="24"/>
              </w:rPr>
              <w:t xml:space="preserve"> [2</w:t>
            </w:r>
            <w:r w:rsidR="00454766">
              <w:rPr>
                <w:sz w:val="24"/>
              </w:rPr>
              <w:t>0</w:t>
            </w:r>
            <w:r w:rsidRPr="00E957C0">
              <w:rPr>
                <w:sz w:val="24"/>
              </w:rPr>
              <w:t>]</w:t>
            </w:r>
          </w:p>
        </w:tc>
        <w:tc>
          <w:tcPr>
            <w:tcW w:w="1850" w:type="dxa"/>
            <w:shd w:val="clear" w:color="auto" w:fill="FFFFFF"/>
          </w:tcPr>
          <w:p w14:paraId="7893332A" w14:textId="77777777" w:rsidR="00E957C0" w:rsidRPr="00E957C0" w:rsidRDefault="00E957C0" w:rsidP="00E957C0">
            <w:r w:rsidRPr="00E957C0">
              <w:rPr>
                <w:sz w:val="24"/>
              </w:rPr>
              <w:t>LGPL 3.0</w:t>
            </w:r>
          </w:p>
        </w:tc>
        <w:tc>
          <w:tcPr>
            <w:tcW w:w="2665" w:type="dxa"/>
            <w:shd w:val="clear" w:color="auto" w:fill="FFFFFF"/>
          </w:tcPr>
          <w:p w14:paraId="421ED588" w14:textId="77777777" w:rsidR="00E957C0" w:rsidRPr="00E957C0" w:rsidRDefault="00E957C0" w:rsidP="00E957C0">
            <w:proofErr w:type="spellStart"/>
            <w:r w:rsidRPr="00E957C0">
              <w:rPr>
                <w:sz w:val="24"/>
              </w:rPr>
              <w:t>Парсинг</w:t>
            </w:r>
            <w:proofErr w:type="spellEnd"/>
            <w:r w:rsidRPr="00E957C0">
              <w:rPr>
                <w:sz w:val="24"/>
              </w:rPr>
              <w:t xml:space="preserve"> XML-</w:t>
            </w:r>
            <w:proofErr w:type="spellStart"/>
            <w:r w:rsidRPr="00E957C0">
              <w:rPr>
                <w:sz w:val="24"/>
              </w:rPr>
              <w:t>структуры</w:t>
            </w:r>
            <w:proofErr w:type="spellEnd"/>
            <w:r w:rsidRPr="00E957C0">
              <w:rPr>
                <w:sz w:val="24"/>
              </w:rPr>
              <w:t xml:space="preserve"> </w:t>
            </w:r>
            <w:proofErr w:type="spellStart"/>
            <w:r w:rsidRPr="00E957C0">
              <w:rPr>
                <w:sz w:val="24"/>
              </w:rPr>
              <w:t>архива</w:t>
            </w:r>
            <w:proofErr w:type="spellEnd"/>
          </w:p>
        </w:tc>
      </w:tr>
      <w:tr w:rsidR="00E957C0" w:rsidRPr="00E957C0" w14:paraId="2FBCA5FE" w14:textId="77777777" w:rsidTr="00A14D38">
        <w:trPr>
          <w:jc w:val="center"/>
        </w:trPr>
        <w:tc>
          <w:tcPr>
            <w:tcW w:w="1830" w:type="dxa"/>
            <w:shd w:val="clear" w:color="auto" w:fill="FFFFFF"/>
          </w:tcPr>
          <w:p w14:paraId="7EB9DF09" w14:textId="77777777" w:rsidR="00E957C0" w:rsidRPr="00E957C0" w:rsidRDefault="00E957C0" w:rsidP="00E957C0">
            <w:r w:rsidRPr="00E957C0">
              <w:rPr>
                <w:sz w:val="24"/>
              </w:rPr>
              <w:t>PDF</w:t>
            </w:r>
          </w:p>
        </w:tc>
        <w:tc>
          <w:tcPr>
            <w:tcW w:w="3000" w:type="dxa"/>
            <w:shd w:val="clear" w:color="auto" w:fill="FFFFFF"/>
          </w:tcPr>
          <w:p w14:paraId="3BAE6038" w14:textId="252870C8" w:rsidR="00E957C0" w:rsidRPr="00E957C0" w:rsidRDefault="00E957C0" w:rsidP="00E957C0">
            <w:proofErr w:type="spellStart"/>
            <w:r w:rsidRPr="00E957C0">
              <w:rPr>
                <w:sz w:val="24"/>
              </w:rPr>
              <w:t>Smalot</w:t>
            </w:r>
            <w:proofErr w:type="spellEnd"/>
            <w:r w:rsidRPr="00E957C0">
              <w:rPr>
                <w:sz w:val="24"/>
              </w:rPr>
              <w:t>\</w:t>
            </w:r>
            <w:proofErr w:type="spellStart"/>
            <w:r w:rsidRPr="00E957C0">
              <w:rPr>
                <w:sz w:val="24"/>
              </w:rPr>
              <w:t>PdfParser</w:t>
            </w:r>
            <w:proofErr w:type="spellEnd"/>
            <w:r w:rsidRPr="00E957C0">
              <w:rPr>
                <w:sz w:val="24"/>
              </w:rPr>
              <w:t xml:space="preserve"> [2</w:t>
            </w:r>
            <w:r w:rsidR="00005D21">
              <w:rPr>
                <w:sz w:val="24"/>
                <w:lang w:val="ru-RU"/>
              </w:rPr>
              <w:t>6</w:t>
            </w:r>
            <w:r w:rsidRPr="00E957C0">
              <w:rPr>
                <w:sz w:val="24"/>
              </w:rPr>
              <w:t>]</w:t>
            </w:r>
          </w:p>
        </w:tc>
        <w:tc>
          <w:tcPr>
            <w:tcW w:w="1850" w:type="dxa"/>
            <w:shd w:val="clear" w:color="auto" w:fill="FFFFFF"/>
          </w:tcPr>
          <w:p w14:paraId="2BAE193D" w14:textId="77777777" w:rsidR="00E957C0" w:rsidRPr="00E957C0" w:rsidRDefault="00E957C0" w:rsidP="00E957C0">
            <w:r w:rsidRPr="00E957C0">
              <w:rPr>
                <w:sz w:val="24"/>
              </w:rPr>
              <w:t>LGPL 3.0</w:t>
            </w:r>
          </w:p>
        </w:tc>
        <w:tc>
          <w:tcPr>
            <w:tcW w:w="2665" w:type="dxa"/>
            <w:shd w:val="clear" w:color="auto" w:fill="FFFFFF"/>
          </w:tcPr>
          <w:p w14:paraId="510B0B48" w14:textId="77777777" w:rsidR="00E957C0" w:rsidRPr="00E957C0" w:rsidRDefault="00E957C0" w:rsidP="00E957C0">
            <w:proofErr w:type="spellStart"/>
            <w:r w:rsidRPr="00E957C0">
              <w:rPr>
                <w:sz w:val="24"/>
              </w:rPr>
              <w:t>Извлечение</w:t>
            </w:r>
            <w:proofErr w:type="spellEnd"/>
            <w:r w:rsidRPr="00E957C0">
              <w:rPr>
                <w:sz w:val="24"/>
              </w:rPr>
              <w:t xml:space="preserve"> </w:t>
            </w:r>
            <w:proofErr w:type="spellStart"/>
            <w:r w:rsidRPr="00E957C0">
              <w:rPr>
                <w:sz w:val="24"/>
              </w:rPr>
              <w:t>текстового</w:t>
            </w:r>
            <w:proofErr w:type="spellEnd"/>
            <w:r w:rsidRPr="00E957C0">
              <w:rPr>
                <w:sz w:val="24"/>
              </w:rPr>
              <w:t xml:space="preserve"> </w:t>
            </w:r>
            <w:proofErr w:type="spellStart"/>
            <w:r w:rsidRPr="00E957C0">
              <w:rPr>
                <w:sz w:val="24"/>
              </w:rPr>
              <w:t>слоя</w:t>
            </w:r>
            <w:proofErr w:type="spellEnd"/>
          </w:p>
        </w:tc>
      </w:tr>
      <w:tr w:rsidR="00E957C0" w:rsidRPr="00E957C0" w14:paraId="7B37C798" w14:textId="77777777" w:rsidTr="00A14D38">
        <w:trPr>
          <w:jc w:val="center"/>
        </w:trPr>
        <w:tc>
          <w:tcPr>
            <w:tcW w:w="1830" w:type="dxa"/>
            <w:shd w:val="clear" w:color="auto" w:fill="FFFFFF"/>
          </w:tcPr>
          <w:p w14:paraId="3AB37988" w14:textId="77777777" w:rsidR="00E957C0" w:rsidRPr="00E957C0" w:rsidRDefault="00E957C0" w:rsidP="00E957C0">
            <w:proofErr w:type="spellStart"/>
            <w:r w:rsidRPr="00E957C0">
              <w:rPr>
                <w:sz w:val="24"/>
              </w:rPr>
              <w:t>Исходный</w:t>
            </w:r>
            <w:proofErr w:type="spellEnd"/>
            <w:r w:rsidRPr="00E957C0">
              <w:rPr>
                <w:sz w:val="24"/>
              </w:rPr>
              <w:t xml:space="preserve"> </w:t>
            </w:r>
            <w:proofErr w:type="spellStart"/>
            <w:r w:rsidRPr="00E957C0">
              <w:rPr>
                <w:sz w:val="24"/>
              </w:rPr>
              <w:t>код</w:t>
            </w:r>
            <w:proofErr w:type="spellEnd"/>
          </w:p>
        </w:tc>
        <w:tc>
          <w:tcPr>
            <w:tcW w:w="3000" w:type="dxa"/>
            <w:shd w:val="clear" w:color="auto" w:fill="FFFFFF"/>
          </w:tcPr>
          <w:p w14:paraId="124A199F" w14:textId="082EA97B" w:rsidR="00E957C0" w:rsidRPr="00E957C0" w:rsidRDefault="00E957C0" w:rsidP="00E957C0">
            <w:proofErr w:type="spellStart"/>
            <w:r w:rsidRPr="00E957C0">
              <w:rPr>
                <w:sz w:val="24"/>
              </w:rPr>
              <w:t>Встроенные</w:t>
            </w:r>
            <w:proofErr w:type="spellEnd"/>
            <w:r w:rsidRPr="00E957C0">
              <w:rPr>
                <w:sz w:val="24"/>
              </w:rPr>
              <w:t xml:space="preserve"> </w:t>
            </w:r>
            <w:proofErr w:type="spellStart"/>
            <w:r w:rsidRPr="00E957C0">
              <w:rPr>
                <w:sz w:val="24"/>
              </w:rPr>
              <w:t>средства</w:t>
            </w:r>
            <w:proofErr w:type="spellEnd"/>
            <w:r w:rsidRPr="00E957C0">
              <w:rPr>
                <w:sz w:val="24"/>
              </w:rPr>
              <w:t xml:space="preserve"> PHP 8.1 [</w:t>
            </w:r>
            <w:r w:rsidR="00005D21">
              <w:rPr>
                <w:sz w:val="24"/>
              </w:rPr>
              <w:t>29</w:t>
            </w:r>
            <w:r w:rsidRPr="00E957C0">
              <w:rPr>
                <w:sz w:val="24"/>
              </w:rPr>
              <w:t>]</w:t>
            </w:r>
          </w:p>
        </w:tc>
        <w:tc>
          <w:tcPr>
            <w:tcW w:w="1850" w:type="dxa"/>
            <w:shd w:val="clear" w:color="auto" w:fill="FFFFFF"/>
          </w:tcPr>
          <w:p w14:paraId="3FC5999E" w14:textId="77777777" w:rsidR="00E957C0" w:rsidRPr="00E957C0" w:rsidRDefault="00E957C0" w:rsidP="00E957C0">
            <w:r w:rsidRPr="00E957C0">
              <w:rPr>
                <w:sz w:val="24"/>
              </w:rPr>
              <w:t>—</w:t>
            </w:r>
          </w:p>
        </w:tc>
        <w:tc>
          <w:tcPr>
            <w:tcW w:w="2665" w:type="dxa"/>
            <w:shd w:val="clear" w:color="auto" w:fill="FFFFFF"/>
          </w:tcPr>
          <w:p w14:paraId="1AA3065C" w14:textId="77777777" w:rsidR="00E957C0" w:rsidRPr="00E957C0" w:rsidRDefault="00E957C0" w:rsidP="00E957C0">
            <w:proofErr w:type="spellStart"/>
            <w:r w:rsidRPr="00E957C0">
              <w:rPr>
                <w:sz w:val="24"/>
              </w:rPr>
              <w:t>Прямое</w:t>
            </w:r>
            <w:proofErr w:type="spellEnd"/>
            <w:r w:rsidRPr="00E957C0">
              <w:rPr>
                <w:sz w:val="24"/>
              </w:rPr>
              <w:t xml:space="preserve"> </w:t>
            </w:r>
            <w:proofErr w:type="spellStart"/>
            <w:r w:rsidRPr="00E957C0">
              <w:rPr>
                <w:sz w:val="24"/>
              </w:rPr>
              <w:t>чтение</w:t>
            </w:r>
            <w:proofErr w:type="spellEnd"/>
            <w:r w:rsidRPr="00E957C0">
              <w:rPr>
                <w:sz w:val="24"/>
              </w:rPr>
              <w:t xml:space="preserve"> </w:t>
            </w:r>
            <w:proofErr w:type="spellStart"/>
            <w:r w:rsidRPr="00E957C0">
              <w:rPr>
                <w:sz w:val="24"/>
              </w:rPr>
              <w:t>через</w:t>
            </w:r>
            <w:proofErr w:type="spellEnd"/>
            <w:r w:rsidRPr="00E957C0">
              <w:rPr>
                <w:sz w:val="24"/>
              </w:rPr>
              <w:t xml:space="preserve"> </w:t>
            </w:r>
            <w:proofErr w:type="spellStart"/>
            <w:r w:rsidRPr="00E957C0">
              <w:rPr>
                <w:rFonts w:ascii="Courier New" w:hAnsi="Courier New" w:cs="Courier New"/>
                <w:sz w:val="24"/>
              </w:rPr>
              <w:t>file_get_contents</w:t>
            </w:r>
            <w:proofErr w:type="spellEnd"/>
          </w:p>
        </w:tc>
      </w:tr>
    </w:tbl>
    <w:p w14:paraId="25F0F9B2" w14:textId="77777777" w:rsidR="00E957C0" w:rsidRPr="00E957C0" w:rsidRDefault="00E957C0" w:rsidP="00E957C0">
      <w:pPr>
        <w:spacing w:before="120" w:line="360" w:lineRule="auto"/>
        <w:ind w:firstLine="709"/>
        <w:jc w:val="both"/>
        <w:rPr>
          <w:szCs w:val="22"/>
          <w:lang w:val="en-US" w:eastAsia="en-US"/>
        </w:rPr>
      </w:pPr>
    </w:p>
    <w:p w14:paraId="28A7F5A9" w14:textId="6A5A8E64" w:rsidR="00E957C0" w:rsidRPr="00E957C0" w:rsidRDefault="00E957C0" w:rsidP="00454766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eastAsia="en-US"/>
        </w:rPr>
        <w:t xml:space="preserve">Все три библиотеки распространяются по </w:t>
      </w:r>
      <w:r w:rsidRPr="00E957C0">
        <w:rPr>
          <w:szCs w:val="22"/>
          <w:lang w:val="en-US" w:eastAsia="en-US"/>
        </w:rPr>
        <w:t>LGPL</w:t>
      </w:r>
      <w:r w:rsidRPr="00E957C0">
        <w:rPr>
          <w:szCs w:val="22"/>
          <w:lang w:eastAsia="en-US"/>
        </w:rPr>
        <w:t xml:space="preserve"> 3.0 и совместимы с лицензией </w:t>
      </w:r>
      <w:r w:rsidRPr="00E957C0">
        <w:rPr>
          <w:szCs w:val="22"/>
          <w:lang w:val="en-US" w:eastAsia="en-US"/>
        </w:rPr>
        <w:t>GPL</w:t>
      </w:r>
      <w:r w:rsidRPr="00E957C0">
        <w:rPr>
          <w:szCs w:val="22"/>
          <w:lang w:eastAsia="en-US"/>
        </w:rPr>
        <w:t xml:space="preserve"> </w:t>
      </w:r>
      <w:r w:rsidRPr="00E957C0">
        <w:rPr>
          <w:szCs w:val="22"/>
          <w:lang w:val="en-US" w:eastAsia="en-US"/>
        </w:rPr>
        <w:t>v</w:t>
      </w:r>
      <w:r w:rsidRPr="00E957C0">
        <w:rPr>
          <w:szCs w:val="22"/>
          <w:lang w:eastAsia="en-US"/>
        </w:rPr>
        <w:t xml:space="preserve">3, под которой распространяется </w:t>
      </w:r>
      <w:r w:rsidRPr="00E957C0">
        <w:rPr>
          <w:szCs w:val="22"/>
          <w:lang w:val="en-US" w:eastAsia="en-US"/>
        </w:rPr>
        <w:t>Moodle</w:t>
      </w:r>
      <w:r w:rsidRPr="00E957C0">
        <w:rPr>
          <w:szCs w:val="22"/>
          <w:lang w:eastAsia="en-US"/>
        </w:rPr>
        <w:t xml:space="preserve"> [</w:t>
      </w:r>
      <w:r w:rsidR="00454766" w:rsidRPr="00454766">
        <w:rPr>
          <w:szCs w:val="22"/>
          <w:lang w:eastAsia="en-US"/>
        </w:rPr>
        <w:t>9</w:t>
      </w:r>
      <w:r w:rsidRPr="00E957C0">
        <w:rPr>
          <w:szCs w:val="22"/>
          <w:lang w:eastAsia="en-US"/>
        </w:rPr>
        <w:t xml:space="preserve">]. Смысл </w:t>
      </w:r>
      <w:r w:rsidRPr="00E957C0">
        <w:rPr>
          <w:szCs w:val="22"/>
          <w:lang w:eastAsia="en-US"/>
        </w:rPr>
        <w:lastRenderedPageBreak/>
        <w:t xml:space="preserve">лицензионной совместимости: никаких юридических препятствий для вуза при разворачивании плагина. Подключаются библиотеки через </w:t>
      </w:r>
      <w:r w:rsidRPr="00E957C0">
        <w:rPr>
          <w:szCs w:val="22"/>
          <w:lang w:val="en-US" w:eastAsia="en-US"/>
        </w:rPr>
        <w:t>Composer</w:t>
      </w:r>
      <w:r w:rsidRPr="00E957C0">
        <w:rPr>
          <w:szCs w:val="22"/>
          <w:lang w:eastAsia="en-US"/>
        </w:rPr>
        <w:t xml:space="preserve">, </w:t>
      </w:r>
      <w:proofErr w:type="spellStart"/>
      <w:r w:rsidRPr="00E957C0">
        <w:rPr>
          <w:szCs w:val="22"/>
          <w:lang w:eastAsia="en-US"/>
        </w:rPr>
        <w:t>вендоринг</w:t>
      </w:r>
      <w:proofErr w:type="spellEnd"/>
      <w:r w:rsidRPr="00E957C0">
        <w:rPr>
          <w:szCs w:val="22"/>
          <w:lang w:eastAsia="en-US"/>
        </w:rPr>
        <w:t xml:space="preserve"> лежит в директории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vendor</w:t>
      </w:r>
      <w:r w:rsidRPr="00E957C0">
        <w:rPr>
          <w:rFonts w:ascii="Courier New" w:eastAsia="Courier New" w:hAnsi="Courier New" w:cs="Courier New"/>
          <w:szCs w:val="22"/>
          <w:lang w:eastAsia="en-US"/>
        </w:rPr>
        <w:t>/</w:t>
      </w:r>
      <w:r w:rsidRPr="00E957C0">
        <w:rPr>
          <w:szCs w:val="22"/>
          <w:lang w:eastAsia="en-US"/>
        </w:rPr>
        <w:t xml:space="preserve"> — этот подход стандартен для современных плагинов </w:t>
      </w:r>
      <w:r w:rsidRPr="00E957C0">
        <w:rPr>
          <w:szCs w:val="22"/>
          <w:lang w:val="en-US" w:eastAsia="en-US"/>
        </w:rPr>
        <w:t>Moodle</w:t>
      </w:r>
      <w:r w:rsidRPr="00E957C0">
        <w:rPr>
          <w:szCs w:val="22"/>
          <w:lang w:eastAsia="en-US"/>
        </w:rPr>
        <w:t>.</w:t>
      </w:r>
    </w:p>
    <w:p w14:paraId="4E881F9F" w14:textId="77777777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eastAsia="en-US"/>
        </w:rPr>
        <w:t>Для исходного кода собственной нормализации больше, чем кажется. Мы удаляем однострочные комментарии (</w:t>
      </w:r>
      <w:r w:rsidRPr="00E957C0">
        <w:rPr>
          <w:rFonts w:ascii="Courier New" w:eastAsia="Courier New" w:hAnsi="Courier New" w:cs="Courier New"/>
          <w:szCs w:val="22"/>
          <w:lang w:eastAsia="en-US"/>
        </w:rPr>
        <w:t>//</w:t>
      </w:r>
      <w:r w:rsidRPr="00E957C0">
        <w:rPr>
          <w:szCs w:val="22"/>
          <w:lang w:eastAsia="en-US"/>
        </w:rPr>
        <w:t xml:space="preserve"> в </w:t>
      </w:r>
      <w:r w:rsidRPr="00E957C0">
        <w:rPr>
          <w:szCs w:val="22"/>
          <w:lang w:val="en-US" w:eastAsia="en-US"/>
        </w:rPr>
        <w:t>C</w:t>
      </w:r>
      <w:r w:rsidRPr="00E957C0">
        <w:rPr>
          <w:szCs w:val="22"/>
          <w:lang w:eastAsia="en-US"/>
        </w:rPr>
        <w:t xml:space="preserve">-подобных языках, </w:t>
      </w:r>
      <w:r w:rsidRPr="00E957C0">
        <w:rPr>
          <w:rFonts w:ascii="Courier New" w:eastAsia="Courier New" w:hAnsi="Courier New" w:cs="Courier New"/>
          <w:szCs w:val="22"/>
          <w:lang w:eastAsia="en-US"/>
        </w:rPr>
        <w:t>#</w:t>
      </w:r>
      <w:r w:rsidRPr="00E957C0">
        <w:rPr>
          <w:szCs w:val="22"/>
          <w:lang w:eastAsia="en-US"/>
        </w:rPr>
        <w:t xml:space="preserve"> в </w:t>
      </w:r>
      <w:r w:rsidRPr="00E957C0">
        <w:rPr>
          <w:szCs w:val="22"/>
          <w:lang w:val="en-US" w:eastAsia="en-US"/>
        </w:rPr>
        <w:t>Python</w:t>
      </w:r>
      <w:r w:rsidRPr="00E957C0">
        <w:rPr>
          <w:szCs w:val="22"/>
          <w:lang w:eastAsia="en-US"/>
        </w:rPr>
        <w:t>), многострочные (</w:t>
      </w:r>
      <w:r w:rsidRPr="00E957C0">
        <w:rPr>
          <w:rFonts w:ascii="Courier New" w:eastAsia="Courier New" w:hAnsi="Courier New" w:cs="Courier New"/>
          <w:szCs w:val="22"/>
          <w:lang w:eastAsia="en-US"/>
        </w:rPr>
        <w:t>/* ... */</w:t>
      </w:r>
      <w:r w:rsidRPr="00E957C0">
        <w:rPr>
          <w:szCs w:val="22"/>
          <w:lang w:eastAsia="en-US"/>
        </w:rPr>
        <w:t xml:space="preserve"> и </w:t>
      </w:r>
      <w:r w:rsidRPr="00E957C0">
        <w:rPr>
          <w:rFonts w:ascii="Courier New" w:eastAsia="Courier New" w:hAnsi="Courier New" w:cs="Courier New"/>
          <w:szCs w:val="22"/>
          <w:lang w:eastAsia="en-US"/>
        </w:rPr>
        <w:t>""" ... """</w:t>
      </w:r>
      <w:r w:rsidRPr="00E957C0">
        <w:rPr>
          <w:szCs w:val="22"/>
          <w:lang w:eastAsia="en-US"/>
        </w:rPr>
        <w:t xml:space="preserve">), сжимаем пробельные символы, приводим переводы строк к </w:t>
      </w:r>
      <w:r w:rsidRPr="00E957C0">
        <w:rPr>
          <w:szCs w:val="22"/>
          <w:lang w:val="en-US" w:eastAsia="en-US"/>
        </w:rPr>
        <w:t>LF</w:t>
      </w:r>
      <w:r w:rsidRPr="00E957C0">
        <w:rPr>
          <w:szCs w:val="22"/>
          <w:lang w:eastAsia="en-US"/>
        </w:rPr>
        <w:t xml:space="preserve">. Без этих шагов студент получает формальную схожесть 40 % только из-за того, что у одного файл с </w:t>
      </w:r>
      <w:r w:rsidRPr="00E957C0">
        <w:rPr>
          <w:szCs w:val="22"/>
          <w:lang w:val="en-US" w:eastAsia="en-US"/>
        </w:rPr>
        <w:t>CRLF</w:t>
      </w:r>
      <w:r w:rsidRPr="00E957C0">
        <w:rPr>
          <w:szCs w:val="22"/>
          <w:lang w:eastAsia="en-US"/>
        </w:rPr>
        <w:t xml:space="preserve"> (</w:t>
      </w:r>
      <w:r w:rsidRPr="00E957C0">
        <w:rPr>
          <w:szCs w:val="22"/>
          <w:lang w:val="en-US" w:eastAsia="en-US"/>
        </w:rPr>
        <w:t>Windows</w:t>
      </w:r>
      <w:r w:rsidRPr="00E957C0">
        <w:rPr>
          <w:szCs w:val="22"/>
          <w:lang w:eastAsia="en-US"/>
        </w:rPr>
        <w:t xml:space="preserve">), а у другого — с </w:t>
      </w:r>
      <w:r w:rsidRPr="00E957C0">
        <w:rPr>
          <w:szCs w:val="22"/>
          <w:lang w:val="en-US" w:eastAsia="en-US"/>
        </w:rPr>
        <w:t>LF</w:t>
      </w:r>
      <w:r w:rsidRPr="00E957C0">
        <w:rPr>
          <w:szCs w:val="22"/>
          <w:lang w:eastAsia="en-US"/>
        </w:rPr>
        <w:t xml:space="preserve"> (</w:t>
      </w:r>
      <w:r w:rsidRPr="00E957C0">
        <w:rPr>
          <w:szCs w:val="22"/>
          <w:lang w:val="en-US" w:eastAsia="en-US"/>
        </w:rPr>
        <w:t>Linux</w:t>
      </w:r>
      <w:r w:rsidRPr="00E957C0">
        <w:rPr>
          <w:szCs w:val="22"/>
          <w:lang w:eastAsia="en-US"/>
        </w:rPr>
        <w:t>). Следует признать, что нормализация комментариев — компромисс: осмысленные комментарии на русском содержат фразовые совпадения, ценные для обнаружения заимствований. Однако на практике код списывают вместе с комментариями переведёнными или выкинутыми, и потеря этого сигнала не критична.</w:t>
      </w:r>
    </w:p>
    <w:p w14:paraId="5731FEB0" w14:textId="77777777" w:rsidR="00E957C0" w:rsidRPr="00E957C0" w:rsidRDefault="00E957C0" w:rsidP="00E957C0">
      <w:pPr>
        <w:keepNext/>
        <w:keepLines/>
        <w:spacing w:before="480" w:after="240" w:line="360" w:lineRule="auto"/>
        <w:ind w:firstLine="709"/>
        <w:jc w:val="both"/>
        <w:outlineLvl w:val="1"/>
        <w:rPr>
          <w:rFonts w:ascii="Calibri" w:eastAsia="MS Gothic" w:hAnsi="Calibri"/>
          <w:b/>
          <w:bCs/>
          <w:color w:val="000000"/>
          <w:sz w:val="32"/>
          <w:szCs w:val="26"/>
          <w:lang w:eastAsia="en-US"/>
        </w:rPr>
      </w:pPr>
      <w:bookmarkStart w:id="75" w:name="_Toc227329414"/>
      <w:bookmarkStart w:id="76" w:name="_Toc227335227"/>
      <w:r w:rsidRPr="00E957C0">
        <w:rPr>
          <w:b/>
          <w:bCs/>
          <w:color w:val="000000"/>
          <w:sz w:val="32"/>
          <w:szCs w:val="26"/>
          <w:lang w:eastAsia="en-US"/>
        </w:rPr>
        <w:t xml:space="preserve">3.7 </w:t>
      </w:r>
      <w:r w:rsidRPr="00E957C0">
        <w:rPr>
          <w:b/>
          <w:bCs/>
          <w:color w:val="000000"/>
          <w:sz w:val="32"/>
          <w:szCs w:val="26"/>
          <w:lang w:val="en-US" w:eastAsia="en-US"/>
        </w:rPr>
        <w:t>UI</w:t>
      </w:r>
      <w:r w:rsidRPr="00E957C0">
        <w:rPr>
          <w:b/>
          <w:bCs/>
          <w:color w:val="000000"/>
          <w:sz w:val="32"/>
          <w:szCs w:val="26"/>
          <w:lang w:eastAsia="en-US"/>
        </w:rPr>
        <w:t>-сценарий и страница отчёта</w:t>
      </w:r>
      <w:bookmarkEnd w:id="75"/>
      <w:bookmarkEnd w:id="76"/>
    </w:p>
    <w:p w14:paraId="34047D4E" w14:textId="77777777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val="en-US" w:eastAsia="en-US"/>
        </w:rPr>
        <w:t>UI</w:t>
      </w:r>
      <w:r w:rsidRPr="00E957C0">
        <w:rPr>
          <w:szCs w:val="22"/>
          <w:lang w:eastAsia="en-US"/>
        </w:rPr>
        <w:t>-часть плагина скромна, но продумана. Макет страницы отчёта показан на Рисунке 3.3.</w:t>
      </w:r>
    </w:p>
    <w:p w14:paraId="2C652682" w14:textId="38D7FD74" w:rsidR="0003525F" w:rsidRPr="0003525F" w:rsidRDefault="0003525F" w:rsidP="0003525F">
      <w:pPr>
        <w:spacing w:after="120"/>
        <w:jc w:val="center"/>
      </w:pPr>
      <w:r w:rsidRPr="0060120D">
        <w:rPr>
          <w:noProof/>
          <w:color w:val="999999"/>
          <w:sz w:val="24"/>
        </w:rPr>
        <w:drawing>
          <wp:inline distT="0" distB="0" distL="0" distR="0" wp14:anchorId="3F831966" wp14:editId="23724588">
            <wp:extent cx="5940425" cy="10160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Рисунок 3.3 — Макет страницы</w:t>
      </w:r>
      <w:r w:rsidRPr="0003525F">
        <w:rPr>
          <w:b/>
          <w:sz w:val="24"/>
        </w:rPr>
        <w:t>.</w:t>
      </w:r>
    </w:p>
    <w:p w14:paraId="011824BB" w14:textId="0551D179" w:rsid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eastAsia="en-US"/>
        </w:rPr>
        <w:t xml:space="preserve">Элементов на странице </w:t>
      </w:r>
      <w:r w:rsidR="0003525F">
        <w:rPr>
          <w:szCs w:val="22"/>
          <w:lang w:eastAsia="en-US"/>
        </w:rPr>
        <w:t>четыре</w:t>
      </w:r>
      <w:r w:rsidRPr="00E957C0">
        <w:rPr>
          <w:szCs w:val="22"/>
          <w:lang w:eastAsia="en-US"/>
        </w:rPr>
        <w:t xml:space="preserve">. Первый — заголовок вида «Проверка самостоятельности — [имя задания]», чтобы преподаватель не запутался, открыв несколько вкладок с разными заданиями. </w:t>
      </w:r>
      <w:r w:rsidR="00A14D38">
        <w:rPr>
          <w:szCs w:val="22"/>
          <w:lang w:eastAsia="en-US"/>
        </w:rPr>
        <w:t>Второй</w:t>
      </w:r>
      <w:r w:rsidRPr="00E957C0">
        <w:rPr>
          <w:szCs w:val="22"/>
          <w:lang w:eastAsia="en-US"/>
        </w:rPr>
        <w:t xml:space="preserve"> — матрица </w:t>
      </w:r>
      <w:r w:rsidRPr="00E957C0">
        <w:rPr>
          <w:szCs w:val="22"/>
          <w:lang w:val="en-US" w:eastAsia="en-US"/>
        </w:rPr>
        <w:t>N</w:t>
      </w:r>
      <w:r w:rsidRPr="00E957C0">
        <w:rPr>
          <w:szCs w:val="22"/>
          <w:lang w:eastAsia="en-US"/>
        </w:rPr>
        <w:t>×</w:t>
      </w:r>
      <w:r w:rsidRPr="00E957C0">
        <w:rPr>
          <w:szCs w:val="22"/>
          <w:lang w:val="en-US" w:eastAsia="en-US"/>
        </w:rPr>
        <w:t>N</w:t>
      </w:r>
      <w:r w:rsidRPr="00E957C0">
        <w:rPr>
          <w:szCs w:val="22"/>
          <w:lang w:eastAsia="en-US"/>
        </w:rPr>
        <w:t xml:space="preserve">, где </w:t>
      </w:r>
      <w:r w:rsidRPr="00E957C0">
        <w:rPr>
          <w:szCs w:val="22"/>
          <w:lang w:val="en-US" w:eastAsia="en-US"/>
        </w:rPr>
        <w:t>N</w:t>
      </w:r>
      <w:r w:rsidRPr="00E957C0">
        <w:rPr>
          <w:szCs w:val="22"/>
          <w:lang w:eastAsia="en-US"/>
        </w:rPr>
        <w:t xml:space="preserve"> — число сданных работ, а ячейка окрашена по шкале: зелёный до 20 %, жёлтый от 20 до 60 %, красный выше 60 %.</w:t>
      </w:r>
      <w:r w:rsidR="00A14D38">
        <w:rPr>
          <w:szCs w:val="22"/>
          <w:lang w:eastAsia="en-US"/>
        </w:rPr>
        <w:t xml:space="preserve">Третий </w:t>
      </w:r>
      <w:r w:rsidRPr="00E957C0">
        <w:rPr>
          <w:szCs w:val="22"/>
          <w:lang w:eastAsia="en-US"/>
        </w:rPr>
        <w:t xml:space="preserve">— попарное сравнение по клику на ячейку: </w:t>
      </w:r>
      <w:r w:rsidRPr="00E957C0">
        <w:rPr>
          <w:szCs w:val="22"/>
          <w:lang w:val="en-US" w:eastAsia="en-US"/>
        </w:rPr>
        <w:t>AJAX</w:t>
      </w:r>
      <w:r w:rsidRPr="00E957C0">
        <w:rPr>
          <w:szCs w:val="22"/>
          <w:lang w:eastAsia="en-US"/>
        </w:rPr>
        <w:t xml:space="preserve">-запрос к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pair</w:t>
      </w:r>
      <w:r w:rsidRPr="00E957C0">
        <w:rPr>
          <w:rFonts w:ascii="Courier New" w:eastAsia="Courier New" w:hAnsi="Courier New" w:cs="Courier New"/>
          <w:szCs w:val="22"/>
          <w:lang w:eastAsia="en-US"/>
        </w:rPr>
        <w:t>.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php</w:t>
      </w:r>
      <w:r w:rsidRPr="00E957C0">
        <w:rPr>
          <w:szCs w:val="22"/>
          <w:lang w:eastAsia="en-US"/>
        </w:rPr>
        <w:t xml:space="preserve"> возвращает две панели с подсвеченными совпадающими фрагментами, </w:t>
      </w:r>
      <w:proofErr w:type="spellStart"/>
      <w:r w:rsidRPr="00E957C0">
        <w:rPr>
          <w:szCs w:val="22"/>
          <w:lang w:eastAsia="en-US"/>
        </w:rPr>
        <w:t>модалка</w:t>
      </w:r>
      <w:proofErr w:type="spellEnd"/>
      <w:r w:rsidRPr="00E957C0">
        <w:rPr>
          <w:szCs w:val="22"/>
          <w:lang w:eastAsia="en-US"/>
        </w:rPr>
        <w:t xml:space="preserve"> открывается без </w:t>
      </w:r>
      <w:r w:rsidRPr="00E957C0">
        <w:rPr>
          <w:szCs w:val="22"/>
          <w:lang w:eastAsia="en-US"/>
        </w:rPr>
        <w:lastRenderedPageBreak/>
        <w:t xml:space="preserve">перезагрузки страницы. </w:t>
      </w:r>
      <w:r w:rsidR="00A14D38">
        <w:rPr>
          <w:szCs w:val="22"/>
          <w:lang w:eastAsia="en-US"/>
        </w:rPr>
        <w:t>Четвертый</w:t>
      </w:r>
      <w:r w:rsidRPr="00E957C0">
        <w:rPr>
          <w:szCs w:val="22"/>
          <w:lang w:eastAsia="en-US"/>
        </w:rPr>
        <w:t xml:space="preserve"> — кнопки действий</w:t>
      </w:r>
      <w:r w:rsidR="0003525F" w:rsidRPr="0003525F">
        <w:rPr>
          <w:szCs w:val="22"/>
          <w:lang w:eastAsia="en-US"/>
        </w:rPr>
        <w:t>.</w:t>
      </w:r>
      <w:r w:rsidR="0003525F">
        <w:rPr>
          <w:szCs w:val="22"/>
          <w:lang w:eastAsia="en-US"/>
        </w:rPr>
        <w:t xml:space="preserve"> </w:t>
      </w:r>
      <w:r w:rsidR="00A14D38">
        <w:rPr>
          <w:szCs w:val="22"/>
          <w:lang w:eastAsia="en-US"/>
        </w:rPr>
        <w:t>Пятый</w:t>
      </w:r>
      <w:r w:rsidRPr="00E957C0">
        <w:rPr>
          <w:szCs w:val="22"/>
          <w:lang w:eastAsia="en-US"/>
        </w:rPr>
        <w:t xml:space="preserve"> — форма обратной связи, сохраняемая в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plagiarism</w:t>
      </w:r>
      <w:r w:rsidRPr="00E957C0">
        <w:rPr>
          <w:rFonts w:ascii="Courier New" w:eastAsia="Courier New" w:hAnsi="Courier New" w:cs="Courier New"/>
          <w:szCs w:val="22"/>
          <w:lang w:eastAsia="en-US"/>
        </w:rPr>
        <w:t>_</w:t>
      </w:r>
      <w:proofErr w:type="spellStart"/>
      <w:r w:rsidRPr="00E957C0">
        <w:rPr>
          <w:rFonts w:ascii="Courier New" w:eastAsia="Courier New" w:hAnsi="Courier New" w:cs="Courier New"/>
          <w:szCs w:val="22"/>
          <w:lang w:val="en-US" w:eastAsia="en-US"/>
        </w:rPr>
        <w:t>samost</w:t>
      </w:r>
      <w:proofErr w:type="spellEnd"/>
      <w:r w:rsidRPr="00E957C0">
        <w:rPr>
          <w:rFonts w:ascii="Courier New" w:eastAsia="Courier New" w:hAnsi="Courier New" w:cs="Courier New"/>
          <w:szCs w:val="22"/>
          <w:lang w:eastAsia="en-US"/>
        </w:rPr>
        <w:t>_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feedback</w:t>
      </w:r>
      <w:r w:rsidRPr="00E957C0">
        <w:rPr>
          <w:szCs w:val="22"/>
          <w:lang w:eastAsia="en-US"/>
        </w:rPr>
        <w:t>.</w:t>
      </w:r>
    </w:p>
    <w:p w14:paraId="2EDDB672" w14:textId="2D2F9EF7" w:rsidR="0003525F" w:rsidRPr="00E957C0" w:rsidRDefault="0003525F" w:rsidP="0003525F">
      <w:pPr>
        <w:spacing w:after="120"/>
        <w:jc w:val="center"/>
      </w:pPr>
      <w:r w:rsidRPr="0060120D">
        <w:rPr>
          <w:noProof/>
          <w:color w:val="999999"/>
          <w:sz w:val="24"/>
        </w:rPr>
        <w:drawing>
          <wp:inline distT="0" distB="0" distL="0" distR="0" wp14:anchorId="2A4CFA86" wp14:editId="66339F53">
            <wp:extent cx="5940425" cy="216471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Рисунок 3.4 — Страница с деталями анализа</w:t>
      </w:r>
      <w:r w:rsidRPr="0003525F">
        <w:rPr>
          <w:b/>
          <w:sz w:val="24"/>
        </w:rPr>
        <w:t xml:space="preserve"> </w:t>
      </w:r>
      <w:r>
        <w:rPr>
          <w:b/>
          <w:sz w:val="24"/>
          <w:lang w:val="en-US"/>
        </w:rPr>
        <w:t>pair</w:t>
      </w:r>
      <w:r w:rsidRPr="0003525F">
        <w:rPr>
          <w:b/>
          <w:sz w:val="24"/>
        </w:rPr>
        <w:t>.</w:t>
      </w:r>
      <w:r>
        <w:rPr>
          <w:b/>
          <w:sz w:val="24"/>
          <w:lang w:val="en-US"/>
        </w:rPr>
        <w:t>php</w:t>
      </w:r>
    </w:p>
    <w:p w14:paraId="1645DBCC" w14:textId="0BE028AA" w:rsidR="00E957C0" w:rsidRPr="00E957C0" w:rsidRDefault="00E957C0" w:rsidP="00005D21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eastAsia="en-US"/>
        </w:rPr>
        <w:t xml:space="preserve">Технологический выбор для </w:t>
      </w:r>
      <w:proofErr w:type="spellStart"/>
      <w:r w:rsidRPr="00E957C0">
        <w:rPr>
          <w:szCs w:val="22"/>
          <w:lang w:eastAsia="en-US"/>
        </w:rPr>
        <w:t>фронтенда</w:t>
      </w:r>
      <w:proofErr w:type="spellEnd"/>
      <w:r w:rsidRPr="00E957C0">
        <w:rPr>
          <w:szCs w:val="22"/>
          <w:lang w:eastAsia="en-US"/>
        </w:rPr>
        <w:t xml:space="preserve"> минималистичен: </w:t>
      </w:r>
      <w:r w:rsidRPr="00E957C0">
        <w:rPr>
          <w:szCs w:val="22"/>
          <w:lang w:val="en-US" w:eastAsia="en-US"/>
        </w:rPr>
        <w:t>Mustache</w:t>
      </w:r>
      <w:r w:rsidRPr="00E957C0">
        <w:rPr>
          <w:szCs w:val="22"/>
          <w:lang w:eastAsia="en-US"/>
        </w:rPr>
        <w:t xml:space="preserve"> как штатный </w:t>
      </w:r>
      <w:proofErr w:type="spellStart"/>
      <w:r w:rsidRPr="00E957C0">
        <w:rPr>
          <w:szCs w:val="22"/>
          <w:lang w:eastAsia="en-US"/>
        </w:rPr>
        <w:t>шаблонизатор</w:t>
      </w:r>
      <w:proofErr w:type="spellEnd"/>
      <w:r w:rsidRPr="00E957C0">
        <w:rPr>
          <w:szCs w:val="22"/>
          <w:lang w:eastAsia="en-US"/>
        </w:rPr>
        <w:t xml:space="preserve"> </w:t>
      </w:r>
      <w:r w:rsidRPr="00E957C0">
        <w:rPr>
          <w:szCs w:val="22"/>
          <w:lang w:val="en-US" w:eastAsia="en-US"/>
        </w:rPr>
        <w:t>Moodle</w:t>
      </w:r>
      <w:r w:rsidRPr="00E957C0">
        <w:rPr>
          <w:szCs w:val="22"/>
          <w:lang w:eastAsia="en-US"/>
        </w:rPr>
        <w:t xml:space="preserve"> [2</w:t>
      </w:r>
      <w:r w:rsidR="00454766" w:rsidRPr="00454766">
        <w:rPr>
          <w:szCs w:val="22"/>
          <w:lang w:eastAsia="en-US"/>
        </w:rPr>
        <w:t>1</w:t>
      </w:r>
      <w:r w:rsidRPr="00E957C0">
        <w:rPr>
          <w:szCs w:val="22"/>
          <w:lang w:eastAsia="en-US"/>
        </w:rPr>
        <w:t xml:space="preserve">], </w:t>
      </w:r>
      <w:r w:rsidRPr="00E957C0">
        <w:rPr>
          <w:szCs w:val="22"/>
          <w:lang w:val="en-US" w:eastAsia="en-US"/>
        </w:rPr>
        <w:t>Bootstrap</w:t>
      </w:r>
      <w:r w:rsidRPr="00E957C0">
        <w:rPr>
          <w:szCs w:val="22"/>
          <w:lang w:eastAsia="en-US"/>
        </w:rPr>
        <w:t xml:space="preserve"> 5 для сетки и типографики [2</w:t>
      </w:r>
      <w:r w:rsidR="00005D21">
        <w:rPr>
          <w:szCs w:val="22"/>
          <w:lang w:eastAsia="en-US"/>
        </w:rPr>
        <w:t>4</w:t>
      </w:r>
      <w:r w:rsidRPr="00E957C0">
        <w:rPr>
          <w:szCs w:val="22"/>
          <w:lang w:eastAsia="en-US"/>
        </w:rPr>
        <w:t xml:space="preserve">], ванильный </w:t>
      </w:r>
      <w:r w:rsidRPr="00E957C0">
        <w:rPr>
          <w:szCs w:val="22"/>
          <w:lang w:val="en-US" w:eastAsia="en-US"/>
        </w:rPr>
        <w:t>JavaScript</w:t>
      </w:r>
      <w:r w:rsidRPr="00E957C0">
        <w:rPr>
          <w:szCs w:val="22"/>
          <w:lang w:eastAsia="en-US"/>
        </w:rPr>
        <w:t xml:space="preserve"> для </w:t>
      </w:r>
      <w:r w:rsidRPr="00E957C0">
        <w:rPr>
          <w:szCs w:val="22"/>
          <w:lang w:val="en-US" w:eastAsia="en-US"/>
        </w:rPr>
        <w:t>AJAX</w:t>
      </w:r>
      <w:r w:rsidRPr="00E957C0">
        <w:rPr>
          <w:szCs w:val="22"/>
          <w:lang w:eastAsia="en-US"/>
        </w:rPr>
        <w:t xml:space="preserve"> через встроенный в </w:t>
      </w:r>
      <w:r w:rsidRPr="00E957C0">
        <w:rPr>
          <w:szCs w:val="22"/>
          <w:lang w:val="en-US" w:eastAsia="en-US"/>
        </w:rPr>
        <w:t>Moodle</w:t>
      </w:r>
      <w:r w:rsidRPr="00E957C0">
        <w:rPr>
          <w:szCs w:val="22"/>
          <w:lang w:eastAsia="en-US"/>
        </w:rPr>
        <w:t xml:space="preserve"> модуль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core</w:t>
      </w:r>
      <w:r w:rsidRPr="00E957C0">
        <w:rPr>
          <w:rFonts w:ascii="Courier New" w:eastAsia="Courier New" w:hAnsi="Courier New" w:cs="Courier New"/>
          <w:szCs w:val="22"/>
          <w:lang w:eastAsia="en-US"/>
        </w:rPr>
        <w:t>/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ajax</w:t>
      </w:r>
      <w:r w:rsidRPr="00E957C0">
        <w:rPr>
          <w:szCs w:val="22"/>
          <w:lang w:eastAsia="en-US"/>
        </w:rPr>
        <w:t xml:space="preserve">. Такой набор совместим с любым уровнем кастомизации темы </w:t>
      </w:r>
      <w:r w:rsidRPr="00E957C0">
        <w:rPr>
          <w:szCs w:val="22"/>
          <w:lang w:val="en-US" w:eastAsia="en-US"/>
        </w:rPr>
        <w:t>LMS</w:t>
      </w:r>
      <w:r w:rsidR="00A14D38" w:rsidRPr="0003525F">
        <w:rPr>
          <w:szCs w:val="22"/>
          <w:lang w:eastAsia="en-US"/>
        </w:rPr>
        <w:t>.</w:t>
      </w:r>
    </w:p>
    <w:p w14:paraId="110DEDFD" w14:textId="77777777" w:rsidR="00E957C0" w:rsidRPr="00E957C0" w:rsidRDefault="00E957C0" w:rsidP="00E957C0">
      <w:pPr>
        <w:keepNext/>
        <w:keepLines/>
        <w:spacing w:before="480" w:after="240" w:line="360" w:lineRule="auto"/>
        <w:ind w:firstLine="709"/>
        <w:jc w:val="both"/>
        <w:outlineLvl w:val="1"/>
        <w:rPr>
          <w:rFonts w:ascii="Calibri" w:eastAsia="MS Gothic" w:hAnsi="Calibri"/>
          <w:b/>
          <w:bCs/>
          <w:color w:val="000000"/>
          <w:sz w:val="32"/>
          <w:szCs w:val="26"/>
          <w:lang w:eastAsia="en-US"/>
        </w:rPr>
      </w:pPr>
      <w:bookmarkStart w:id="77" w:name="_Toc227329415"/>
      <w:bookmarkStart w:id="78" w:name="_Toc227335228"/>
      <w:r w:rsidRPr="00E957C0">
        <w:rPr>
          <w:b/>
          <w:bCs/>
          <w:color w:val="000000"/>
          <w:sz w:val="32"/>
          <w:szCs w:val="26"/>
          <w:lang w:eastAsia="en-US"/>
        </w:rPr>
        <w:t>Выводы по главе 3</w:t>
      </w:r>
      <w:bookmarkEnd w:id="77"/>
      <w:bookmarkEnd w:id="78"/>
    </w:p>
    <w:p w14:paraId="5E6FCFD3" w14:textId="77777777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eastAsia="en-US"/>
        </w:rPr>
        <w:t xml:space="preserve">Глава решает задачу 3 — спроектировать модуль проверки работ на заимствования и интегрировать его в </w:t>
      </w:r>
      <w:r w:rsidRPr="00E957C0">
        <w:rPr>
          <w:szCs w:val="22"/>
          <w:lang w:val="en-US" w:eastAsia="en-US"/>
        </w:rPr>
        <w:t>Moodle</w:t>
      </w:r>
      <w:r w:rsidRPr="00E957C0">
        <w:rPr>
          <w:szCs w:val="22"/>
          <w:lang w:eastAsia="en-US"/>
        </w:rPr>
        <w:t>. Достигнутые результаты:</w:t>
      </w:r>
    </w:p>
    <w:bookmarkEnd w:id="58"/>
    <w:p w14:paraId="0284A9BC" w14:textId="7EF69DDD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eastAsia="en-US"/>
        </w:rPr>
        <w:t xml:space="preserve">– Обоснован выбор архитектурного подхода: нативный плагин типа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plagiarism</w:t>
      </w:r>
      <w:r w:rsidRPr="00E957C0">
        <w:rPr>
          <w:szCs w:val="22"/>
          <w:lang w:eastAsia="en-US"/>
        </w:rPr>
        <w:t xml:space="preserve">. Данные студентов не покидают контур </w:t>
      </w:r>
      <w:r w:rsidRPr="00E957C0">
        <w:rPr>
          <w:szCs w:val="22"/>
          <w:lang w:val="en-US" w:eastAsia="en-US"/>
        </w:rPr>
        <w:t>LMS</w:t>
      </w:r>
      <w:r w:rsidRPr="00E957C0">
        <w:rPr>
          <w:szCs w:val="22"/>
          <w:lang w:eastAsia="en-US"/>
        </w:rPr>
        <w:t xml:space="preserve">, что критично для ФЗ-152; слоистая архитектура и паттерны </w:t>
      </w:r>
      <w:r w:rsidRPr="00E957C0">
        <w:rPr>
          <w:szCs w:val="22"/>
          <w:lang w:val="en-US" w:eastAsia="en-US"/>
        </w:rPr>
        <w:t>Strategy</w:t>
      </w:r>
      <w:r w:rsidRPr="00E957C0">
        <w:rPr>
          <w:szCs w:val="22"/>
          <w:lang w:eastAsia="en-US"/>
        </w:rPr>
        <w:t xml:space="preserve"> и </w:t>
      </w:r>
      <w:r w:rsidRPr="00E957C0">
        <w:rPr>
          <w:szCs w:val="22"/>
          <w:lang w:val="en-US" w:eastAsia="en-US"/>
        </w:rPr>
        <w:t>Observer</w:t>
      </w:r>
      <w:r w:rsidRPr="00E957C0">
        <w:rPr>
          <w:szCs w:val="22"/>
          <w:lang w:eastAsia="en-US"/>
        </w:rPr>
        <w:t xml:space="preserve"> [2</w:t>
      </w:r>
      <w:r w:rsidR="00005D21">
        <w:rPr>
          <w:szCs w:val="22"/>
          <w:lang w:eastAsia="en-US"/>
        </w:rPr>
        <w:t>2</w:t>
      </w:r>
      <w:r w:rsidRPr="00E957C0">
        <w:rPr>
          <w:szCs w:val="22"/>
          <w:lang w:eastAsia="en-US"/>
        </w:rPr>
        <w:t>], [2</w:t>
      </w:r>
      <w:r w:rsidR="00005D21">
        <w:rPr>
          <w:szCs w:val="22"/>
          <w:lang w:eastAsia="en-US"/>
        </w:rPr>
        <w:t>3</w:t>
      </w:r>
      <w:r w:rsidRPr="00E957C0">
        <w:rPr>
          <w:szCs w:val="22"/>
          <w:lang w:eastAsia="en-US"/>
        </w:rPr>
        <w:t>] дают возможность расширения.</w:t>
      </w:r>
    </w:p>
    <w:p w14:paraId="36704573" w14:textId="72978D03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eastAsia="en-US"/>
        </w:rPr>
        <w:t xml:space="preserve">– Определены семь точек расширения </w:t>
      </w:r>
      <w:r w:rsidRPr="00E957C0">
        <w:rPr>
          <w:szCs w:val="22"/>
          <w:lang w:val="en-US" w:eastAsia="en-US"/>
        </w:rPr>
        <w:t>Moodle</w:t>
      </w:r>
      <w:r w:rsidRPr="00E957C0">
        <w:rPr>
          <w:szCs w:val="22"/>
          <w:lang w:eastAsia="en-US"/>
        </w:rPr>
        <w:t xml:space="preserve"> </w:t>
      </w:r>
      <w:r w:rsidRPr="00E957C0">
        <w:rPr>
          <w:szCs w:val="22"/>
          <w:lang w:val="en-US" w:eastAsia="en-US"/>
        </w:rPr>
        <w:t>Plugin</w:t>
      </w:r>
      <w:r w:rsidRPr="00E957C0">
        <w:rPr>
          <w:szCs w:val="22"/>
          <w:lang w:eastAsia="en-US"/>
        </w:rPr>
        <w:t xml:space="preserve"> </w:t>
      </w:r>
      <w:r w:rsidRPr="00E957C0">
        <w:rPr>
          <w:szCs w:val="22"/>
          <w:lang w:val="en-US" w:eastAsia="en-US"/>
        </w:rPr>
        <w:t>API</w:t>
      </w:r>
      <w:r w:rsidRPr="00E957C0">
        <w:rPr>
          <w:szCs w:val="22"/>
          <w:lang w:eastAsia="en-US"/>
        </w:rPr>
        <w:t xml:space="preserve"> [</w:t>
      </w:r>
      <w:r w:rsidR="00454766" w:rsidRPr="00454766">
        <w:rPr>
          <w:szCs w:val="22"/>
          <w:lang w:eastAsia="en-US"/>
        </w:rPr>
        <w:t>9</w:t>
      </w:r>
      <w:r w:rsidRPr="00E957C0">
        <w:rPr>
          <w:szCs w:val="22"/>
          <w:lang w:eastAsia="en-US"/>
        </w:rPr>
        <w:t>], [1</w:t>
      </w:r>
      <w:r w:rsidR="00454766">
        <w:rPr>
          <w:szCs w:val="22"/>
          <w:lang w:eastAsia="en-US"/>
        </w:rPr>
        <w:t>0</w:t>
      </w:r>
      <w:r w:rsidRPr="00E957C0">
        <w:rPr>
          <w:szCs w:val="22"/>
          <w:lang w:eastAsia="en-US"/>
        </w:rPr>
        <w:t xml:space="preserve">], связующих плагин с платформой. Соблюдён </w:t>
      </w:r>
      <w:r w:rsidRPr="00E957C0">
        <w:rPr>
          <w:szCs w:val="22"/>
          <w:lang w:val="en-US" w:eastAsia="en-US"/>
        </w:rPr>
        <w:t>Moodle</w:t>
      </w:r>
      <w:r w:rsidRPr="00E957C0">
        <w:rPr>
          <w:szCs w:val="22"/>
          <w:lang w:eastAsia="en-US"/>
        </w:rPr>
        <w:t xml:space="preserve"> </w:t>
      </w:r>
      <w:r w:rsidRPr="00E957C0">
        <w:rPr>
          <w:szCs w:val="22"/>
          <w:lang w:val="en-US" w:eastAsia="en-US"/>
        </w:rPr>
        <w:t>Coding</w:t>
      </w:r>
      <w:r w:rsidRPr="00E957C0">
        <w:rPr>
          <w:szCs w:val="22"/>
          <w:lang w:eastAsia="en-US"/>
        </w:rPr>
        <w:t xml:space="preserve"> </w:t>
      </w:r>
      <w:r w:rsidRPr="00E957C0">
        <w:rPr>
          <w:szCs w:val="22"/>
          <w:lang w:val="en-US" w:eastAsia="en-US"/>
        </w:rPr>
        <w:t>Style</w:t>
      </w:r>
      <w:r w:rsidRPr="00E957C0">
        <w:rPr>
          <w:szCs w:val="22"/>
          <w:lang w:eastAsia="en-US"/>
        </w:rPr>
        <w:t xml:space="preserve"> [1</w:t>
      </w:r>
      <w:r w:rsidR="00454766">
        <w:rPr>
          <w:szCs w:val="22"/>
          <w:lang w:eastAsia="en-US"/>
        </w:rPr>
        <w:t>5</w:t>
      </w:r>
      <w:r w:rsidRPr="00E957C0">
        <w:rPr>
          <w:szCs w:val="22"/>
          <w:lang w:eastAsia="en-US"/>
        </w:rPr>
        <w:t>].</w:t>
      </w:r>
    </w:p>
    <w:p w14:paraId="0C251072" w14:textId="7398F4CE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eastAsia="en-US"/>
        </w:rPr>
        <w:t xml:space="preserve">– Спроектирована схема БД: четыре основные таблицы и вспомогательная таблица обратной связи, связанные с тремя сущностями ядра </w:t>
      </w:r>
      <w:r w:rsidRPr="00E957C0">
        <w:rPr>
          <w:szCs w:val="22"/>
          <w:lang w:val="en-US" w:eastAsia="en-US"/>
        </w:rPr>
        <w:t>Moodle</w:t>
      </w:r>
      <w:r w:rsidRPr="00E957C0">
        <w:rPr>
          <w:szCs w:val="22"/>
          <w:lang w:eastAsia="en-US"/>
        </w:rPr>
        <w:t xml:space="preserve"> (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mdl</w:t>
      </w:r>
      <w:r w:rsidRPr="00E957C0">
        <w:rPr>
          <w:rFonts w:ascii="Courier New" w:eastAsia="Courier New" w:hAnsi="Courier New" w:cs="Courier New"/>
          <w:szCs w:val="22"/>
          <w:lang w:eastAsia="en-US"/>
        </w:rPr>
        <w:t>_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user</w:t>
      </w:r>
      <w:r w:rsidRPr="00E957C0">
        <w:rPr>
          <w:szCs w:val="22"/>
          <w:lang w:eastAsia="en-US"/>
        </w:rPr>
        <w:t xml:space="preserve">,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mdl</w:t>
      </w:r>
      <w:r w:rsidRPr="00E957C0">
        <w:rPr>
          <w:rFonts w:ascii="Courier New" w:eastAsia="Courier New" w:hAnsi="Courier New" w:cs="Courier New"/>
          <w:szCs w:val="22"/>
          <w:lang w:eastAsia="en-US"/>
        </w:rPr>
        <w:t>_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assign</w:t>
      </w:r>
      <w:r w:rsidRPr="00E957C0">
        <w:rPr>
          <w:szCs w:val="22"/>
          <w:lang w:eastAsia="en-US"/>
        </w:rPr>
        <w:t xml:space="preserve">, 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mdl</w:t>
      </w:r>
      <w:r w:rsidRPr="00E957C0">
        <w:rPr>
          <w:rFonts w:ascii="Courier New" w:eastAsia="Courier New" w:hAnsi="Courier New" w:cs="Courier New"/>
          <w:szCs w:val="22"/>
          <w:lang w:eastAsia="en-US"/>
        </w:rPr>
        <w:t>_</w:t>
      </w:r>
      <w:r w:rsidRPr="00E957C0">
        <w:rPr>
          <w:rFonts w:ascii="Courier New" w:eastAsia="Courier New" w:hAnsi="Courier New" w:cs="Courier New"/>
          <w:szCs w:val="22"/>
          <w:lang w:val="en-US" w:eastAsia="en-US"/>
        </w:rPr>
        <w:t>files</w:t>
      </w:r>
      <w:r w:rsidRPr="00E957C0">
        <w:rPr>
          <w:szCs w:val="22"/>
          <w:lang w:eastAsia="en-US"/>
        </w:rPr>
        <w:t>).</w:t>
      </w:r>
    </w:p>
    <w:p w14:paraId="04F48A5C" w14:textId="592E86D9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eastAsia="en-US"/>
        </w:rPr>
        <w:lastRenderedPageBreak/>
        <w:t xml:space="preserve">– Выбраны алгоритмы: </w:t>
      </w:r>
      <w:proofErr w:type="spellStart"/>
      <w:r w:rsidRPr="00E957C0">
        <w:rPr>
          <w:szCs w:val="22"/>
          <w:lang w:eastAsia="en-US"/>
        </w:rPr>
        <w:t>шинглы</w:t>
      </w:r>
      <w:proofErr w:type="spellEnd"/>
      <w:r w:rsidRPr="00E957C0">
        <w:rPr>
          <w:szCs w:val="22"/>
          <w:lang w:eastAsia="en-US"/>
        </w:rPr>
        <w:t xml:space="preserve"> с коэффициентом </w:t>
      </w:r>
      <w:proofErr w:type="spellStart"/>
      <w:r w:rsidRPr="00E957C0">
        <w:rPr>
          <w:szCs w:val="22"/>
          <w:lang w:eastAsia="en-US"/>
        </w:rPr>
        <w:t>Жаккара</w:t>
      </w:r>
      <w:proofErr w:type="spellEnd"/>
      <w:r w:rsidRPr="00E957C0">
        <w:rPr>
          <w:szCs w:val="22"/>
          <w:lang w:eastAsia="en-US"/>
        </w:rPr>
        <w:t xml:space="preserve"> (</w:t>
      </w:r>
      <w:r w:rsidRPr="00E957C0">
        <w:rPr>
          <w:szCs w:val="22"/>
          <w:lang w:val="en-US" w:eastAsia="en-US"/>
        </w:rPr>
        <w:t>k</w:t>
      </w:r>
      <w:r w:rsidRPr="00E957C0">
        <w:rPr>
          <w:szCs w:val="22"/>
          <w:lang w:eastAsia="en-US"/>
        </w:rPr>
        <w:t xml:space="preserve">=4) для текста, </w:t>
      </w:r>
      <w:r w:rsidRPr="00E957C0">
        <w:rPr>
          <w:szCs w:val="22"/>
          <w:lang w:val="en-US" w:eastAsia="en-US"/>
        </w:rPr>
        <w:t>Winnowing</w:t>
      </w:r>
      <w:r w:rsidRPr="00E957C0">
        <w:rPr>
          <w:szCs w:val="22"/>
          <w:lang w:eastAsia="en-US"/>
        </w:rPr>
        <w:t xml:space="preserve"> (</w:t>
      </w:r>
      <w:r w:rsidRPr="00E957C0">
        <w:rPr>
          <w:szCs w:val="22"/>
          <w:lang w:val="en-US" w:eastAsia="en-US"/>
        </w:rPr>
        <w:t>k</w:t>
      </w:r>
      <w:r w:rsidRPr="00E957C0">
        <w:rPr>
          <w:szCs w:val="22"/>
          <w:lang w:eastAsia="en-US"/>
        </w:rPr>
        <w:t xml:space="preserve">=5, </w:t>
      </w:r>
      <w:r w:rsidRPr="00E957C0">
        <w:rPr>
          <w:szCs w:val="22"/>
          <w:lang w:val="en-US" w:eastAsia="en-US"/>
        </w:rPr>
        <w:t>w</w:t>
      </w:r>
      <w:r w:rsidRPr="00E957C0">
        <w:rPr>
          <w:szCs w:val="22"/>
          <w:lang w:eastAsia="en-US"/>
        </w:rPr>
        <w:t>=4) для исходного кода; значения параметров обоснованы классическими работами [</w:t>
      </w:r>
      <w:r w:rsidR="00454766" w:rsidRPr="00454766">
        <w:rPr>
          <w:szCs w:val="22"/>
          <w:lang w:eastAsia="en-US"/>
        </w:rPr>
        <w:t>7</w:t>
      </w:r>
      <w:r w:rsidRPr="00E957C0">
        <w:rPr>
          <w:szCs w:val="22"/>
          <w:lang w:eastAsia="en-US"/>
        </w:rPr>
        <w:t>], [</w:t>
      </w:r>
      <w:r w:rsidR="00454766" w:rsidRPr="00454766">
        <w:rPr>
          <w:szCs w:val="22"/>
          <w:lang w:eastAsia="en-US"/>
        </w:rPr>
        <w:t>8</w:t>
      </w:r>
      <w:r w:rsidRPr="00E957C0">
        <w:rPr>
          <w:szCs w:val="22"/>
          <w:lang w:eastAsia="en-US"/>
        </w:rPr>
        <w:t>] и современными обзорами [6].</w:t>
      </w:r>
    </w:p>
    <w:p w14:paraId="346C8D97" w14:textId="6867808E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eastAsia="en-US"/>
        </w:rPr>
        <w:t>– Сопоставлены форматы файлов с библиотеками-парсерами (</w:t>
      </w:r>
      <w:proofErr w:type="spellStart"/>
      <w:r w:rsidRPr="00E957C0">
        <w:rPr>
          <w:szCs w:val="22"/>
          <w:lang w:val="en-US" w:eastAsia="en-US"/>
        </w:rPr>
        <w:t>PhpWord</w:t>
      </w:r>
      <w:proofErr w:type="spellEnd"/>
      <w:r w:rsidRPr="00E957C0">
        <w:rPr>
          <w:szCs w:val="22"/>
          <w:lang w:eastAsia="en-US"/>
        </w:rPr>
        <w:t xml:space="preserve"> [2</w:t>
      </w:r>
      <w:r w:rsidR="00454766" w:rsidRPr="00454766">
        <w:rPr>
          <w:szCs w:val="22"/>
          <w:lang w:eastAsia="en-US"/>
        </w:rPr>
        <w:t>0</w:t>
      </w:r>
      <w:r w:rsidRPr="00E957C0">
        <w:rPr>
          <w:szCs w:val="22"/>
          <w:lang w:eastAsia="en-US"/>
        </w:rPr>
        <w:t xml:space="preserve">], </w:t>
      </w:r>
      <w:proofErr w:type="spellStart"/>
      <w:r w:rsidRPr="00E957C0">
        <w:rPr>
          <w:szCs w:val="22"/>
          <w:lang w:val="en-US" w:eastAsia="en-US"/>
        </w:rPr>
        <w:t>PdfParser</w:t>
      </w:r>
      <w:proofErr w:type="spellEnd"/>
      <w:r w:rsidRPr="00E957C0">
        <w:rPr>
          <w:szCs w:val="22"/>
          <w:lang w:eastAsia="en-US"/>
        </w:rPr>
        <w:t xml:space="preserve"> [2</w:t>
      </w:r>
      <w:r w:rsidR="00005D21">
        <w:rPr>
          <w:szCs w:val="22"/>
          <w:lang w:eastAsia="en-US"/>
        </w:rPr>
        <w:t>6</w:t>
      </w:r>
      <w:r w:rsidRPr="00E957C0">
        <w:rPr>
          <w:szCs w:val="22"/>
          <w:lang w:eastAsia="en-US"/>
        </w:rPr>
        <w:t xml:space="preserve">]); все библиотеки лицензионно совместимы с </w:t>
      </w:r>
      <w:r w:rsidRPr="00E957C0">
        <w:rPr>
          <w:szCs w:val="22"/>
          <w:lang w:val="en-US" w:eastAsia="en-US"/>
        </w:rPr>
        <w:t>GPL</w:t>
      </w:r>
      <w:r w:rsidRPr="00E957C0">
        <w:rPr>
          <w:szCs w:val="22"/>
          <w:lang w:eastAsia="en-US"/>
        </w:rPr>
        <w:t xml:space="preserve"> </w:t>
      </w:r>
      <w:r w:rsidRPr="00E957C0">
        <w:rPr>
          <w:szCs w:val="22"/>
          <w:lang w:val="en-US" w:eastAsia="en-US"/>
        </w:rPr>
        <w:t>v</w:t>
      </w:r>
      <w:r w:rsidRPr="00E957C0">
        <w:rPr>
          <w:szCs w:val="22"/>
          <w:lang w:eastAsia="en-US"/>
        </w:rPr>
        <w:t>3.</w:t>
      </w:r>
    </w:p>
    <w:p w14:paraId="4380AD1A" w14:textId="77777777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eastAsia="en-US"/>
        </w:rPr>
        <w:t>– Описан сценарий работы преподавателя со страницей отчёта и попарного сравнения.</w:t>
      </w:r>
    </w:p>
    <w:p w14:paraId="3A7D90B8" w14:textId="77777777" w:rsidR="00E957C0" w:rsidRPr="00E957C0" w:rsidRDefault="00E957C0" w:rsidP="00E957C0">
      <w:pPr>
        <w:spacing w:line="360" w:lineRule="auto"/>
        <w:ind w:firstLine="709"/>
        <w:jc w:val="both"/>
        <w:rPr>
          <w:szCs w:val="22"/>
          <w:lang w:eastAsia="en-US"/>
        </w:rPr>
      </w:pPr>
      <w:r w:rsidRPr="00E957C0">
        <w:rPr>
          <w:szCs w:val="22"/>
          <w:lang w:eastAsia="en-US"/>
        </w:rPr>
        <w:t>Проектные решения этой главы переводятся в исходный код в главе 4, где они проходят через реализацию и тестирование.</w:t>
      </w:r>
    </w:p>
    <w:p w14:paraId="08425A6E" w14:textId="33E72F3E" w:rsidR="00DC624A" w:rsidRDefault="00A14D38">
      <w:pPr>
        <w:pStyle w:val="1"/>
        <w:pageBreakBefore/>
        <w:spacing w:line="360" w:lineRule="auto"/>
        <w:ind w:firstLine="709"/>
        <w:jc w:val="both"/>
      </w:pPr>
      <w:bookmarkStart w:id="79" w:name="_Toc227335229"/>
      <w:r>
        <w:lastRenderedPageBreak/>
        <w:t>4</w:t>
      </w:r>
      <w:r w:rsidR="007451BA">
        <w:t xml:space="preserve"> </w:t>
      </w:r>
      <w:r w:rsidRPr="00A06F68">
        <w:t>РЕАЛИЗАЦИЯ, ТЕСТИРОВАНИЕ И ОЦЕНКА ЭФФЕКТИВНОСТИ</w:t>
      </w:r>
      <w:bookmarkEnd w:id="79"/>
    </w:p>
    <w:p w14:paraId="46E19036" w14:textId="77777777" w:rsidR="00A14D38" w:rsidRPr="00A14D38" w:rsidRDefault="00A14D38" w:rsidP="00A14D38">
      <w:pPr>
        <w:keepNext/>
        <w:keepLines/>
        <w:spacing w:before="480" w:after="240" w:line="360" w:lineRule="auto"/>
        <w:ind w:firstLine="709"/>
        <w:jc w:val="both"/>
        <w:outlineLvl w:val="1"/>
        <w:rPr>
          <w:rFonts w:ascii="Calibri" w:eastAsia="MS Gothic" w:hAnsi="Calibri"/>
          <w:b/>
          <w:bCs/>
          <w:color w:val="000000"/>
          <w:sz w:val="32"/>
          <w:szCs w:val="26"/>
          <w:lang w:eastAsia="en-US"/>
        </w:rPr>
      </w:pPr>
      <w:bookmarkStart w:id="80" w:name="_Toc227329417"/>
      <w:bookmarkStart w:id="81" w:name="_Toc227335230"/>
      <w:r w:rsidRPr="00A14D38">
        <w:rPr>
          <w:b/>
          <w:bCs/>
          <w:color w:val="000000"/>
          <w:sz w:val="32"/>
          <w:szCs w:val="26"/>
          <w:lang w:eastAsia="en-US"/>
        </w:rPr>
        <w:t>4.1 Структура кода плагина</w:t>
      </w:r>
      <w:bookmarkEnd w:id="80"/>
      <w:bookmarkEnd w:id="81"/>
    </w:p>
    <w:p w14:paraId="56665157" w14:textId="7C26965F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 xml:space="preserve">Каталог плагина развёрнут в 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moodle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/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plagiarism</w:t>
      </w:r>
      <w:r w:rsidRPr="00A14D38">
        <w:rPr>
          <w:rFonts w:ascii="Courier New" w:eastAsia="Courier New" w:hAnsi="Courier New" w:cs="Courier New"/>
          <w:szCs w:val="22"/>
          <w:lang w:eastAsia="en-US"/>
        </w:rPr>
        <w:t>/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samost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/</w:t>
      </w:r>
      <w:r w:rsidRPr="00A14D38">
        <w:rPr>
          <w:szCs w:val="22"/>
          <w:lang w:eastAsia="en-US"/>
        </w:rPr>
        <w:t xml:space="preserve">, как того требует типизация </w:t>
      </w:r>
      <w:r w:rsidRPr="00A14D38">
        <w:rPr>
          <w:szCs w:val="22"/>
          <w:lang w:val="en-US" w:eastAsia="en-US"/>
        </w:rPr>
        <w:t>Plugin</w:t>
      </w:r>
      <w:r w:rsidRPr="00A14D38">
        <w:rPr>
          <w:szCs w:val="22"/>
          <w:lang w:eastAsia="en-US"/>
        </w:rPr>
        <w:t xml:space="preserve"> </w:t>
      </w:r>
      <w:r w:rsidRPr="00A14D38">
        <w:rPr>
          <w:szCs w:val="22"/>
          <w:lang w:val="en-US" w:eastAsia="en-US"/>
        </w:rPr>
        <w:t>API</w:t>
      </w:r>
      <w:r w:rsidRPr="00A14D38">
        <w:rPr>
          <w:szCs w:val="22"/>
          <w:lang w:eastAsia="en-US"/>
        </w:rPr>
        <w:t xml:space="preserve"> [</w:t>
      </w:r>
      <w:r w:rsidR="00454766" w:rsidRPr="00454766">
        <w:rPr>
          <w:szCs w:val="22"/>
          <w:lang w:eastAsia="en-US"/>
        </w:rPr>
        <w:t>9</w:t>
      </w:r>
      <w:r w:rsidRPr="00A14D38">
        <w:rPr>
          <w:szCs w:val="22"/>
          <w:lang w:eastAsia="en-US"/>
        </w:rPr>
        <w:t>], [1</w:t>
      </w:r>
      <w:r w:rsidR="00454766">
        <w:rPr>
          <w:szCs w:val="22"/>
          <w:lang w:eastAsia="en-US"/>
        </w:rPr>
        <w:t>0</w:t>
      </w:r>
      <w:r w:rsidRPr="00A14D38">
        <w:rPr>
          <w:szCs w:val="22"/>
          <w:lang w:eastAsia="en-US"/>
        </w:rPr>
        <w:t xml:space="preserve">]. Внутри разделены три слоя: входная точка в корне, классы с бизнес-логикой в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classes</w:t>
      </w:r>
      <w:r w:rsidRPr="00A14D38">
        <w:rPr>
          <w:rFonts w:ascii="Courier New" w:eastAsia="Courier New" w:hAnsi="Courier New" w:cs="Courier New"/>
          <w:szCs w:val="22"/>
          <w:lang w:eastAsia="en-US"/>
        </w:rPr>
        <w:t>/</w:t>
      </w:r>
      <w:r w:rsidRPr="00A14D38">
        <w:rPr>
          <w:szCs w:val="22"/>
          <w:lang w:eastAsia="en-US"/>
        </w:rPr>
        <w:t xml:space="preserve">, служебные описания БД и </w:t>
      </w:r>
      <w:r w:rsidRPr="00A14D38">
        <w:rPr>
          <w:szCs w:val="22"/>
          <w:lang w:val="en-US" w:eastAsia="en-US"/>
        </w:rPr>
        <w:t>scheduled</w:t>
      </w:r>
      <w:r w:rsidRPr="00A14D38">
        <w:rPr>
          <w:szCs w:val="22"/>
          <w:lang w:eastAsia="en-US"/>
        </w:rPr>
        <w:t xml:space="preserve">-задач в 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db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/</w:t>
      </w:r>
      <w:r w:rsidRPr="00A14D38">
        <w:rPr>
          <w:szCs w:val="22"/>
          <w:lang w:eastAsia="en-US"/>
        </w:rPr>
        <w:t xml:space="preserve">. </w:t>
      </w:r>
      <w:r w:rsidRPr="00A14D38">
        <w:rPr>
          <w:szCs w:val="22"/>
          <w:lang w:val="en-US" w:eastAsia="en-US"/>
        </w:rPr>
        <w:t>UI</w:t>
      </w:r>
      <w:r w:rsidRPr="00A14D38">
        <w:rPr>
          <w:szCs w:val="22"/>
          <w:lang w:eastAsia="en-US"/>
        </w:rPr>
        <w:t xml:space="preserve">-страницы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report</w:t>
      </w:r>
      <w:r w:rsidRPr="00A14D38">
        <w:rPr>
          <w:rFonts w:ascii="Courier New" w:eastAsia="Courier New" w:hAnsi="Courier New" w:cs="Courier New"/>
          <w:szCs w:val="22"/>
          <w:lang w:eastAsia="en-US"/>
        </w:rPr>
        <w:t>.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php</w:t>
      </w:r>
      <w:r w:rsidRPr="00A14D38">
        <w:rPr>
          <w:szCs w:val="22"/>
          <w:lang w:eastAsia="en-US"/>
        </w:rPr>
        <w:t xml:space="preserve">,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pair</w:t>
      </w:r>
      <w:r w:rsidRPr="00A14D38">
        <w:rPr>
          <w:rFonts w:ascii="Courier New" w:eastAsia="Courier New" w:hAnsi="Courier New" w:cs="Courier New"/>
          <w:szCs w:val="22"/>
          <w:lang w:eastAsia="en-US"/>
        </w:rPr>
        <w:t>.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php</w:t>
      </w:r>
      <w:r w:rsidRPr="00A14D38">
        <w:rPr>
          <w:szCs w:val="22"/>
          <w:lang w:eastAsia="en-US"/>
        </w:rPr>
        <w:t xml:space="preserve">,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feedback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list</w:t>
      </w:r>
      <w:r w:rsidRPr="00A14D38">
        <w:rPr>
          <w:rFonts w:ascii="Courier New" w:eastAsia="Courier New" w:hAnsi="Courier New" w:cs="Courier New"/>
          <w:szCs w:val="22"/>
          <w:lang w:eastAsia="en-US"/>
        </w:rPr>
        <w:t>.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php</w:t>
      </w:r>
      <w:r w:rsidRPr="00A14D38">
        <w:rPr>
          <w:szCs w:val="22"/>
          <w:lang w:eastAsia="en-US"/>
        </w:rPr>
        <w:t xml:space="preserve"> лежат рядом с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lib</w:t>
      </w:r>
      <w:r w:rsidRPr="00A14D38">
        <w:rPr>
          <w:rFonts w:ascii="Courier New" w:eastAsia="Courier New" w:hAnsi="Courier New" w:cs="Courier New"/>
          <w:szCs w:val="22"/>
          <w:lang w:eastAsia="en-US"/>
        </w:rPr>
        <w:t>.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php</w:t>
      </w:r>
      <w:r w:rsidRPr="00A14D38">
        <w:rPr>
          <w:szCs w:val="22"/>
          <w:lang w:eastAsia="en-US"/>
        </w:rPr>
        <w:t xml:space="preserve"> — такое расположение соответствует официальному соглашению </w:t>
      </w:r>
      <w:r w:rsidRPr="00A14D38">
        <w:rPr>
          <w:szCs w:val="22"/>
          <w:lang w:val="en-US" w:eastAsia="en-US"/>
        </w:rPr>
        <w:t>Moodle</w:t>
      </w:r>
      <w:r w:rsidRPr="00A14D38">
        <w:rPr>
          <w:szCs w:val="22"/>
          <w:lang w:eastAsia="en-US"/>
        </w:rPr>
        <w:t xml:space="preserve"> [1</w:t>
      </w:r>
      <w:r w:rsidR="00454766">
        <w:rPr>
          <w:szCs w:val="22"/>
          <w:lang w:eastAsia="en-US"/>
        </w:rPr>
        <w:t>5</w:t>
      </w:r>
      <w:r w:rsidRPr="00A14D38">
        <w:rPr>
          <w:szCs w:val="22"/>
          <w:lang w:eastAsia="en-US"/>
        </w:rPr>
        <w:t>]. Общая сборка представлена в Таблице 4.1.</w:t>
      </w:r>
    </w:p>
    <w:p w14:paraId="2E4B5BC3" w14:textId="77777777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i/>
          <w:szCs w:val="22"/>
          <w:lang w:eastAsia="en-US"/>
        </w:rPr>
        <w:t xml:space="preserve">Таблица 4.1 — Структура файлов плагина </w:t>
      </w:r>
      <w:proofErr w:type="spellStart"/>
      <w:r w:rsidRPr="00A14D38">
        <w:rPr>
          <w:i/>
          <w:szCs w:val="22"/>
          <w:lang w:val="en-US" w:eastAsia="en-US"/>
        </w:rPr>
        <w:t>samost</w:t>
      </w:r>
      <w:proofErr w:type="spellEnd"/>
    </w:p>
    <w:tbl>
      <w:tblPr>
        <w:tblStyle w:val="5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1"/>
        <w:gridCol w:w="3673"/>
        <w:gridCol w:w="991"/>
      </w:tblGrid>
      <w:tr w:rsidR="00A14D38" w:rsidRPr="00A14D38" w14:paraId="194DE27D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1C0C038F" w14:textId="77777777" w:rsidR="00A14D38" w:rsidRPr="00A14D38" w:rsidRDefault="00A14D38" w:rsidP="00A14D38">
            <w:pPr>
              <w:jc w:val="center"/>
            </w:pPr>
            <w:proofErr w:type="spellStart"/>
            <w:r w:rsidRPr="00A14D38">
              <w:rPr>
                <w:b/>
                <w:sz w:val="24"/>
              </w:rPr>
              <w:t>Путь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13F155E0" w14:textId="77777777" w:rsidR="00A14D38" w:rsidRPr="00A14D38" w:rsidRDefault="00A14D38" w:rsidP="00A14D38">
            <w:pPr>
              <w:jc w:val="center"/>
            </w:pPr>
            <w:proofErr w:type="spellStart"/>
            <w:r w:rsidRPr="00A14D38">
              <w:rPr>
                <w:b/>
                <w:sz w:val="24"/>
              </w:rPr>
              <w:t>Назначение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2C782C72" w14:textId="77777777" w:rsidR="00A14D38" w:rsidRPr="00A14D38" w:rsidRDefault="00A14D38" w:rsidP="00A14D38">
            <w:pPr>
              <w:jc w:val="center"/>
            </w:pPr>
            <w:proofErr w:type="spellStart"/>
            <w:r w:rsidRPr="00A14D38">
              <w:rPr>
                <w:b/>
                <w:sz w:val="24"/>
              </w:rPr>
              <w:t>Строк</w:t>
            </w:r>
            <w:proofErr w:type="spellEnd"/>
            <w:r w:rsidRPr="00A14D38">
              <w:rPr>
                <w:b/>
                <w:sz w:val="24"/>
              </w:rPr>
              <w:t xml:space="preserve"> </w:t>
            </w:r>
            <w:proofErr w:type="spellStart"/>
            <w:r w:rsidRPr="00A14D38">
              <w:rPr>
                <w:b/>
                <w:sz w:val="24"/>
              </w:rPr>
              <w:t>кода</w:t>
            </w:r>
            <w:proofErr w:type="spellEnd"/>
          </w:p>
        </w:tc>
      </w:tr>
      <w:tr w:rsidR="00A14D38" w:rsidRPr="00A14D38" w14:paraId="3BB61798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5BF69D6A" w14:textId="77777777" w:rsidR="00A14D38" w:rsidRPr="00A14D38" w:rsidRDefault="00A14D38" w:rsidP="00A14D38">
            <w:proofErr w:type="spellStart"/>
            <w:r w:rsidRPr="00A14D38">
              <w:rPr>
                <w:rFonts w:ascii="Courier New" w:hAnsi="Courier New" w:cs="Courier New"/>
                <w:sz w:val="24"/>
              </w:rPr>
              <w:t>version.php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1F01DAB4" w14:textId="77777777" w:rsidR="00A14D38" w:rsidRPr="00A14D38" w:rsidRDefault="00A14D38" w:rsidP="00A14D38">
            <w:proofErr w:type="spellStart"/>
            <w:r w:rsidRPr="00A14D38">
              <w:rPr>
                <w:sz w:val="24"/>
              </w:rPr>
              <w:t>Версия</w:t>
            </w:r>
            <w:proofErr w:type="spellEnd"/>
            <w:r w:rsidRPr="00A14D38">
              <w:rPr>
                <w:sz w:val="24"/>
              </w:rPr>
              <w:t xml:space="preserve"> </w:t>
            </w:r>
            <w:proofErr w:type="spellStart"/>
            <w:r w:rsidRPr="00A14D38">
              <w:rPr>
                <w:sz w:val="24"/>
              </w:rPr>
              <w:t>плагина</w:t>
            </w:r>
            <w:proofErr w:type="spellEnd"/>
            <w:r w:rsidRPr="00A14D38">
              <w:rPr>
                <w:sz w:val="24"/>
              </w:rPr>
              <w:t xml:space="preserve"> и </w:t>
            </w:r>
            <w:proofErr w:type="spellStart"/>
            <w:r w:rsidRPr="00A14D38">
              <w:rPr>
                <w:sz w:val="24"/>
              </w:rPr>
              <w:t>зависимостей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252FF426" w14:textId="77777777" w:rsidR="00A14D38" w:rsidRPr="00A14D38" w:rsidRDefault="00A14D38" w:rsidP="00A14D38">
            <w:r w:rsidRPr="00A14D38">
              <w:rPr>
                <w:sz w:val="24"/>
              </w:rPr>
              <w:t>10</w:t>
            </w:r>
          </w:p>
        </w:tc>
      </w:tr>
      <w:tr w:rsidR="00A14D38" w:rsidRPr="00A14D38" w14:paraId="1CAE89F6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53B3E820" w14:textId="77777777" w:rsidR="00A14D38" w:rsidRPr="00A14D38" w:rsidRDefault="00A14D38" w:rsidP="00A14D38">
            <w:proofErr w:type="spellStart"/>
            <w:r w:rsidRPr="00A14D38">
              <w:rPr>
                <w:rFonts w:ascii="Courier New" w:hAnsi="Courier New" w:cs="Courier New"/>
                <w:sz w:val="24"/>
              </w:rPr>
              <w:t>lib.php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37DCFF86" w14:textId="77777777" w:rsidR="00A14D38" w:rsidRPr="00A14D38" w:rsidRDefault="00A14D38" w:rsidP="00A14D38">
            <w:pPr>
              <w:rPr>
                <w:lang w:val="ru-RU"/>
              </w:rPr>
            </w:pPr>
            <w:r w:rsidRPr="00A14D38">
              <w:rPr>
                <w:sz w:val="24"/>
                <w:lang w:val="ru-RU"/>
              </w:rPr>
              <w:t xml:space="preserve">Точка входа, реализация </w:t>
            </w:r>
            <w:r w:rsidRPr="00A14D38">
              <w:rPr>
                <w:rFonts w:ascii="Courier New" w:hAnsi="Courier New" w:cs="Courier New"/>
                <w:sz w:val="24"/>
              </w:rPr>
              <w:t>plagiarism</w:t>
            </w:r>
            <w:r w:rsidRPr="00A14D38">
              <w:rPr>
                <w:rFonts w:ascii="Courier New" w:hAnsi="Courier New" w:cs="Courier New"/>
                <w:sz w:val="24"/>
                <w:lang w:val="ru-RU"/>
              </w:rPr>
              <w:t>_</w:t>
            </w:r>
            <w:r w:rsidRPr="00A14D38">
              <w:rPr>
                <w:rFonts w:ascii="Courier New" w:hAnsi="Courier New" w:cs="Courier New"/>
                <w:sz w:val="24"/>
              </w:rPr>
              <w:t>plugin</w:t>
            </w:r>
            <w:r w:rsidRPr="00A14D38">
              <w:rPr>
                <w:rFonts w:ascii="Courier New" w:hAnsi="Courier New" w:cs="Courier New"/>
                <w:sz w:val="24"/>
                <w:lang w:val="ru-RU"/>
              </w:rPr>
              <w:t>_</w:t>
            </w:r>
            <w:proofErr w:type="spellStart"/>
            <w:r w:rsidRPr="00A14D38">
              <w:rPr>
                <w:rFonts w:ascii="Courier New" w:hAnsi="Courier New" w:cs="Courier New"/>
                <w:sz w:val="24"/>
              </w:rPr>
              <w:t>samost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344380BC" w14:textId="77777777" w:rsidR="00A14D38" w:rsidRPr="00A14D38" w:rsidRDefault="00A14D38" w:rsidP="00A14D38">
            <w:r w:rsidRPr="00A14D38">
              <w:rPr>
                <w:sz w:val="24"/>
              </w:rPr>
              <w:t>150</w:t>
            </w:r>
          </w:p>
        </w:tc>
      </w:tr>
      <w:tr w:rsidR="00A14D38" w:rsidRPr="00A14D38" w14:paraId="32B2CE2B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6EEF57CA" w14:textId="77777777" w:rsidR="00A14D38" w:rsidRPr="00A14D38" w:rsidRDefault="00A14D38" w:rsidP="00A14D38">
            <w:proofErr w:type="spellStart"/>
            <w:r w:rsidRPr="00A14D38">
              <w:rPr>
                <w:rFonts w:ascii="Courier New" w:hAnsi="Courier New" w:cs="Courier New"/>
                <w:sz w:val="24"/>
              </w:rPr>
              <w:t>settings.php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6F07CDC7" w14:textId="77777777" w:rsidR="00A14D38" w:rsidRPr="00A14D38" w:rsidRDefault="00A14D38" w:rsidP="00A14D38">
            <w:proofErr w:type="spellStart"/>
            <w:r w:rsidRPr="00A14D38">
              <w:rPr>
                <w:sz w:val="24"/>
              </w:rPr>
              <w:t>Форма</w:t>
            </w:r>
            <w:proofErr w:type="spellEnd"/>
            <w:r w:rsidRPr="00A14D38">
              <w:rPr>
                <w:sz w:val="24"/>
              </w:rPr>
              <w:t xml:space="preserve"> </w:t>
            </w:r>
            <w:proofErr w:type="spellStart"/>
            <w:r w:rsidRPr="00A14D38">
              <w:rPr>
                <w:sz w:val="24"/>
              </w:rPr>
              <w:t>настроек</w:t>
            </w:r>
            <w:proofErr w:type="spellEnd"/>
            <w:r w:rsidRPr="00A14D38">
              <w:rPr>
                <w:sz w:val="24"/>
              </w:rPr>
              <w:t xml:space="preserve"> в </w:t>
            </w:r>
            <w:proofErr w:type="spellStart"/>
            <w:r w:rsidRPr="00A14D38">
              <w:rPr>
                <w:sz w:val="24"/>
              </w:rPr>
              <w:t>админке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196E2CA1" w14:textId="77777777" w:rsidR="00A14D38" w:rsidRPr="00A14D38" w:rsidRDefault="00A14D38" w:rsidP="00A14D38">
            <w:r w:rsidRPr="00A14D38">
              <w:rPr>
                <w:sz w:val="24"/>
              </w:rPr>
              <w:t>25</w:t>
            </w:r>
          </w:p>
        </w:tc>
      </w:tr>
      <w:tr w:rsidR="00A14D38" w:rsidRPr="00A14D38" w14:paraId="7948477E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109C0B82" w14:textId="77777777" w:rsidR="00A14D38" w:rsidRPr="00A14D38" w:rsidRDefault="00A14D38" w:rsidP="00A14D38">
            <w:r w:rsidRPr="00A14D38">
              <w:rPr>
                <w:rFonts w:ascii="Courier New" w:hAnsi="Courier New" w:cs="Courier New"/>
                <w:sz w:val="24"/>
              </w:rPr>
              <w:t>classes/</w:t>
            </w:r>
            <w:proofErr w:type="spellStart"/>
            <w:r w:rsidRPr="00A14D38">
              <w:rPr>
                <w:rFonts w:ascii="Courier New" w:hAnsi="Courier New" w:cs="Courier New"/>
                <w:sz w:val="24"/>
              </w:rPr>
              <w:t>analyser.php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4D72436E" w14:textId="77777777" w:rsidR="00A14D38" w:rsidRPr="00A14D38" w:rsidRDefault="00A14D38" w:rsidP="00A14D38">
            <w:proofErr w:type="spellStart"/>
            <w:r w:rsidRPr="00A14D38">
              <w:rPr>
                <w:sz w:val="24"/>
              </w:rPr>
              <w:t>Ядро</w:t>
            </w:r>
            <w:proofErr w:type="spellEnd"/>
            <w:r w:rsidRPr="00A14D38">
              <w:rPr>
                <w:sz w:val="24"/>
              </w:rPr>
              <w:t xml:space="preserve"> </w:t>
            </w:r>
            <w:proofErr w:type="spellStart"/>
            <w:r w:rsidRPr="00A14D38">
              <w:rPr>
                <w:sz w:val="24"/>
              </w:rPr>
              <w:t>сравнения</w:t>
            </w:r>
            <w:proofErr w:type="spellEnd"/>
            <w:r w:rsidRPr="00A14D38">
              <w:rPr>
                <w:sz w:val="24"/>
              </w:rPr>
              <w:t xml:space="preserve"> (</w:t>
            </w:r>
            <w:proofErr w:type="spellStart"/>
            <w:r w:rsidRPr="00A14D38">
              <w:rPr>
                <w:sz w:val="24"/>
              </w:rPr>
              <w:t>шинглы</w:t>
            </w:r>
            <w:proofErr w:type="spellEnd"/>
            <w:r w:rsidRPr="00A14D38">
              <w:rPr>
                <w:sz w:val="24"/>
              </w:rPr>
              <w:t>, Winnowing)</w:t>
            </w:r>
          </w:p>
        </w:tc>
        <w:tc>
          <w:tcPr>
            <w:tcW w:w="3118" w:type="dxa"/>
            <w:shd w:val="clear" w:color="auto" w:fill="FFFFFF"/>
          </w:tcPr>
          <w:p w14:paraId="3391BE8F" w14:textId="77777777" w:rsidR="00A14D38" w:rsidRPr="00A14D38" w:rsidRDefault="00A14D38" w:rsidP="00A14D38">
            <w:r w:rsidRPr="00A14D38">
              <w:rPr>
                <w:sz w:val="24"/>
              </w:rPr>
              <w:t>300</w:t>
            </w:r>
          </w:p>
        </w:tc>
      </w:tr>
      <w:tr w:rsidR="00A14D38" w:rsidRPr="00A14D38" w14:paraId="79AE3F65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64EB9AEB" w14:textId="77777777" w:rsidR="00A14D38" w:rsidRPr="00A14D38" w:rsidRDefault="00A14D38" w:rsidP="00A14D38">
            <w:r w:rsidRPr="00A14D38">
              <w:rPr>
                <w:rFonts w:ascii="Courier New" w:hAnsi="Courier New" w:cs="Courier New"/>
                <w:sz w:val="24"/>
              </w:rPr>
              <w:t>classes/</w:t>
            </w:r>
            <w:proofErr w:type="spellStart"/>
            <w:r w:rsidRPr="00A14D38">
              <w:rPr>
                <w:rFonts w:ascii="Courier New" w:hAnsi="Courier New" w:cs="Courier New"/>
                <w:sz w:val="24"/>
              </w:rPr>
              <w:t>text_extractor.php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3DA303CF" w14:textId="77777777" w:rsidR="00A14D38" w:rsidRPr="00A14D38" w:rsidRDefault="00A14D38" w:rsidP="00A14D38">
            <w:pPr>
              <w:rPr>
                <w:lang w:val="ru-RU"/>
              </w:rPr>
            </w:pPr>
            <w:r w:rsidRPr="00A14D38">
              <w:rPr>
                <w:sz w:val="24"/>
                <w:lang w:val="ru-RU"/>
              </w:rPr>
              <w:t xml:space="preserve">Извлечение текста из </w:t>
            </w:r>
            <w:r w:rsidRPr="00A14D38">
              <w:rPr>
                <w:sz w:val="24"/>
              </w:rPr>
              <w:t>DOCX</w:t>
            </w:r>
            <w:r w:rsidRPr="00A14D38">
              <w:rPr>
                <w:sz w:val="24"/>
                <w:lang w:val="ru-RU"/>
              </w:rPr>
              <w:t xml:space="preserve">, </w:t>
            </w:r>
            <w:r w:rsidRPr="00A14D38">
              <w:rPr>
                <w:sz w:val="24"/>
              </w:rPr>
              <w:t>PDF</w:t>
            </w:r>
            <w:r w:rsidRPr="00A14D38">
              <w:rPr>
                <w:sz w:val="24"/>
                <w:lang w:val="ru-RU"/>
              </w:rPr>
              <w:t xml:space="preserve">, </w:t>
            </w:r>
            <w:r w:rsidRPr="00A14D38">
              <w:rPr>
                <w:sz w:val="24"/>
              </w:rPr>
              <w:t>ZIP</w:t>
            </w:r>
            <w:r w:rsidRPr="00A14D38">
              <w:rPr>
                <w:sz w:val="24"/>
                <w:lang w:val="ru-RU"/>
              </w:rPr>
              <w:t>, кода</w:t>
            </w:r>
          </w:p>
        </w:tc>
        <w:tc>
          <w:tcPr>
            <w:tcW w:w="3118" w:type="dxa"/>
            <w:shd w:val="clear" w:color="auto" w:fill="FFFFFF"/>
          </w:tcPr>
          <w:p w14:paraId="31D5FF41" w14:textId="77777777" w:rsidR="00A14D38" w:rsidRPr="00A14D38" w:rsidRDefault="00A14D38" w:rsidP="00A14D38">
            <w:r w:rsidRPr="00A14D38">
              <w:rPr>
                <w:sz w:val="24"/>
              </w:rPr>
              <w:t>320</w:t>
            </w:r>
          </w:p>
        </w:tc>
      </w:tr>
      <w:tr w:rsidR="00A14D38" w:rsidRPr="00A14D38" w14:paraId="2F0E39C2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2CC2FD47" w14:textId="77777777" w:rsidR="00A14D38" w:rsidRPr="00A14D38" w:rsidRDefault="00A14D38" w:rsidP="00A14D38">
            <w:r w:rsidRPr="00A14D38">
              <w:rPr>
                <w:rFonts w:ascii="Courier New" w:hAnsi="Courier New" w:cs="Courier New"/>
                <w:sz w:val="24"/>
              </w:rPr>
              <w:t>classes/</w:t>
            </w:r>
            <w:proofErr w:type="spellStart"/>
            <w:r w:rsidRPr="00A14D38">
              <w:rPr>
                <w:rFonts w:ascii="Courier New" w:hAnsi="Courier New" w:cs="Courier New"/>
                <w:sz w:val="24"/>
              </w:rPr>
              <w:t>file_types.php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4F7B62BC" w14:textId="77777777" w:rsidR="00A14D38" w:rsidRPr="00A14D38" w:rsidRDefault="00A14D38" w:rsidP="00A14D38">
            <w:pPr>
              <w:rPr>
                <w:lang w:val="ru-RU"/>
              </w:rPr>
            </w:pPr>
            <w:r w:rsidRPr="00A14D38">
              <w:rPr>
                <w:sz w:val="24"/>
                <w:lang w:val="ru-RU"/>
              </w:rPr>
              <w:t xml:space="preserve">Классификация файлов по расширению и </w:t>
            </w:r>
            <w:r w:rsidRPr="00A14D38">
              <w:rPr>
                <w:sz w:val="24"/>
              </w:rPr>
              <w:t>MIME</w:t>
            </w:r>
          </w:p>
        </w:tc>
        <w:tc>
          <w:tcPr>
            <w:tcW w:w="3118" w:type="dxa"/>
            <w:shd w:val="clear" w:color="auto" w:fill="FFFFFF"/>
          </w:tcPr>
          <w:p w14:paraId="4B87AD3F" w14:textId="77777777" w:rsidR="00A14D38" w:rsidRPr="00A14D38" w:rsidRDefault="00A14D38" w:rsidP="00A14D38">
            <w:r w:rsidRPr="00A14D38">
              <w:rPr>
                <w:sz w:val="24"/>
              </w:rPr>
              <w:t>70</w:t>
            </w:r>
          </w:p>
        </w:tc>
      </w:tr>
      <w:tr w:rsidR="00A14D38" w:rsidRPr="00A14D38" w14:paraId="1C36A609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4FCA8238" w14:textId="77777777" w:rsidR="00A14D38" w:rsidRPr="00A14D38" w:rsidRDefault="00A14D38" w:rsidP="00A14D38">
            <w:r w:rsidRPr="00A14D38">
              <w:rPr>
                <w:rFonts w:ascii="Courier New" w:hAnsi="Courier New" w:cs="Courier New"/>
                <w:sz w:val="24"/>
              </w:rPr>
              <w:t>classes/form/</w:t>
            </w:r>
            <w:proofErr w:type="spellStart"/>
            <w:r w:rsidRPr="00A14D38">
              <w:rPr>
                <w:rFonts w:ascii="Courier New" w:hAnsi="Courier New" w:cs="Courier New"/>
                <w:sz w:val="24"/>
              </w:rPr>
              <w:t>admin_settings.php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26F287C5" w14:textId="77777777" w:rsidR="00A14D38" w:rsidRPr="00A14D38" w:rsidRDefault="00A14D38" w:rsidP="00A14D38">
            <w:proofErr w:type="spellStart"/>
            <w:r w:rsidRPr="00A14D38">
              <w:rPr>
                <w:sz w:val="24"/>
              </w:rPr>
              <w:t>Форма</w:t>
            </w:r>
            <w:proofErr w:type="spellEnd"/>
            <w:r w:rsidRPr="00A14D38">
              <w:rPr>
                <w:sz w:val="24"/>
              </w:rPr>
              <w:t xml:space="preserve"> </w:t>
            </w:r>
            <w:proofErr w:type="spellStart"/>
            <w:r w:rsidRPr="00A14D38">
              <w:rPr>
                <w:sz w:val="24"/>
              </w:rPr>
              <w:t>админ-настроек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414F59D9" w14:textId="77777777" w:rsidR="00A14D38" w:rsidRPr="00A14D38" w:rsidRDefault="00A14D38" w:rsidP="00A14D38">
            <w:r w:rsidRPr="00A14D38">
              <w:rPr>
                <w:sz w:val="24"/>
              </w:rPr>
              <w:t>65</w:t>
            </w:r>
          </w:p>
        </w:tc>
      </w:tr>
      <w:tr w:rsidR="00A14D38" w:rsidRPr="00A14D38" w14:paraId="6070F4D5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778C76B1" w14:textId="77777777" w:rsidR="00A14D38" w:rsidRPr="00A14D38" w:rsidRDefault="00A14D38" w:rsidP="00A14D38">
            <w:r w:rsidRPr="00A14D38">
              <w:rPr>
                <w:rFonts w:ascii="Courier New" w:hAnsi="Courier New" w:cs="Courier New"/>
                <w:sz w:val="24"/>
              </w:rPr>
              <w:t>classes/task/</w:t>
            </w:r>
            <w:proofErr w:type="spellStart"/>
            <w:r w:rsidRPr="00A14D38">
              <w:rPr>
                <w:rFonts w:ascii="Courier New" w:hAnsi="Courier New" w:cs="Courier New"/>
                <w:sz w:val="24"/>
              </w:rPr>
              <w:t>process_queue.php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62B252D1" w14:textId="77777777" w:rsidR="00A14D38" w:rsidRPr="00A14D38" w:rsidRDefault="00A14D38" w:rsidP="00A14D38">
            <w:proofErr w:type="spellStart"/>
            <w:r w:rsidRPr="00A14D38">
              <w:rPr>
                <w:sz w:val="24"/>
              </w:rPr>
              <w:t>Фоновая</w:t>
            </w:r>
            <w:proofErr w:type="spellEnd"/>
            <w:r w:rsidRPr="00A14D38">
              <w:rPr>
                <w:sz w:val="24"/>
              </w:rPr>
              <w:t xml:space="preserve"> </w:t>
            </w:r>
            <w:proofErr w:type="spellStart"/>
            <w:r w:rsidRPr="00A14D38">
              <w:rPr>
                <w:sz w:val="24"/>
              </w:rPr>
              <w:t>задача</w:t>
            </w:r>
            <w:proofErr w:type="spellEnd"/>
            <w:r w:rsidRPr="00A14D38">
              <w:rPr>
                <w:sz w:val="24"/>
              </w:rPr>
              <w:t xml:space="preserve"> </w:t>
            </w:r>
            <w:proofErr w:type="spellStart"/>
            <w:r w:rsidRPr="00A14D38">
              <w:rPr>
                <w:sz w:val="24"/>
              </w:rPr>
              <w:t>очереди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6E201921" w14:textId="77777777" w:rsidR="00A14D38" w:rsidRPr="00A14D38" w:rsidRDefault="00A14D38" w:rsidP="00A14D38">
            <w:r w:rsidRPr="00A14D38">
              <w:rPr>
                <w:sz w:val="24"/>
              </w:rPr>
              <w:t>140</w:t>
            </w:r>
          </w:p>
        </w:tc>
      </w:tr>
      <w:tr w:rsidR="00A14D38" w:rsidRPr="00A14D38" w14:paraId="1BCA67B5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686D744E" w14:textId="77777777" w:rsidR="00A14D38" w:rsidRPr="00A14D38" w:rsidRDefault="00A14D38" w:rsidP="00A14D38">
            <w:proofErr w:type="spellStart"/>
            <w:r w:rsidRPr="00A14D38">
              <w:rPr>
                <w:rFonts w:ascii="Courier New" w:hAnsi="Courier New" w:cs="Courier New"/>
                <w:sz w:val="24"/>
              </w:rPr>
              <w:t>pair.php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4A13C7E0" w14:textId="77777777" w:rsidR="00A14D38" w:rsidRPr="00A14D38" w:rsidRDefault="00A14D38" w:rsidP="00A14D38">
            <w:proofErr w:type="spellStart"/>
            <w:r w:rsidRPr="00A14D38">
              <w:rPr>
                <w:sz w:val="24"/>
              </w:rPr>
              <w:t>Страница</w:t>
            </w:r>
            <w:proofErr w:type="spellEnd"/>
            <w:r w:rsidRPr="00A14D38">
              <w:rPr>
                <w:sz w:val="24"/>
              </w:rPr>
              <w:t xml:space="preserve"> </w:t>
            </w:r>
            <w:proofErr w:type="spellStart"/>
            <w:r w:rsidRPr="00A14D38">
              <w:rPr>
                <w:sz w:val="24"/>
              </w:rPr>
              <w:t>одной</w:t>
            </w:r>
            <w:proofErr w:type="spellEnd"/>
            <w:r w:rsidRPr="00A14D38">
              <w:rPr>
                <w:sz w:val="24"/>
              </w:rPr>
              <w:t xml:space="preserve"> </w:t>
            </w:r>
            <w:proofErr w:type="spellStart"/>
            <w:r w:rsidRPr="00A14D38">
              <w:rPr>
                <w:sz w:val="24"/>
              </w:rPr>
              <w:t>пары</w:t>
            </w:r>
            <w:proofErr w:type="spellEnd"/>
            <w:r w:rsidRPr="00A14D38">
              <w:rPr>
                <w:sz w:val="24"/>
              </w:rPr>
              <w:t xml:space="preserve"> </w:t>
            </w:r>
            <w:proofErr w:type="spellStart"/>
            <w:r w:rsidRPr="00A14D38">
              <w:rPr>
                <w:sz w:val="24"/>
              </w:rPr>
              <w:t>работ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73E7B9A8" w14:textId="77777777" w:rsidR="00A14D38" w:rsidRPr="00A14D38" w:rsidRDefault="00A14D38" w:rsidP="00A14D38">
            <w:r w:rsidRPr="00A14D38">
              <w:rPr>
                <w:sz w:val="24"/>
              </w:rPr>
              <w:t>420</w:t>
            </w:r>
          </w:p>
        </w:tc>
      </w:tr>
      <w:tr w:rsidR="00A14D38" w:rsidRPr="00A14D38" w14:paraId="27720FB2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3EF94007" w14:textId="77777777" w:rsidR="00A14D38" w:rsidRPr="00A14D38" w:rsidRDefault="00A14D38" w:rsidP="00A14D38">
            <w:proofErr w:type="spellStart"/>
            <w:r w:rsidRPr="00A14D38">
              <w:rPr>
                <w:rFonts w:ascii="Courier New" w:hAnsi="Courier New" w:cs="Courier New"/>
                <w:sz w:val="24"/>
              </w:rPr>
              <w:t>report.php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7B1A2C00" w14:textId="77777777" w:rsidR="00A14D38" w:rsidRPr="00A14D38" w:rsidRDefault="00A14D38" w:rsidP="00A14D38">
            <w:proofErr w:type="spellStart"/>
            <w:r w:rsidRPr="00A14D38">
              <w:rPr>
                <w:sz w:val="24"/>
              </w:rPr>
              <w:t>Страница</w:t>
            </w:r>
            <w:proofErr w:type="spellEnd"/>
            <w:r w:rsidRPr="00A14D38">
              <w:rPr>
                <w:sz w:val="24"/>
              </w:rPr>
              <w:t xml:space="preserve"> </w:t>
            </w:r>
            <w:proofErr w:type="spellStart"/>
            <w:r w:rsidRPr="00A14D38">
              <w:rPr>
                <w:sz w:val="24"/>
              </w:rPr>
              <w:t>общего</w:t>
            </w:r>
            <w:proofErr w:type="spellEnd"/>
            <w:r w:rsidRPr="00A14D38">
              <w:rPr>
                <w:sz w:val="24"/>
              </w:rPr>
              <w:t xml:space="preserve"> </w:t>
            </w:r>
            <w:proofErr w:type="spellStart"/>
            <w:r w:rsidRPr="00A14D38">
              <w:rPr>
                <w:sz w:val="24"/>
              </w:rPr>
              <w:t>отчёта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3616E593" w14:textId="77777777" w:rsidR="00A14D38" w:rsidRPr="00A14D38" w:rsidRDefault="00A14D38" w:rsidP="00A14D38">
            <w:r w:rsidRPr="00A14D38">
              <w:rPr>
                <w:sz w:val="24"/>
              </w:rPr>
              <w:t>620</w:t>
            </w:r>
          </w:p>
        </w:tc>
      </w:tr>
      <w:tr w:rsidR="00A14D38" w:rsidRPr="00A14D38" w14:paraId="0F2F8AC6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5DD0EA97" w14:textId="77777777" w:rsidR="00A14D38" w:rsidRPr="00A14D38" w:rsidRDefault="00A14D38" w:rsidP="00A14D38">
            <w:proofErr w:type="spellStart"/>
            <w:r w:rsidRPr="00A14D38">
              <w:rPr>
                <w:rFonts w:ascii="Courier New" w:hAnsi="Courier New" w:cs="Courier New"/>
                <w:sz w:val="24"/>
              </w:rPr>
              <w:t>feedback_list.php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32C49546" w14:textId="77777777" w:rsidR="00A14D38" w:rsidRPr="00A14D38" w:rsidRDefault="00A14D38" w:rsidP="00A14D38">
            <w:proofErr w:type="spellStart"/>
            <w:r w:rsidRPr="00A14D38">
              <w:rPr>
                <w:sz w:val="24"/>
              </w:rPr>
              <w:t>Список</w:t>
            </w:r>
            <w:proofErr w:type="spellEnd"/>
            <w:r w:rsidRPr="00A14D38">
              <w:rPr>
                <w:sz w:val="24"/>
              </w:rPr>
              <w:t xml:space="preserve"> </w:t>
            </w:r>
            <w:proofErr w:type="spellStart"/>
            <w:r w:rsidRPr="00A14D38">
              <w:rPr>
                <w:sz w:val="24"/>
              </w:rPr>
              <w:t>обратной</w:t>
            </w:r>
            <w:proofErr w:type="spellEnd"/>
            <w:r w:rsidRPr="00A14D38">
              <w:rPr>
                <w:sz w:val="24"/>
              </w:rPr>
              <w:t xml:space="preserve"> </w:t>
            </w:r>
            <w:proofErr w:type="spellStart"/>
            <w:r w:rsidRPr="00A14D38">
              <w:rPr>
                <w:sz w:val="24"/>
              </w:rPr>
              <w:t>связи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3A9F5FEB" w14:textId="77777777" w:rsidR="00A14D38" w:rsidRPr="00A14D38" w:rsidRDefault="00A14D38" w:rsidP="00A14D38">
            <w:r w:rsidRPr="00A14D38">
              <w:rPr>
                <w:sz w:val="24"/>
              </w:rPr>
              <w:t>175</w:t>
            </w:r>
          </w:p>
        </w:tc>
      </w:tr>
      <w:tr w:rsidR="00A14D38" w:rsidRPr="00A14D38" w14:paraId="1964084B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2DEB7D96" w14:textId="77777777" w:rsidR="00A14D38" w:rsidRPr="00A14D38" w:rsidRDefault="00A14D38" w:rsidP="00A14D38">
            <w:r w:rsidRPr="00A14D38">
              <w:rPr>
                <w:rFonts w:ascii="Courier New" w:hAnsi="Courier New" w:cs="Courier New"/>
                <w:sz w:val="24"/>
              </w:rPr>
              <w:t>tabs/</w:t>
            </w:r>
            <w:proofErr w:type="spellStart"/>
            <w:r w:rsidRPr="00A14D38">
              <w:rPr>
                <w:rFonts w:ascii="Courier New" w:hAnsi="Courier New" w:cs="Courier New"/>
                <w:sz w:val="24"/>
              </w:rPr>
              <w:t>header.php</w:t>
            </w:r>
            <w:proofErr w:type="spellEnd"/>
            <w:r w:rsidRPr="00A14D38">
              <w:rPr>
                <w:sz w:val="24"/>
              </w:rPr>
              <w:t xml:space="preserve">, </w:t>
            </w:r>
            <w:r w:rsidRPr="00A14D38">
              <w:rPr>
                <w:rFonts w:ascii="Courier New" w:hAnsi="Courier New" w:cs="Courier New"/>
                <w:sz w:val="24"/>
              </w:rPr>
              <w:t>tabs/</w:t>
            </w:r>
            <w:proofErr w:type="spellStart"/>
            <w:r w:rsidRPr="00A14D38">
              <w:rPr>
                <w:rFonts w:ascii="Courier New" w:hAnsi="Courier New" w:cs="Courier New"/>
                <w:sz w:val="24"/>
              </w:rPr>
              <w:t>info.php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3E3DAB0D" w14:textId="77777777" w:rsidR="00A14D38" w:rsidRPr="00A14D38" w:rsidRDefault="00A14D38" w:rsidP="00A14D38">
            <w:proofErr w:type="spellStart"/>
            <w:r w:rsidRPr="00A14D38">
              <w:rPr>
                <w:sz w:val="24"/>
              </w:rPr>
              <w:t>Вкладки</w:t>
            </w:r>
            <w:proofErr w:type="spellEnd"/>
            <w:r w:rsidRPr="00A14D38">
              <w:rPr>
                <w:sz w:val="24"/>
              </w:rPr>
              <w:t xml:space="preserve"> </w:t>
            </w:r>
            <w:proofErr w:type="spellStart"/>
            <w:r w:rsidRPr="00A14D38">
              <w:rPr>
                <w:sz w:val="24"/>
              </w:rPr>
              <w:t>интерфейса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5ED7D71B" w14:textId="77777777" w:rsidR="00A14D38" w:rsidRPr="00A14D38" w:rsidRDefault="00A14D38" w:rsidP="00A14D38">
            <w:r w:rsidRPr="00A14D38">
              <w:rPr>
                <w:sz w:val="24"/>
              </w:rPr>
              <w:t>480</w:t>
            </w:r>
          </w:p>
        </w:tc>
      </w:tr>
      <w:tr w:rsidR="00A14D38" w:rsidRPr="00A14D38" w14:paraId="33116FDC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2D9EE4C9" w14:textId="77777777" w:rsidR="00A14D38" w:rsidRPr="00A14D38" w:rsidRDefault="00A14D38" w:rsidP="00A14D38">
            <w:proofErr w:type="spellStart"/>
            <w:r w:rsidRPr="00A14D38">
              <w:rPr>
                <w:rFonts w:ascii="Courier New" w:hAnsi="Courier New" w:cs="Courier New"/>
                <w:sz w:val="24"/>
              </w:rPr>
              <w:t>db</w:t>
            </w:r>
            <w:proofErr w:type="spellEnd"/>
            <w:r w:rsidRPr="00A14D38">
              <w:rPr>
                <w:rFonts w:ascii="Courier New" w:hAnsi="Courier New" w:cs="Courier New"/>
                <w:sz w:val="24"/>
              </w:rPr>
              <w:t>/install.xml</w:t>
            </w:r>
          </w:p>
        </w:tc>
        <w:tc>
          <w:tcPr>
            <w:tcW w:w="3118" w:type="dxa"/>
            <w:shd w:val="clear" w:color="auto" w:fill="FFFFFF"/>
          </w:tcPr>
          <w:p w14:paraId="43BBCE0F" w14:textId="77777777" w:rsidR="00A14D38" w:rsidRPr="00A14D38" w:rsidRDefault="00A14D38" w:rsidP="00A14D38">
            <w:proofErr w:type="spellStart"/>
            <w:r w:rsidRPr="00A14D38">
              <w:rPr>
                <w:sz w:val="24"/>
              </w:rPr>
              <w:t>Схема</w:t>
            </w:r>
            <w:proofErr w:type="spellEnd"/>
            <w:r w:rsidRPr="00A14D38">
              <w:rPr>
                <w:sz w:val="24"/>
              </w:rPr>
              <w:t xml:space="preserve"> </w:t>
            </w:r>
            <w:proofErr w:type="spellStart"/>
            <w:r w:rsidRPr="00A14D38">
              <w:rPr>
                <w:sz w:val="24"/>
              </w:rPr>
              <w:t>пяти</w:t>
            </w:r>
            <w:proofErr w:type="spellEnd"/>
            <w:r w:rsidRPr="00A14D38">
              <w:rPr>
                <w:sz w:val="24"/>
              </w:rPr>
              <w:t xml:space="preserve"> </w:t>
            </w:r>
            <w:proofErr w:type="spellStart"/>
            <w:r w:rsidRPr="00A14D38">
              <w:rPr>
                <w:sz w:val="24"/>
              </w:rPr>
              <w:t>таблиц</w:t>
            </w:r>
            <w:proofErr w:type="spellEnd"/>
            <w:r w:rsidRPr="00A14D38">
              <w:rPr>
                <w:sz w:val="24"/>
              </w:rPr>
              <w:t xml:space="preserve"> </w:t>
            </w:r>
            <w:proofErr w:type="spellStart"/>
            <w:r w:rsidRPr="00A14D38">
              <w:rPr>
                <w:sz w:val="24"/>
              </w:rPr>
              <w:t>плагина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16DCE387" w14:textId="77777777" w:rsidR="00A14D38" w:rsidRPr="00A14D38" w:rsidRDefault="00A14D38" w:rsidP="00A14D38">
            <w:r w:rsidRPr="00A14D38">
              <w:rPr>
                <w:sz w:val="24"/>
              </w:rPr>
              <w:t>140</w:t>
            </w:r>
          </w:p>
        </w:tc>
      </w:tr>
      <w:tr w:rsidR="00A14D38" w:rsidRPr="00A14D38" w14:paraId="4F34CC33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3EFD1F24" w14:textId="77777777" w:rsidR="00A14D38" w:rsidRPr="00A14D38" w:rsidRDefault="00A14D38" w:rsidP="00A14D38">
            <w:proofErr w:type="spellStart"/>
            <w:r w:rsidRPr="00A14D38">
              <w:rPr>
                <w:rFonts w:ascii="Courier New" w:hAnsi="Courier New" w:cs="Courier New"/>
                <w:sz w:val="24"/>
              </w:rPr>
              <w:t>db</w:t>
            </w:r>
            <w:proofErr w:type="spellEnd"/>
            <w:r w:rsidRPr="00A14D38">
              <w:rPr>
                <w:rFonts w:ascii="Courier New" w:hAnsi="Courier New" w:cs="Courier New"/>
                <w:sz w:val="24"/>
              </w:rPr>
              <w:t>/</w:t>
            </w:r>
            <w:proofErr w:type="spellStart"/>
            <w:r w:rsidRPr="00A14D38">
              <w:rPr>
                <w:rFonts w:ascii="Courier New" w:hAnsi="Courier New" w:cs="Courier New"/>
                <w:sz w:val="24"/>
              </w:rPr>
              <w:t>install.php</w:t>
            </w:r>
            <w:proofErr w:type="spellEnd"/>
            <w:r w:rsidRPr="00A14D38">
              <w:rPr>
                <w:sz w:val="24"/>
              </w:rPr>
              <w:t xml:space="preserve">, </w:t>
            </w:r>
            <w:proofErr w:type="spellStart"/>
            <w:r w:rsidRPr="00A14D38">
              <w:rPr>
                <w:rFonts w:ascii="Courier New" w:hAnsi="Courier New" w:cs="Courier New"/>
                <w:sz w:val="24"/>
              </w:rPr>
              <w:t>upgrade.php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0FA08837" w14:textId="77777777" w:rsidR="00A14D38" w:rsidRPr="00A14D38" w:rsidRDefault="00A14D38" w:rsidP="00A14D38">
            <w:proofErr w:type="spellStart"/>
            <w:r w:rsidRPr="00A14D38">
              <w:rPr>
                <w:sz w:val="24"/>
              </w:rPr>
              <w:t>Установка</w:t>
            </w:r>
            <w:proofErr w:type="spellEnd"/>
            <w:r w:rsidRPr="00A14D38">
              <w:rPr>
                <w:sz w:val="24"/>
              </w:rPr>
              <w:t xml:space="preserve"> и </w:t>
            </w:r>
            <w:proofErr w:type="spellStart"/>
            <w:r w:rsidRPr="00A14D38">
              <w:rPr>
                <w:sz w:val="24"/>
              </w:rPr>
              <w:t>миграции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1C965B2F" w14:textId="77777777" w:rsidR="00A14D38" w:rsidRPr="00A14D38" w:rsidRDefault="00A14D38" w:rsidP="00A14D38">
            <w:r w:rsidRPr="00A14D38">
              <w:rPr>
                <w:sz w:val="24"/>
              </w:rPr>
              <w:t>180</w:t>
            </w:r>
          </w:p>
        </w:tc>
      </w:tr>
      <w:tr w:rsidR="00A14D38" w:rsidRPr="00A14D38" w14:paraId="41F4B52B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378AAE39" w14:textId="77777777" w:rsidR="00A14D38" w:rsidRPr="00A14D38" w:rsidRDefault="00A14D38" w:rsidP="00A14D38">
            <w:proofErr w:type="spellStart"/>
            <w:r w:rsidRPr="00A14D38">
              <w:rPr>
                <w:rFonts w:ascii="Courier New" w:hAnsi="Courier New" w:cs="Courier New"/>
                <w:sz w:val="24"/>
              </w:rPr>
              <w:t>db</w:t>
            </w:r>
            <w:proofErr w:type="spellEnd"/>
            <w:r w:rsidRPr="00A14D38">
              <w:rPr>
                <w:rFonts w:ascii="Courier New" w:hAnsi="Courier New" w:cs="Courier New"/>
                <w:sz w:val="24"/>
              </w:rPr>
              <w:t>/</w:t>
            </w:r>
            <w:proofErr w:type="spellStart"/>
            <w:r w:rsidRPr="00A14D38">
              <w:rPr>
                <w:rFonts w:ascii="Courier New" w:hAnsi="Courier New" w:cs="Courier New"/>
                <w:sz w:val="24"/>
              </w:rPr>
              <w:t>access.php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5E4A978C" w14:textId="77777777" w:rsidR="00A14D38" w:rsidRPr="00A14D38" w:rsidRDefault="00A14D38" w:rsidP="00A14D38">
            <w:proofErr w:type="spellStart"/>
            <w:r w:rsidRPr="00A14D38">
              <w:rPr>
                <w:sz w:val="24"/>
              </w:rPr>
              <w:t>Описание</w:t>
            </w:r>
            <w:proofErr w:type="spellEnd"/>
            <w:r w:rsidRPr="00A14D38">
              <w:rPr>
                <w:sz w:val="24"/>
              </w:rPr>
              <w:t xml:space="preserve"> capabilities</w:t>
            </w:r>
          </w:p>
        </w:tc>
        <w:tc>
          <w:tcPr>
            <w:tcW w:w="3118" w:type="dxa"/>
            <w:shd w:val="clear" w:color="auto" w:fill="FFFFFF"/>
          </w:tcPr>
          <w:p w14:paraId="6EA4C3B4" w14:textId="77777777" w:rsidR="00A14D38" w:rsidRPr="00A14D38" w:rsidRDefault="00A14D38" w:rsidP="00A14D38">
            <w:r w:rsidRPr="00A14D38">
              <w:rPr>
                <w:sz w:val="24"/>
              </w:rPr>
              <w:t>35</w:t>
            </w:r>
          </w:p>
        </w:tc>
      </w:tr>
      <w:tr w:rsidR="00A14D38" w:rsidRPr="00A14D38" w14:paraId="217829F2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63D7184C" w14:textId="77777777" w:rsidR="00A14D38" w:rsidRPr="00A14D38" w:rsidRDefault="00A14D38" w:rsidP="00A14D38">
            <w:proofErr w:type="spellStart"/>
            <w:r w:rsidRPr="00A14D38">
              <w:rPr>
                <w:rFonts w:ascii="Courier New" w:hAnsi="Courier New" w:cs="Courier New"/>
                <w:sz w:val="24"/>
              </w:rPr>
              <w:t>db</w:t>
            </w:r>
            <w:proofErr w:type="spellEnd"/>
            <w:r w:rsidRPr="00A14D38">
              <w:rPr>
                <w:rFonts w:ascii="Courier New" w:hAnsi="Courier New" w:cs="Courier New"/>
                <w:sz w:val="24"/>
              </w:rPr>
              <w:t>/</w:t>
            </w:r>
            <w:proofErr w:type="spellStart"/>
            <w:r w:rsidRPr="00A14D38">
              <w:rPr>
                <w:rFonts w:ascii="Courier New" w:hAnsi="Courier New" w:cs="Courier New"/>
                <w:sz w:val="24"/>
              </w:rPr>
              <w:t>settings.php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4DCC081B" w14:textId="77777777" w:rsidR="00A14D38" w:rsidRPr="00A14D38" w:rsidRDefault="00A14D38" w:rsidP="00A14D38">
            <w:proofErr w:type="spellStart"/>
            <w:r w:rsidRPr="00A14D38">
              <w:rPr>
                <w:sz w:val="24"/>
              </w:rPr>
              <w:t>Глобальные</w:t>
            </w:r>
            <w:proofErr w:type="spellEnd"/>
            <w:r w:rsidRPr="00A14D38">
              <w:rPr>
                <w:sz w:val="24"/>
              </w:rPr>
              <w:t xml:space="preserve"> </w:t>
            </w:r>
            <w:proofErr w:type="spellStart"/>
            <w:r w:rsidRPr="00A14D38">
              <w:rPr>
                <w:sz w:val="24"/>
              </w:rPr>
              <w:t>настройки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275FCE40" w14:textId="77777777" w:rsidR="00A14D38" w:rsidRPr="00A14D38" w:rsidRDefault="00A14D38" w:rsidP="00A14D38">
            <w:r w:rsidRPr="00A14D38">
              <w:rPr>
                <w:sz w:val="24"/>
              </w:rPr>
              <w:t>25</w:t>
            </w:r>
          </w:p>
        </w:tc>
      </w:tr>
      <w:tr w:rsidR="00A14D38" w:rsidRPr="00A14D38" w14:paraId="5C1956EF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19EDE156" w14:textId="77777777" w:rsidR="00A14D38" w:rsidRPr="00A14D38" w:rsidRDefault="00A14D38" w:rsidP="00A14D38">
            <w:proofErr w:type="spellStart"/>
            <w:r w:rsidRPr="00A14D38">
              <w:rPr>
                <w:rFonts w:ascii="Courier New" w:hAnsi="Courier New" w:cs="Courier New"/>
                <w:sz w:val="24"/>
              </w:rPr>
              <w:t>db</w:t>
            </w:r>
            <w:proofErr w:type="spellEnd"/>
            <w:r w:rsidRPr="00A14D38">
              <w:rPr>
                <w:rFonts w:ascii="Courier New" w:hAnsi="Courier New" w:cs="Courier New"/>
                <w:sz w:val="24"/>
              </w:rPr>
              <w:t>/</w:t>
            </w:r>
            <w:proofErr w:type="spellStart"/>
            <w:r w:rsidRPr="00A14D38">
              <w:rPr>
                <w:rFonts w:ascii="Courier New" w:hAnsi="Courier New" w:cs="Courier New"/>
                <w:sz w:val="24"/>
              </w:rPr>
              <w:t>tasks.php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55EA7177" w14:textId="77777777" w:rsidR="00A14D38" w:rsidRPr="00A14D38" w:rsidRDefault="00A14D38" w:rsidP="00A14D38">
            <w:proofErr w:type="spellStart"/>
            <w:r w:rsidRPr="00A14D38">
              <w:rPr>
                <w:sz w:val="24"/>
              </w:rPr>
              <w:t>Регистрация</w:t>
            </w:r>
            <w:proofErr w:type="spellEnd"/>
            <w:r w:rsidRPr="00A14D38">
              <w:rPr>
                <w:sz w:val="24"/>
              </w:rPr>
              <w:t xml:space="preserve"> scheduled-</w:t>
            </w:r>
            <w:proofErr w:type="spellStart"/>
            <w:r w:rsidRPr="00A14D38">
              <w:rPr>
                <w:sz w:val="24"/>
              </w:rPr>
              <w:t>задачи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1E0FB82D" w14:textId="77777777" w:rsidR="00A14D38" w:rsidRPr="00A14D38" w:rsidRDefault="00A14D38" w:rsidP="00A14D38">
            <w:r w:rsidRPr="00A14D38">
              <w:rPr>
                <w:sz w:val="24"/>
              </w:rPr>
              <w:t>10</w:t>
            </w:r>
          </w:p>
        </w:tc>
      </w:tr>
      <w:tr w:rsidR="00A14D38" w:rsidRPr="00A14D38" w14:paraId="7180B288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5328FEB1" w14:textId="77777777" w:rsidR="00A14D38" w:rsidRPr="00A14D38" w:rsidRDefault="00A14D38" w:rsidP="00A14D38">
            <w:r w:rsidRPr="00A14D38">
              <w:rPr>
                <w:rFonts w:ascii="Courier New" w:hAnsi="Courier New" w:cs="Courier New"/>
                <w:sz w:val="24"/>
              </w:rPr>
              <w:t>lang/</w:t>
            </w:r>
            <w:proofErr w:type="spellStart"/>
            <w:r w:rsidRPr="00A14D38">
              <w:rPr>
                <w:rFonts w:ascii="Courier New" w:hAnsi="Courier New" w:cs="Courier New"/>
                <w:sz w:val="24"/>
              </w:rPr>
              <w:t>ru</w:t>
            </w:r>
            <w:proofErr w:type="spellEnd"/>
            <w:r w:rsidRPr="00A14D38">
              <w:rPr>
                <w:rFonts w:ascii="Courier New" w:hAnsi="Courier New" w:cs="Courier New"/>
                <w:sz w:val="24"/>
              </w:rPr>
              <w:t>/</w:t>
            </w:r>
            <w:r w:rsidRPr="00A14D38">
              <w:rPr>
                <w:sz w:val="24"/>
              </w:rPr>
              <w:t xml:space="preserve">, </w:t>
            </w:r>
            <w:r w:rsidRPr="00A14D38">
              <w:rPr>
                <w:rFonts w:ascii="Courier New" w:hAnsi="Courier New" w:cs="Courier New"/>
                <w:sz w:val="24"/>
              </w:rPr>
              <w:t>lang/</w:t>
            </w:r>
            <w:proofErr w:type="spellStart"/>
            <w:r w:rsidRPr="00A14D38">
              <w:rPr>
                <w:rFonts w:ascii="Courier New" w:hAnsi="Courier New" w:cs="Courier New"/>
                <w:sz w:val="24"/>
              </w:rPr>
              <w:t>en</w:t>
            </w:r>
            <w:proofErr w:type="spellEnd"/>
            <w:r w:rsidRPr="00A14D38">
              <w:rPr>
                <w:rFonts w:ascii="Courier New" w:hAnsi="Courier New" w:cs="Courier New"/>
                <w:sz w:val="24"/>
              </w:rPr>
              <w:t>/</w:t>
            </w:r>
          </w:p>
        </w:tc>
        <w:tc>
          <w:tcPr>
            <w:tcW w:w="3118" w:type="dxa"/>
            <w:shd w:val="clear" w:color="auto" w:fill="FFFFFF"/>
          </w:tcPr>
          <w:p w14:paraId="66BFAD68" w14:textId="77777777" w:rsidR="00A14D38" w:rsidRPr="00A14D38" w:rsidRDefault="00A14D38" w:rsidP="00A14D38">
            <w:proofErr w:type="spellStart"/>
            <w:r w:rsidRPr="00A14D38">
              <w:rPr>
                <w:sz w:val="24"/>
              </w:rPr>
              <w:t>Локализация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626C5834" w14:textId="77777777" w:rsidR="00A14D38" w:rsidRPr="00A14D38" w:rsidRDefault="00A14D38" w:rsidP="00A14D38">
            <w:r w:rsidRPr="00A14D38">
              <w:rPr>
                <w:sz w:val="24"/>
              </w:rPr>
              <w:t>220</w:t>
            </w:r>
          </w:p>
        </w:tc>
      </w:tr>
      <w:tr w:rsidR="00A14D38" w:rsidRPr="00A14D38" w14:paraId="7D619A80" w14:textId="77777777" w:rsidTr="00D15FB8">
        <w:trPr>
          <w:jc w:val="center"/>
        </w:trPr>
        <w:tc>
          <w:tcPr>
            <w:tcW w:w="3118" w:type="dxa"/>
            <w:shd w:val="clear" w:color="auto" w:fill="FFFFFF"/>
          </w:tcPr>
          <w:p w14:paraId="714DFDF8" w14:textId="77777777" w:rsidR="00A14D38" w:rsidRPr="00A14D38" w:rsidRDefault="00A14D38" w:rsidP="00A14D38">
            <w:r w:rsidRPr="00A14D38">
              <w:rPr>
                <w:rFonts w:ascii="Courier New" w:hAnsi="Courier New" w:cs="Courier New"/>
                <w:sz w:val="24"/>
              </w:rPr>
              <w:t>styles.css</w:t>
            </w:r>
          </w:p>
        </w:tc>
        <w:tc>
          <w:tcPr>
            <w:tcW w:w="3118" w:type="dxa"/>
            <w:shd w:val="clear" w:color="auto" w:fill="FFFFFF"/>
          </w:tcPr>
          <w:p w14:paraId="581508F4" w14:textId="77777777" w:rsidR="00A14D38" w:rsidRPr="00A14D38" w:rsidRDefault="00A14D38" w:rsidP="00A14D38">
            <w:proofErr w:type="spellStart"/>
            <w:r w:rsidRPr="00A14D38">
              <w:rPr>
                <w:sz w:val="24"/>
              </w:rPr>
              <w:t>Стили</w:t>
            </w:r>
            <w:proofErr w:type="spellEnd"/>
            <w:r w:rsidRPr="00A14D38">
              <w:rPr>
                <w:sz w:val="24"/>
              </w:rPr>
              <w:t xml:space="preserve"> </w:t>
            </w:r>
            <w:proofErr w:type="spellStart"/>
            <w:r w:rsidRPr="00A14D38">
              <w:rPr>
                <w:sz w:val="24"/>
              </w:rPr>
              <w:t>интерфейса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3A056E34" w14:textId="77777777" w:rsidR="00A14D38" w:rsidRPr="00A14D38" w:rsidRDefault="00A14D38" w:rsidP="00A14D38">
            <w:r w:rsidRPr="00A14D38">
              <w:rPr>
                <w:sz w:val="24"/>
              </w:rPr>
              <w:t>950</w:t>
            </w:r>
          </w:p>
        </w:tc>
      </w:tr>
    </w:tbl>
    <w:p w14:paraId="247129FF" w14:textId="77777777" w:rsidR="00A14D38" w:rsidRPr="00A14D38" w:rsidRDefault="00A14D38" w:rsidP="00A14D38">
      <w:pPr>
        <w:spacing w:before="120" w:line="360" w:lineRule="auto"/>
        <w:ind w:firstLine="709"/>
        <w:jc w:val="both"/>
        <w:rPr>
          <w:szCs w:val="22"/>
          <w:lang w:val="en-US" w:eastAsia="en-US"/>
        </w:rPr>
      </w:pPr>
    </w:p>
    <w:p w14:paraId="2464DB1A" w14:textId="3948E7DD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lastRenderedPageBreak/>
        <w:t xml:space="preserve">Итого в репозитории 22 </w:t>
      </w:r>
      <w:r w:rsidRPr="00A14D38">
        <w:rPr>
          <w:szCs w:val="22"/>
          <w:lang w:val="en-US" w:eastAsia="en-US"/>
        </w:rPr>
        <w:t>PHP</w:t>
      </w:r>
      <w:r w:rsidRPr="00A14D38">
        <w:rPr>
          <w:szCs w:val="22"/>
          <w:lang w:eastAsia="en-US"/>
        </w:rPr>
        <w:t xml:space="preserve">-файла: 4 362 строки </w:t>
      </w:r>
      <w:r w:rsidRPr="00A14D38">
        <w:rPr>
          <w:szCs w:val="22"/>
          <w:lang w:val="en-US" w:eastAsia="en-US"/>
        </w:rPr>
        <w:t>PHP</w:t>
      </w:r>
      <w:r w:rsidRPr="00A14D38">
        <w:rPr>
          <w:szCs w:val="22"/>
          <w:lang w:eastAsia="en-US"/>
        </w:rPr>
        <w:t xml:space="preserve"> плюс 950 строк </w:t>
      </w:r>
      <w:r w:rsidRPr="00A14D38">
        <w:rPr>
          <w:szCs w:val="22"/>
          <w:lang w:val="en-US" w:eastAsia="en-US"/>
        </w:rPr>
        <w:t>CSS</w:t>
      </w:r>
      <w:r w:rsidRPr="00A14D38">
        <w:rPr>
          <w:szCs w:val="22"/>
          <w:lang w:eastAsia="en-US"/>
        </w:rPr>
        <w:t xml:space="preserve"> и около 220 строк языковых пакетов. Такое разнесение отражает требования </w:t>
      </w:r>
      <w:r w:rsidRPr="00A14D38">
        <w:rPr>
          <w:szCs w:val="22"/>
          <w:lang w:val="en-US" w:eastAsia="en-US"/>
        </w:rPr>
        <w:t>Moodle</w:t>
      </w:r>
      <w:r w:rsidRPr="00A14D38">
        <w:rPr>
          <w:szCs w:val="22"/>
          <w:lang w:eastAsia="en-US"/>
        </w:rPr>
        <w:t xml:space="preserve"> </w:t>
      </w:r>
      <w:r w:rsidRPr="00A14D38">
        <w:rPr>
          <w:szCs w:val="22"/>
          <w:lang w:val="en-US" w:eastAsia="en-US"/>
        </w:rPr>
        <w:t>Coding</w:t>
      </w:r>
      <w:r w:rsidRPr="00A14D38">
        <w:rPr>
          <w:szCs w:val="22"/>
          <w:lang w:eastAsia="en-US"/>
        </w:rPr>
        <w:t xml:space="preserve"> </w:t>
      </w:r>
      <w:r w:rsidRPr="00A14D38">
        <w:rPr>
          <w:szCs w:val="22"/>
          <w:lang w:val="en-US" w:eastAsia="en-US"/>
        </w:rPr>
        <w:t>Style</w:t>
      </w:r>
      <w:r w:rsidRPr="00A14D38">
        <w:rPr>
          <w:szCs w:val="22"/>
          <w:lang w:eastAsia="en-US"/>
        </w:rPr>
        <w:t xml:space="preserve"> [1</w:t>
      </w:r>
      <w:r w:rsidR="00454766">
        <w:rPr>
          <w:szCs w:val="22"/>
          <w:lang w:eastAsia="en-US"/>
        </w:rPr>
        <w:t>5</w:t>
      </w:r>
      <w:r w:rsidRPr="00A14D38">
        <w:rPr>
          <w:szCs w:val="22"/>
          <w:lang w:eastAsia="en-US"/>
        </w:rPr>
        <w:t xml:space="preserve">]: </w:t>
      </w:r>
      <w:proofErr w:type="spellStart"/>
      <w:r w:rsidRPr="00A14D38">
        <w:rPr>
          <w:szCs w:val="22"/>
          <w:lang w:eastAsia="en-US"/>
        </w:rPr>
        <w:t>неймспейс</w:t>
      </w:r>
      <w:proofErr w:type="spellEnd"/>
      <w:r w:rsidRPr="00A14D38">
        <w:rPr>
          <w:szCs w:val="22"/>
          <w:lang w:eastAsia="en-US"/>
        </w:rPr>
        <w:t xml:space="preserve">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plagiarism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samost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\</w:t>
      </w:r>
      <w:r w:rsidRPr="00A14D38">
        <w:rPr>
          <w:szCs w:val="22"/>
          <w:lang w:eastAsia="en-US"/>
        </w:rPr>
        <w:t xml:space="preserve"> для классов, отделение шаблонов (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tabs</w:t>
      </w:r>
      <w:r w:rsidRPr="00A14D38">
        <w:rPr>
          <w:rFonts w:ascii="Courier New" w:eastAsia="Courier New" w:hAnsi="Courier New" w:cs="Courier New"/>
          <w:szCs w:val="22"/>
          <w:lang w:eastAsia="en-US"/>
        </w:rPr>
        <w:t>/</w:t>
      </w:r>
      <w:r w:rsidRPr="00A14D38">
        <w:rPr>
          <w:szCs w:val="22"/>
          <w:lang w:eastAsia="en-US"/>
        </w:rPr>
        <w:t>) от логики (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classes</w:t>
      </w:r>
      <w:r w:rsidRPr="00A14D38">
        <w:rPr>
          <w:rFonts w:ascii="Courier New" w:eastAsia="Courier New" w:hAnsi="Courier New" w:cs="Courier New"/>
          <w:szCs w:val="22"/>
          <w:lang w:eastAsia="en-US"/>
        </w:rPr>
        <w:t>/</w:t>
      </w:r>
      <w:r w:rsidRPr="00A14D38">
        <w:rPr>
          <w:szCs w:val="22"/>
          <w:lang w:eastAsia="en-US"/>
        </w:rPr>
        <w:t xml:space="preserve">), миграции БД — только в 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db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/</w:t>
      </w:r>
      <w:r w:rsidRPr="00A14D38">
        <w:rPr>
          <w:szCs w:val="22"/>
          <w:lang w:eastAsia="en-US"/>
        </w:rPr>
        <w:t xml:space="preserve">. Размер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styles</w:t>
      </w:r>
      <w:r w:rsidRPr="00A14D38">
        <w:rPr>
          <w:rFonts w:ascii="Courier New" w:eastAsia="Courier New" w:hAnsi="Courier New" w:cs="Courier New"/>
          <w:szCs w:val="22"/>
          <w:lang w:eastAsia="en-US"/>
        </w:rPr>
        <w:t>.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css</w:t>
      </w:r>
      <w:proofErr w:type="spellEnd"/>
      <w:r w:rsidRPr="00A14D38">
        <w:rPr>
          <w:szCs w:val="22"/>
          <w:lang w:eastAsia="en-US"/>
        </w:rPr>
        <w:t xml:space="preserve"> на первый взгляд кажется избыточным, но большая часть этого объёма — </w:t>
      </w:r>
      <w:proofErr w:type="spellStart"/>
      <w:r w:rsidRPr="00A14D38">
        <w:rPr>
          <w:szCs w:val="22"/>
          <w:lang w:eastAsia="en-US"/>
        </w:rPr>
        <w:t>кастомная</w:t>
      </w:r>
      <w:proofErr w:type="spellEnd"/>
      <w:r w:rsidRPr="00A14D38">
        <w:rPr>
          <w:szCs w:val="22"/>
          <w:lang w:eastAsia="en-US"/>
        </w:rPr>
        <w:t xml:space="preserve"> палитра тепловой карты и адаптивные правила под </w:t>
      </w:r>
      <w:r w:rsidRPr="00A14D38">
        <w:rPr>
          <w:szCs w:val="22"/>
          <w:lang w:val="en-US" w:eastAsia="en-US"/>
        </w:rPr>
        <w:t>Bootstrap</w:t>
      </w:r>
      <w:r w:rsidRPr="00A14D38">
        <w:rPr>
          <w:szCs w:val="22"/>
          <w:lang w:eastAsia="en-US"/>
        </w:rPr>
        <w:t xml:space="preserve"> 5 [2</w:t>
      </w:r>
      <w:r w:rsidR="00005D21">
        <w:rPr>
          <w:szCs w:val="22"/>
          <w:lang w:eastAsia="en-US"/>
        </w:rPr>
        <w:t>4</w:t>
      </w:r>
      <w:r w:rsidRPr="00A14D38">
        <w:rPr>
          <w:szCs w:val="22"/>
          <w:lang w:eastAsia="en-US"/>
        </w:rPr>
        <w:t>], о которых пойдёт речь в разделе 4.6.</w:t>
      </w:r>
    </w:p>
    <w:p w14:paraId="4C364884" w14:textId="77777777" w:rsidR="00A14D38" w:rsidRPr="00A14D38" w:rsidRDefault="00A14D38" w:rsidP="00A14D38">
      <w:pPr>
        <w:keepNext/>
        <w:keepLines/>
        <w:spacing w:before="480" w:after="240" w:line="360" w:lineRule="auto"/>
        <w:ind w:firstLine="709"/>
        <w:jc w:val="both"/>
        <w:outlineLvl w:val="1"/>
        <w:rPr>
          <w:rFonts w:ascii="Calibri" w:eastAsia="MS Gothic" w:hAnsi="Calibri"/>
          <w:b/>
          <w:bCs/>
          <w:color w:val="000000"/>
          <w:sz w:val="32"/>
          <w:szCs w:val="26"/>
          <w:lang w:eastAsia="en-US"/>
        </w:rPr>
      </w:pPr>
      <w:bookmarkStart w:id="82" w:name="_Toc227329418"/>
      <w:bookmarkStart w:id="83" w:name="_Toc227335231"/>
      <w:r w:rsidRPr="00A14D38">
        <w:rPr>
          <w:b/>
          <w:bCs/>
          <w:color w:val="000000"/>
          <w:sz w:val="32"/>
          <w:szCs w:val="26"/>
          <w:lang w:eastAsia="en-US"/>
        </w:rPr>
        <w:t>4.2 Ключевые фрагменты реализации</w:t>
      </w:r>
      <w:bookmarkEnd w:id="82"/>
      <w:bookmarkEnd w:id="83"/>
    </w:p>
    <w:p w14:paraId="5988C226" w14:textId="77777777" w:rsidR="00A14D38" w:rsidRPr="00A14D38" w:rsidRDefault="00A14D38" w:rsidP="00A14D38">
      <w:pPr>
        <w:keepNext/>
        <w:keepLines/>
        <w:spacing w:before="480" w:after="480" w:line="360" w:lineRule="auto"/>
        <w:ind w:firstLine="709"/>
        <w:jc w:val="both"/>
        <w:outlineLvl w:val="2"/>
        <w:rPr>
          <w:rFonts w:ascii="Calibri" w:eastAsia="MS Gothic" w:hAnsi="Calibri"/>
          <w:b/>
          <w:bCs/>
          <w:color w:val="000000"/>
          <w:szCs w:val="22"/>
          <w:lang w:eastAsia="en-US"/>
        </w:rPr>
      </w:pPr>
      <w:bookmarkStart w:id="84" w:name="_Toc227329419"/>
      <w:bookmarkStart w:id="85" w:name="_Toc227335232"/>
      <w:r w:rsidRPr="00A14D38">
        <w:rPr>
          <w:b/>
          <w:bCs/>
          <w:color w:val="000000"/>
          <w:szCs w:val="22"/>
          <w:lang w:eastAsia="en-US"/>
        </w:rPr>
        <w:t>4.2.1 Ядро сравнения</w:t>
      </w:r>
      <w:bookmarkEnd w:id="84"/>
      <w:bookmarkEnd w:id="85"/>
    </w:p>
    <w:p w14:paraId="6E8D0F9B" w14:textId="77777777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 xml:space="preserve">Метод </w:t>
      </w:r>
      <w:proofErr w:type="spellStart"/>
      <w:proofErr w:type="gram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analyser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::</w:t>
      </w:r>
      <w:proofErr w:type="gramEnd"/>
      <w:r w:rsidRPr="00A14D38">
        <w:rPr>
          <w:rFonts w:ascii="Courier New" w:eastAsia="Courier New" w:hAnsi="Courier New" w:cs="Courier New"/>
          <w:szCs w:val="22"/>
          <w:lang w:val="en-US" w:eastAsia="en-US"/>
        </w:rPr>
        <w:t>run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for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cm</w:t>
      </w:r>
      <w:r w:rsidRPr="00A14D38">
        <w:rPr>
          <w:rFonts w:ascii="Courier New" w:eastAsia="Courier New" w:hAnsi="Courier New" w:cs="Courier New"/>
          <w:szCs w:val="22"/>
          <w:lang w:eastAsia="en-US"/>
        </w:rPr>
        <w:t>()</w:t>
      </w:r>
      <w:r w:rsidRPr="00A14D38">
        <w:rPr>
          <w:szCs w:val="22"/>
          <w:lang w:eastAsia="en-US"/>
        </w:rPr>
        <w:t xml:space="preserve"> — точка входа во весь цикл анализа. На вход он принимает идентификатор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course</w:t>
      </w:r>
      <w:r w:rsidRPr="00A14D38">
        <w:rPr>
          <w:rFonts w:ascii="Courier New" w:eastAsia="Courier New" w:hAnsi="Courier New" w:cs="Courier New"/>
          <w:szCs w:val="22"/>
          <w:lang w:eastAsia="en-US"/>
        </w:rPr>
        <w:t xml:space="preserve">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module</w:t>
      </w:r>
      <w:r w:rsidRPr="00A14D38">
        <w:rPr>
          <w:szCs w:val="22"/>
          <w:lang w:eastAsia="en-US"/>
        </w:rPr>
        <w:t xml:space="preserve"> (</w:t>
      </w:r>
      <w:proofErr w:type="spellStart"/>
      <w:r w:rsidRPr="00A14D38">
        <w:rPr>
          <w:szCs w:val="22"/>
          <w:lang w:val="en-US" w:eastAsia="en-US"/>
        </w:rPr>
        <w:t>cmid</w:t>
      </w:r>
      <w:proofErr w:type="spellEnd"/>
      <w:r w:rsidRPr="00A14D38">
        <w:rPr>
          <w:szCs w:val="22"/>
          <w:lang w:eastAsia="en-US"/>
        </w:rPr>
        <w:t xml:space="preserve">), забирает </w:t>
      </w:r>
      <w:proofErr w:type="spellStart"/>
      <w:r w:rsidRPr="00A14D38">
        <w:rPr>
          <w:szCs w:val="22"/>
          <w:lang w:eastAsia="en-US"/>
        </w:rPr>
        <w:t>закэшированный</w:t>
      </w:r>
      <w:proofErr w:type="spellEnd"/>
      <w:r w:rsidRPr="00A14D38">
        <w:rPr>
          <w:szCs w:val="22"/>
          <w:lang w:eastAsia="en-US"/>
        </w:rPr>
        <w:t xml:space="preserve"> текст по всем студентам из таблицы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plagiarism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samost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files</w:t>
      </w:r>
      <w:r w:rsidRPr="00A14D38">
        <w:rPr>
          <w:szCs w:val="22"/>
          <w:lang w:eastAsia="en-US"/>
        </w:rPr>
        <w:t xml:space="preserve">, делит контент каждого пользователя на два «ведра» — код и текст, затем генерирует все пары и для каждой пары вызывает либо </w:t>
      </w:r>
      <w:r w:rsidRPr="00A14D38">
        <w:rPr>
          <w:szCs w:val="22"/>
          <w:lang w:val="en-US" w:eastAsia="en-US"/>
        </w:rPr>
        <w:t>Winnowing</w:t>
      </w:r>
      <w:r w:rsidRPr="00A14D38">
        <w:rPr>
          <w:szCs w:val="22"/>
          <w:lang w:eastAsia="en-US"/>
        </w:rPr>
        <w:t xml:space="preserve"> (код), либо </w:t>
      </w:r>
      <w:proofErr w:type="spellStart"/>
      <w:r w:rsidRPr="00A14D38">
        <w:rPr>
          <w:szCs w:val="22"/>
          <w:lang w:eastAsia="en-US"/>
        </w:rPr>
        <w:t>Жаккара</w:t>
      </w:r>
      <w:proofErr w:type="spellEnd"/>
      <w:r w:rsidRPr="00A14D38">
        <w:rPr>
          <w:szCs w:val="22"/>
          <w:lang w:eastAsia="en-US"/>
        </w:rPr>
        <w:t xml:space="preserve"> (текст). Результаты пишутся в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plagiarism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samost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results</w:t>
      </w:r>
      <w:r w:rsidRPr="00A14D38">
        <w:rPr>
          <w:szCs w:val="22"/>
          <w:lang w:eastAsia="en-US"/>
        </w:rPr>
        <w:t>. Ниже приведён центральный фрагмент.</w:t>
      </w:r>
    </w:p>
    <w:p w14:paraId="349CAB6A" w14:textId="77777777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i/>
          <w:szCs w:val="22"/>
          <w:lang w:eastAsia="en-US"/>
        </w:rPr>
        <w:t>Листинг 4.1 — Метод сравнения пары работ (фрагмент `</w:t>
      </w:r>
      <w:r w:rsidRPr="00A14D38">
        <w:rPr>
          <w:i/>
          <w:szCs w:val="22"/>
          <w:lang w:val="en-US" w:eastAsia="en-US"/>
        </w:rPr>
        <w:t>classes</w:t>
      </w:r>
      <w:r w:rsidRPr="00A14D38">
        <w:rPr>
          <w:i/>
          <w:szCs w:val="22"/>
          <w:lang w:eastAsia="en-US"/>
        </w:rPr>
        <w:t>/</w:t>
      </w:r>
      <w:proofErr w:type="spellStart"/>
      <w:r w:rsidRPr="00A14D38">
        <w:rPr>
          <w:i/>
          <w:szCs w:val="22"/>
          <w:lang w:val="en-US" w:eastAsia="en-US"/>
        </w:rPr>
        <w:t>analyser</w:t>
      </w:r>
      <w:proofErr w:type="spellEnd"/>
      <w:r w:rsidRPr="00A14D38">
        <w:rPr>
          <w:i/>
          <w:szCs w:val="22"/>
          <w:lang w:eastAsia="en-US"/>
        </w:rPr>
        <w:t>.</w:t>
      </w:r>
      <w:r w:rsidRPr="00A14D38">
        <w:rPr>
          <w:i/>
          <w:szCs w:val="22"/>
          <w:lang w:val="en-US" w:eastAsia="en-US"/>
        </w:rPr>
        <w:t>php</w:t>
      </w:r>
      <w:r w:rsidRPr="00A14D38">
        <w:rPr>
          <w:i/>
          <w:szCs w:val="22"/>
          <w:lang w:eastAsia="en-US"/>
        </w:rPr>
        <w:t>`)</w:t>
      </w:r>
    </w:p>
    <w:p w14:paraId="7968CFF4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public function 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run_for_cm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(int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cmid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): int {</w:t>
      </w:r>
    </w:p>
    <w:p w14:paraId="44FECAA9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global $DB;</w:t>
      </w:r>
    </w:p>
    <w:p w14:paraId="7DB19B85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</w:t>
      </w:r>
    </w:p>
    <w:p w14:paraId="21A82D43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$records = $DB-&gt;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get_records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('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plagiarism_samost_files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', ['cm' =&gt;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cmid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]);</w:t>
      </w:r>
    </w:p>
    <w:p w14:paraId="4BDD2534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$buckets = [];</w:t>
      </w:r>
    </w:p>
    <w:p w14:paraId="7DE908C3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foreach ($records as $rec) {</w:t>
      </w:r>
    </w:p>
    <w:p w14:paraId="70022EFA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if (empty($rec-&gt;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textcontent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)) { continue; }</w:t>
      </w:r>
    </w:p>
    <w:p w14:paraId="1ED11CB1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uid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= $rec-&gt;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userid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;</w:t>
      </w:r>
    </w:p>
    <w:p w14:paraId="57466D1E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$blocks = self::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split_combined_content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((string)$rec-&gt;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textcontent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);</w:t>
      </w:r>
    </w:p>
    <w:p w14:paraId="43D5084A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foreach ($blocks as $block) {</w:t>
      </w:r>
    </w:p>
    <w:p w14:paraId="5EABEA67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$payload = 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text_extractor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::payload($block);</w:t>
      </w:r>
    </w:p>
    <w:p w14:paraId="044C645D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if (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text_extractor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::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is_code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($block)) {</w:t>
      </w:r>
    </w:p>
    <w:p w14:paraId="01B2E954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    $buckets[$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uid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]['code'] .= "\n\n" . $payload;</w:t>
      </w:r>
    </w:p>
    <w:p w14:paraId="47ADEF11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} else {</w:t>
      </w:r>
    </w:p>
    <w:p w14:paraId="76B937D1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    $buckets[$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uid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]['text'] .= ' ' . $payload;</w:t>
      </w:r>
    </w:p>
    <w:p w14:paraId="3A9F3933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}</w:t>
      </w:r>
    </w:p>
    <w:p w14:paraId="09621F24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lastRenderedPageBreak/>
        <w:t xml:space="preserve">        }</w:t>
      </w:r>
    </w:p>
    <w:p w14:paraId="145151BE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}</w:t>
      </w:r>
    </w:p>
    <w:p w14:paraId="0EB99934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userids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= 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array_keys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($buckets);</w:t>
      </w:r>
    </w:p>
    <w:p w14:paraId="013715B1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$n = count($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userids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);</w:t>
      </w:r>
    </w:p>
    <w:p w14:paraId="3947EAD0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if ($n &lt; 2) { return 0; }</w:t>
      </w:r>
    </w:p>
    <w:p w14:paraId="1707FA4B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</w:t>
      </w:r>
    </w:p>
    <w:p w14:paraId="2819CE30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$DB-&gt;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delete_records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('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plagiarism_samost_results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', ['cm' =&gt;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cmid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]);</w:t>
      </w:r>
    </w:p>
    <w:p w14:paraId="0107D119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pairs_done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= 0; $now = time();</w:t>
      </w:r>
    </w:p>
    <w:p w14:paraId="23ED4E67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for ($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i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= 0;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i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&lt; $n;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i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++) {</w:t>
      </w:r>
    </w:p>
    <w:p w14:paraId="61E5803C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for ($j =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i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+ 1; $j &lt; $n;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j++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) {</w:t>
      </w:r>
    </w:p>
    <w:p w14:paraId="3C7579B1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$u1 =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userids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[$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i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]; $u2 =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userids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[$j];</w:t>
      </w:r>
    </w:p>
    <w:p w14:paraId="01CA4F13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sim_code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= null;</w:t>
      </w:r>
    </w:p>
    <w:p w14:paraId="4948423A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if ($buckets[$u1]['code'] !== '' &amp;&amp; $buckets[$u2]['code'] !== '') {</w:t>
      </w:r>
    </w:p>
    <w:p w14:paraId="742178FF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   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sim_code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= round($this-&gt;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winnowing_similarity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</w:t>
      </w:r>
    </w:p>
    <w:p w14:paraId="432BBBE2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        $buckets[$u1]['code'], $buckets[$u2]['code']) * 100, 2);</w:t>
      </w:r>
    </w:p>
    <w:p w14:paraId="7FD3A0A5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}</w:t>
      </w:r>
    </w:p>
    <w:p w14:paraId="74C6C815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sim_text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= null;</w:t>
      </w:r>
    </w:p>
    <w:p w14:paraId="08F6CE6F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if ($buckets[$u1]['text'] !== '' &amp;&amp; $buckets[$u2]['text'] !== '') {</w:t>
      </w:r>
    </w:p>
    <w:p w14:paraId="7F5A3516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   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sim_text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= round($this-&gt;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jaccard_similarity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</w:t>
      </w:r>
    </w:p>
    <w:p w14:paraId="42B3991C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        $buckets[$u1]['text'], $buckets[$u2]['text']) * 100, 2);</w:t>
      </w:r>
    </w:p>
    <w:p w14:paraId="7F05946B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}</w:t>
      </w:r>
    </w:p>
    <w:p w14:paraId="141BD77E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$DB-&gt;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insert_record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('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plagiarism_samost_results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', (object)[</w:t>
      </w:r>
    </w:p>
    <w:p w14:paraId="0B26B1C0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    'cm' =&gt;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cmid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, 'userid1' =&gt; $u1, 'userid2' =&gt; $u2,</w:t>
      </w:r>
    </w:p>
    <w:p w14:paraId="667DD655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    '</w:t>
      </w:r>
      <w:proofErr w:type="spellStart"/>
      <w:proofErr w:type="gram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similarity</w:t>
      </w:r>
      <w:proofErr w:type="gram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_code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' =&gt;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sim_code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, '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similarity_text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' =&gt;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sim_text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,</w:t>
      </w:r>
    </w:p>
    <w:p w14:paraId="049474F1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    '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timecalculated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' =&gt; $now,</w:t>
      </w:r>
    </w:p>
    <w:p w14:paraId="4E56F0E8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]);</w:t>
      </w:r>
    </w:p>
    <w:p w14:paraId="7864C653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pairs_done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++;</w:t>
      </w:r>
    </w:p>
    <w:p w14:paraId="4D195A62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}</w:t>
      </w:r>
    </w:p>
    <w:p w14:paraId="60AD41BC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}</w:t>
      </w:r>
    </w:p>
    <w:p w14:paraId="71BFA4DB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return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pairs_done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;</w:t>
      </w:r>
    </w:p>
    <w:p w14:paraId="60246469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eastAsia="en-US"/>
        </w:rPr>
        <w:t>}</w:t>
      </w:r>
    </w:p>
    <w:p w14:paraId="6F2CFDE9" w14:textId="77777777" w:rsidR="00A14D38" w:rsidRPr="00A14D38" w:rsidRDefault="00A14D38" w:rsidP="00A14D38">
      <w:pPr>
        <w:spacing w:before="120" w:line="360" w:lineRule="auto"/>
        <w:ind w:firstLine="709"/>
        <w:jc w:val="both"/>
        <w:rPr>
          <w:szCs w:val="22"/>
          <w:lang w:eastAsia="en-US"/>
        </w:rPr>
      </w:pPr>
    </w:p>
    <w:p w14:paraId="2C15D7D2" w14:textId="7148DFE0" w:rsidR="00A14D38" w:rsidRPr="00A14D38" w:rsidRDefault="00A14D38" w:rsidP="00454766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 xml:space="preserve">Логика вписывается в </w:t>
      </w:r>
      <w:r w:rsidRPr="00A14D38">
        <w:rPr>
          <w:szCs w:val="22"/>
          <w:lang w:val="en-US" w:eastAsia="en-US"/>
        </w:rPr>
        <w:t>Plugin</w:t>
      </w:r>
      <w:r w:rsidRPr="00A14D38">
        <w:rPr>
          <w:szCs w:val="22"/>
          <w:lang w:eastAsia="en-US"/>
        </w:rPr>
        <w:t xml:space="preserve"> </w:t>
      </w:r>
      <w:r w:rsidRPr="00A14D38">
        <w:rPr>
          <w:szCs w:val="22"/>
          <w:lang w:val="en-US" w:eastAsia="en-US"/>
        </w:rPr>
        <w:t>API</w:t>
      </w:r>
      <w:r w:rsidRPr="00A14D38">
        <w:rPr>
          <w:szCs w:val="22"/>
          <w:lang w:eastAsia="en-US"/>
        </w:rPr>
        <w:t xml:space="preserve"> [1</w:t>
      </w:r>
      <w:r w:rsidR="00454766">
        <w:rPr>
          <w:szCs w:val="22"/>
          <w:lang w:eastAsia="en-US"/>
        </w:rPr>
        <w:t>0</w:t>
      </w:r>
      <w:r w:rsidRPr="00A14D38">
        <w:rPr>
          <w:szCs w:val="22"/>
          <w:lang w:eastAsia="en-US"/>
        </w:rPr>
        <w:t xml:space="preserve">] прозрачно: задача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process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queue</w:t>
      </w:r>
      <w:r w:rsidRPr="00A14D38">
        <w:rPr>
          <w:szCs w:val="22"/>
          <w:lang w:eastAsia="en-US"/>
        </w:rPr>
        <w:t xml:space="preserve"> вызывает метод из </w:t>
      </w:r>
      <w:proofErr w:type="spellStart"/>
      <w:r w:rsidRPr="00A14D38">
        <w:rPr>
          <w:szCs w:val="22"/>
          <w:lang w:val="en-US" w:eastAsia="en-US"/>
        </w:rPr>
        <w:t>cron</w:t>
      </w:r>
      <w:proofErr w:type="spellEnd"/>
      <w:r w:rsidRPr="00A14D38">
        <w:rPr>
          <w:szCs w:val="22"/>
          <w:lang w:eastAsia="en-US"/>
        </w:rPr>
        <w:t xml:space="preserve">-контекста, без блокировки </w:t>
      </w:r>
      <w:r w:rsidRPr="00A14D38">
        <w:rPr>
          <w:szCs w:val="22"/>
          <w:lang w:val="en-US" w:eastAsia="en-US"/>
        </w:rPr>
        <w:t>web</w:t>
      </w:r>
      <w:r w:rsidRPr="00A14D38">
        <w:rPr>
          <w:szCs w:val="22"/>
          <w:lang w:eastAsia="en-US"/>
        </w:rPr>
        <w:t xml:space="preserve">-потока. Отдельного внимания заслуживает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split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combined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content</w:t>
      </w:r>
      <w:r w:rsidRPr="00A14D38">
        <w:rPr>
          <w:rFonts w:ascii="Courier New" w:eastAsia="Courier New" w:hAnsi="Courier New" w:cs="Courier New"/>
          <w:szCs w:val="22"/>
          <w:lang w:eastAsia="en-US"/>
        </w:rPr>
        <w:t>()</w:t>
      </w:r>
      <w:r w:rsidRPr="00A14D38">
        <w:rPr>
          <w:szCs w:val="22"/>
          <w:lang w:eastAsia="en-US"/>
        </w:rPr>
        <w:t xml:space="preserve"> — он читает префиксы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CODE</w:t>
      </w:r>
      <w:r w:rsidRPr="00A14D38">
        <w:rPr>
          <w:rFonts w:ascii="Courier New" w:eastAsia="Courier New" w:hAnsi="Courier New" w:cs="Courier New"/>
          <w:szCs w:val="22"/>
          <w:lang w:eastAsia="en-US"/>
        </w:rPr>
        <w:t>:</w:t>
      </w:r>
      <w:r w:rsidRPr="00A14D38">
        <w:rPr>
          <w:szCs w:val="22"/>
          <w:lang w:eastAsia="en-US"/>
        </w:rPr>
        <w:t xml:space="preserve"> и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TEXT</w:t>
      </w:r>
      <w:r w:rsidRPr="00A14D38">
        <w:rPr>
          <w:rFonts w:ascii="Courier New" w:eastAsia="Courier New" w:hAnsi="Courier New" w:cs="Courier New"/>
          <w:szCs w:val="22"/>
          <w:lang w:eastAsia="en-US"/>
        </w:rPr>
        <w:t>:</w:t>
      </w:r>
      <w:r w:rsidRPr="00A14D38">
        <w:rPr>
          <w:szCs w:val="22"/>
          <w:lang w:eastAsia="en-US"/>
        </w:rPr>
        <w:t xml:space="preserve"> (константы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TYPE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CODE</w:t>
      </w:r>
      <w:r w:rsidRPr="00A14D38">
        <w:rPr>
          <w:szCs w:val="22"/>
          <w:lang w:eastAsia="en-US"/>
        </w:rPr>
        <w:t xml:space="preserve">,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TYPE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TEXT</w:t>
      </w:r>
      <w:r w:rsidRPr="00A14D38">
        <w:rPr>
          <w:szCs w:val="22"/>
          <w:lang w:eastAsia="en-US"/>
        </w:rPr>
        <w:t xml:space="preserve"> в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text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extractor</w:t>
      </w:r>
      <w:r w:rsidRPr="00A14D38">
        <w:rPr>
          <w:szCs w:val="22"/>
          <w:lang w:eastAsia="en-US"/>
        </w:rPr>
        <w:t>) и разбивает смешанные сдачи, где студент приложил архив с кодом и пояснительную записку. В версии расширенного охвата (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run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for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cm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with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scope</w:t>
      </w:r>
      <w:r w:rsidRPr="00A14D38">
        <w:rPr>
          <w:szCs w:val="22"/>
          <w:lang w:eastAsia="en-US"/>
        </w:rPr>
        <w:t xml:space="preserve">) реализованы ещё режимы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within</w:t>
      </w:r>
      <w:r w:rsidRPr="00A14D38">
        <w:rPr>
          <w:szCs w:val="22"/>
          <w:lang w:eastAsia="en-US"/>
        </w:rPr>
        <w:t xml:space="preserve"> и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cross</w:t>
      </w:r>
      <w:r w:rsidRPr="00A14D38">
        <w:rPr>
          <w:szCs w:val="22"/>
          <w:lang w:eastAsia="en-US"/>
        </w:rPr>
        <w:t xml:space="preserve"> — сравнение внутри группы и против внешнего набора пользователей; это пригодится, например, чтобы проверить новый поток против прошлогоднего.</w:t>
      </w:r>
    </w:p>
    <w:p w14:paraId="5D0556A6" w14:textId="77777777" w:rsidR="00A14D38" w:rsidRPr="00A14D38" w:rsidRDefault="00A14D38" w:rsidP="00A14D38">
      <w:pPr>
        <w:keepNext/>
        <w:keepLines/>
        <w:spacing w:before="480" w:after="480" w:line="360" w:lineRule="auto"/>
        <w:ind w:firstLine="709"/>
        <w:jc w:val="both"/>
        <w:outlineLvl w:val="2"/>
        <w:rPr>
          <w:rFonts w:ascii="Calibri" w:eastAsia="MS Gothic" w:hAnsi="Calibri"/>
          <w:b/>
          <w:bCs/>
          <w:color w:val="000000"/>
          <w:szCs w:val="22"/>
          <w:lang w:eastAsia="en-US"/>
        </w:rPr>
      </w:pPr>
      <w:bookmarkStart w:id="86" w:name="_Toc227329420"/>
      <w:bookmarkStart w:id="87" w:name="_Toc227335233"/>
      <w:r w:rsidRPr="00A14D38">
        <w:rPr>
          <w:b/>
          <w:bCs/>
          <w:color w:val="000000"/>
          <w:szCs w:val="22"/>
          <w:lang w:eastAsia="en-US"/>
        </w:rPr>
        <w:lastRenderedPageBreak/>
        <w:t xml:space="preserve">4.2.2 Извлечение текста из </w:t>
      </w:r>
      <w:r w:rsidRPr="00A14D38">
        <w:rPr>
          <w:b/>
          <w:bCs/>
          <w:color w:val="000000"/>
          <w:szCs w:val="22"/>
          <w:lang w:val="en-US" w:eastAsia="en-US"/>
        </w:rPr>
        <w:t>DOCX</w:t>
      </w:r>
      <w:bookmarkEnd w:id="86"/>
      <w:bookmarkEnd w:id="87"/>
    </w:p>
    <w:p w14:paraId="30DA0376" w14:textId="2C3FA1DE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val="en-US" w:eastAsia="en-US"/>
        </w:rPr>
        <w:t>DOCX</w:t>
      </w:r>
      <w:r w:rsidRPr="00A14D38">
        <w:rPr>
          <w:szCs w:val="22"/>
          <w:lang w:eastAsia="en-US"/>
        </w:rPr>
        <w:t xml:space="preserve">-файл устроен как </w:t>
      </w:r>
      <w:r w:rsidRPr="00A14D38">
        <w:rPr>
          <w:szCs w:val="22"/>
          <w:lang w:val="en-US" w:eastAsia="en-US"/>
        </w:rPr>
        <w:t>ZIP</w:t>
      </w:r>
      <w:r w:rsidRPr="00A14D38">
        <w:rPr>
          <w:szCs w:val="22"/>
          <w:lang w:eastAsia="en-US"/>
        </w:rPr>
        <w:t xml:space="preserve">-архив; тело документа лежит в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word</w:t>
      </w:r>
      <w:r w:rsidRPr="00A14D38">
        <w:rPr>
          <w:rFonts w:ascii="Courier New" w:eastAsia="Courier New" w:hAnsi="Courier New" w:cs="Courier New"/>
          <w:szCs w:val="22"/>
          <w:lang w:eastAsia="en-US"/>
        </w:rPr>
        <w:t>/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document</w:t>
      </w:r>
      <w:r w:rsidRPr="00A14D38">
        <w:rPr>
          <w:rFonts w:ascii="Courier New" w:eastAsia="Courier New" w:hAnsi="Courier New" w:cs="Courier New"/>
          <w:szCs w:val="22"/>
          <w:lang w:eastAsia="en-US"/>
        </w:rPr>
        <w:t>.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xml</w:t>
      </w:r>
      <w:r w:rsidRPr="00A14D38">
        <w:rPr>
          <w:szCs w:val="22"/>
          <w:lang w:eastAsia="en-US"/>
        </w:rPr>
        <w:t xml:space="preserve">, а текст разметки </w:t>
      </w:r>
      <w:r w:rsidRPr="00A14D38">
        <w:rPr>
          <w:szCs w:val="22"/>
          <w:lang w:val="en-US" w:eastAsia="en-US"/>
        </w:rPr>
        <w:t>XML</w:t>
      </w:r>
      <w:r w:rsidRPr="00A14D38">
        <w:rPr>
          <w:szCs w:val="22"/>
          <w:lang w:eastAsia="en-US"/>
        </w:rPr>
        <w:t xml:space="preserve"> завёрнут в элементы </w:t>
      </w:r>
      <w:r w:rsidRPr="00A14D38">
        <w:rPr>
          <w:rFonts w:ascii="Courier New" w:eastAsia="Courier New" w:hAnsi="Courier New" w:cs="Courier New"/>
          <w:szCs w:val="22"/>
          <w:lang w:eastAsia="en-US"/>
        </w:rPr>
        <w:t>&lt;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w</w:t>
      </w:r>
      <w:r w:rsidRPr="00A14D38">
        <w:rPr>
          <w:rFonts w:ascii="Courier New" w:eastAsia="Courier New" w:hAnsi="Courier New" w:cs="Courier New"/>
          <w:szCs w:val="22"/>
          <w:lang w:eastAsia="en-US"/>
        </w:rPr>
        <w:t>: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t</w:t>
      </w:r>
      <w:r w:rsidRPr="00A14D38">
        <w:rPr>
          <w:rFonts w:ascii="Courier New" w:eastAsia="Courier New" w:hAnsi="Courier New" w:cs="Courier New"/>
          <w:szCs w:val="22"/>
          <w:lang w:eastAsia="en-US"/>
        </w:rPr>
        <w:t>&gt;</w:t>
      </w:r>
      <w:r w:rsidRPr="00A14D38">
        <w:rPr>
          <w:szCs w:val="22"/>
          <w:lang w:eastAsia="en-US"/>
        </w:rPr>
        <w:t xml:space="preserve"> пространства имён </w:t>
      </w:r>
      <w:r w:rsidRPr="00A14D38">
        <w:rPr>
          <w:rFonts w:ascii="Courier New" w:eastAsia="Courier New" w:hAnsi="Courier New" w:cs="Courier New"/>
          <w:szCs w:val="22"/>
          <w:lang w:eastAsia="en-US"/>
        </w:rPr>
        <w:t>...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wordprocessingml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/2006/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main</w:t>
      </w:r>
      <w:r w:rsidRPr="00A14D38">
        <w:rPr>
          <w:szCs w:val="22"/>
          <w:lang w:eastAsia="en-US"/>
        </w:rPr>
        <w:t xml:space="preserve">. Мы намеренно отказались от тяжеловесной </w:t>
      </w:r>
      <w:proofErr w:type="spellStart"/>
      <w:r w:rsidRPr="00A14D38">
        <w:rPr>
          <w:szCs w:val="22"/>
          <w:lang w:val="en-US" w:eastAsia="en-US"/>
        </w:rPr>
        <w:t>PhpWord</w:t>
      </w:r>
      <w:proofErr w:type="spellEnd"/>
      <w:r w:rsidRPr="00A14D38">
        <w:rPr>
          <w:szCs w:val="22"/>
          <w:lang w:eastAsia="en-US"/>
        </w:rPr>
        <w:t xml:space="preserve"> [2</w:t>
      </w:r>
      <w:r w:rsidR="00454766" w:rsidRPr="00454766">
        <w:rPr>
          <w:szCs w:val="22"/>
          <w:lang w:eastAsia="en-US"/>
        </w:rPr>
        <w:t>0</w:t>
      </w:r>
      <w:r w:rsidRPr="00A14D38">
        <w:rPr>
          <w:szCs w:val="22"/>
          <w:lang w:eastAsia="en-US"/>
        </w:rPr>
        <w:t xml:space="preserve">] в пользу лёгкого </w:t>
      </w:r>
      <w:proofErr w:type="spellStart"/>
      <w:r w:rsidRPr="00A14D38">
        <w:rPr>
          <w:szCs w:val="22"/>
          <w:lang w:eastAsia="en-US"/>
        </w:rPr>
        <w:t>парсинга</w:t>
      </w:r>
      <w:proofErr w:type="spellEnd"/>
      <w:r w:rsidRPr="00A14D38">
        <w:rPr>
          <w:szCs w:val="22"/>
          <w:lang w:eastAsia="en-US"/>
        </w:rPr>
        <w:t xml:space="preserve"> через 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ZipArchive</w:t>
      </w:r>
      <w:proofErr w:type="spellEnd"/>
      <w:r w:rsidRPr="00A14D38">
        <w:rPr>
          <w:szCs w:val="22"/>
          <w:lang w:eastAsia="en-US"/>
        </w:rPr>
        <w:t xml:space="preserve"> и 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DOMDocument</w:t>
      </w:r>
      <w:proofErr w:type="spellEnd"/>
      <w:r w:rsidRPr="00A14D38">
        <w:rPr>
          <w:szCs w:val="22"/>
          <w:lang w:eastAsia="en-US"/>
        </w:rPr>
        <w:t xml:space="preserve">: </w:t>
      </w:r>
      <w:proofErr w:type="spellStart"/>
      <w:r w:rsidRPr="00A14D38">
        <w:rPr>
          <w:szCs w:val="22"/>
          <w:lang w:val="en-US" w:eastAsia="en-US"/>
        </w:rPr>
        <w:t>PhpWord</w:t>
      </w:r>
      <w:proofErr w:type="spellEnd"/>
      <w:r w:rsidRPr="00A14D38">
        <w:rPr>
          <w:szCs w:val="22"/>
          <w:lang w:eastAsia="en-US"/>
        </w:rPr>
        <w:t xml:space="preserve"> тянет зависимостей на десятки мегабайт, а плагин должен оставаться компактным по требованию </w:t>
      </w:r>
      <w:r w:rsidRPr="00A14D38">
        <w:rPr>
          <w:szCs w:val="22"/>
          <w:lang w:val="en-US" w:eastAsia="en-US"/>
        </w:rPr>
        <w:t>Moodle</w:t>
      </w:r>
      <w:r w:rsidRPr="00A14D38">
        <w:rPr>
          <w:szCs w:val="22"/>
          <w:lang w:eastAsia="en-US"/>
        </w:rPr>
        <w:t xml:space="preserve"> </w:t>
      </w:r>
      <w:r w:rsidRPr="00A14D38">
        <w:rPr>
          <w:szCs w:val="22"/>
          <w:lang w:val="en-US" w:eastAsia="en-US"/>
        </w:rPr>
        <w:t>Coding</w:t>
      </w:r>
      <w:r w:rsidRPr="00A14D38">
        <w:rPr>
          <w:szCs w:val="22"/>
          <w:lang w:eastAsia="en-US"/>
        </w:rPr>
        <w:t xml:space="preserve"> </w:t>
      </w:r>
      <w:r w:rsidRPr="00A14D38">
        <w:rPr>
          <w:szCs w:val="22"/>
          <w:lang w:val="en-US" w:eastAsia="en-US"/>
        </w:rPr>
        <w:t>Style</w:t>
      </w:r>
      <w:r w:rsidRPr="00A14D38">
        <w:rPr>
          <w:szCs w:val="22"/>
          <w:lang w:eastAsia="en-US"/>
        </w:rPr>
        <w:t xml:space="preserve"> [1</w:t>
      </w:r>
      <w:r w:rsidR="00454766">
        <w:rPr>
          <w:szCs w:val="22"/>
          <w:lang w:eastAsia="en-US"/>
        </w:rPr>
        <w:t>5</w:t>
      </w:r>
      <w:r w:rsidRPr="00A14D38">
        <w:rPr>
          <w:szCs w:val="22"/>
          <w:lang w:eastAsia="en-US"/>
        </w:rPr>
        <w:t xml:space="preserve">]. </w:t>
      </w:r>
      <w:r w:rsidRPr="00A14D38">
        <w:rPr>
          <w:szCs w:val="22"/>
          <w:lang w:val="en-US" w:eastAsia="en-US"/>
        </w:rPr>
        <w:t>Fallback</w:t>
      </w:r>
      <w:r w:rsidRPr="00A14D38">
        <w:rPr>
          <w:szCs w:val="22"/>
          <w:lang w:eastAsia="en-US"/>
        </w:rPr>
        <w:t xml:space="preserve"> на </w:t>
      </w:r>
      <w:proofErr w:type="spellStart"/>
      <w:r w:rsidRPr="00A14D38">
        <w:rPr>
          <w:szCs w:val="22"/>
          <w:lang w:val="en-US" w:eastAsia="en-US"/>
        </w:rPr>
        <w:t>PhpWord</w:t>
      </w:r>
      <w:proofErr w:type="spellEnd"/>
      <w:r w:rsidRPr="00A14D38">
        <w:rPr>
          <w:szCs w:val="22"/>
          <w:lang w:eastAsia="en-US"/>
        </w:rPr>
        <w:t xml:space="preserve"> держится в запасе на случай экзотических файлов с </w:t>
      </w:r>
      <w:r w:rsidRPr="00A14D38">
        <w:rPr>
          <w:szCs w:val="22"/>
          <w:lang w:val="en-US" w:eastAsia="en-US"/>
        </w:rPr>
        <w:t>embedded</w:t>
      </w:r>
      <w:r w:rsidRPr="00A14D38">
        <w:rPr>
          <w:szCs w:val="22"/>
          <w:lang w:eastAsia="en-US"/>
        </w:rPr>
        <w:t>-объектами.</w:t>
      </w:r>
    </w:p>
    <w:p w14:paraId="36C38196" w14:textId="77777777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i/>
          <w:szCs w:val="22"/>
          <w:lang w:eastAsia="en-US"/>
        </w:rPr>
        <w:t xml:space="preserve">Листинг 4.2 — Извлечение текста из </w:t>
      </w:r>
      <w:r w:rsidRPr="00A14D38">
        <w:rPr>
          <w:i/>
          <w:szCs w:val="22"/>
          <w:lang w:val="en-US" w:eastAsia="en-US"/>
        </w:rPr>
        <w:t>DOCX</w:t>
      </w:r>
      <w:r w:rsidRPr="00A14D38">
        <w:rPr>
          <w:i/>
          <w:szCs w:val="22"/>
          <w:lang w:eastAsia="en-US"/>
        </w:rPr>
        <w:t xml:space="preserve"> (`</w:t>
      </w:r>
      <w:r w:rsidRPr="00A14D38">
        <w:rPr>
          <w:i/>
          <w:szCs w:val="22"/>
          <w:lang w:val="en-US" w:eastAsia="en-US"/>
        </w:rPr>
        <w:t>classes</w:t>
      </w:r>
      <w:r w:rsidRPr="00A14D38">
        <w:rPr>
          <w:i/>
          <w:szCs w:val="22"/>
          <w:lang w:eastAsia="en-US"/>
        </w:rPr>
        <w:t>/</w:t>
      </w:r>
      <w:r w:rsidRPr="00A14D38">
        <w:rPr>
          <w:i/>
          <w:szCs w:val="22"/>
          <w:lang w:val="en-US" w:eastAsia="en-US"/>
        </w:rPr>
        <w:t>text</w:t>
      </w:r>
      <w:r w:rsidRPr="00A14D38">
        <w:rPr>
          <w:i/>
          <w:szCs w:val="22"/>
          <w:lang w:eastAsia="en-US"/>
        </w:rPr>
        <w:t>_</w:t>
      </w:r>
      <w:r w:rsidRPr="00A14D38">
        <w:rPr>
          <w:i/>
          <w:szCs w:val="22"/>
          <w:lang w:val="en-US" w:eastAsia="en-US"/>
        </w:rPr>
        <w:t>extractor</w:t>
      </w:r>
      <w:r w:rsidRPr="00A14D38">
        <w:rPr>
          <w:i/>
          <w:szCs w:val="22"/>
          <w:lang w:eastAsia="en-US"/>
        </w:rPr>
        <w:t>.</w:t>
      </w:r>
      <w:r w:rsidRPr="00A14D38">
        <w:rPr>
          <w:i/>
          <w:szCs w:val="22"/>
          <w:lang w:val="en-US" w:eastAsia="en-US"/>
        </w:rPr>
        <w:t>php</w:t>
      </w:r>
      <w:r w:rsidRPr="00A14D38">
        <w:rPr>
          <w:i/>
          <w:szCs w:val="22"/>
          <w:lang w:eastAsia="en-US"/>
        </w:rPr>
        <w:t>`)</w:t>
      </w:r>
    </w:p>
    <w:p w14:paraId="054F286B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private static function 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extract_docx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(\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stored_file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$file): string {</w:t>
      </w:r>
    </w:p>
    <w:p w14:paraId="48CE4AF1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tmp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= 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make_request_directory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() . '/' . 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clean_filename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($file-&gt;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get_filename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());</w:t>
      </w:r>
    </w:p>
    <w:p w14:paraId="2D1DD0A0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$file-&gt;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copy_content_to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tmp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);</w:t>
      </w:r>
    </w:p>
    <w:p w14:paraId="6BD95221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</w:t>
      </w:r>
    </w:p>
    <w:p w14:paraId="0B30AB2F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$zip = new \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ZipArchive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();</w:t>
      </w:r>
    </w:p>
    <w:p w14:paraId="6523F2D4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if ($zip-&gt;open($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tmp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) !== true) {</w:t>
      </w:r>
    </w:p>
    <w:p w14:paraId="2F27972B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@</w:t>
      </w:r>
      <w:proofErr w:type="gram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unlink</w:t>
      </w:r>
      <w:proofErr w:type="gram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($tmp);</w:t>
      </w:r>
    </w:p>
    <w:p w14:paraId="1CDF1288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return '';</w:t>
      </w:r>
    </w:p>
    <w:p w14:paraId="34D6B0F1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}</w:t>
      </w:r>
    </w:p>
    <w:p w14:paraId="2B4ED69C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$xml = $zip-&gt;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getFromName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('word/document.xml');</w:t>
      </w:r>
    </w:p>
    <w:p w14:paraId="0A8BD5F9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$zip-&gt;close();</w:t>
      </w:r>
    </w:p>
    <w:p w14:paraId="319C66E2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@</w:t>
      </w:r>
      <w:proofErr w:type="gram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unlink</w:t>
      </w:r>
      <w:proofErr w:type="gram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($tmp);</w:t>
      </w:r>
    </w:p>
    <w:p w14:paraId="5823B322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if ($xml === false) { return ''; }</w:t>
      </w:r>
    </w:p>
    <w:p w14:paraId="6C9C00AE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</w:t>
      </w:r>
    </w:p>
    <w:p w14:paraId="37D3118A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libxml_use_internal_errors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(true);</w:t>
      </w:r>
    </w:p>
    <w:p w14:paraId="3754BE90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dom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= new \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DOMDocument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();</w:t>
      </w:r>
    </w:p>
    <w:p w14:paraId="491F7593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dom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-&gt;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loadXML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($xml);</w:t>
      </w:r>
    </w:p>
    <w:p w14:paraId="56EE6B62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libxml_clear_errors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();</w:t>
      </w:r>
    </w:p>
    <w:p w14:paraId="139A666C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</w:t>
      </w:r>
    </w:p>
    <w:p w14:paraId="2557EC37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$texts = [];</w:t>
      </w:r>
    </w:p>
    <w:p w14:paraId="390DCF8D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$nodes =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dom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-&gt;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getElementsByTagNameNS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</w:t>
      </w:r>
    </w:p>
    <w:p w14:paraId="61E01855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'http://schemas.openxmlformats.org/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wordprocessingml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/2006/main', 't'</w:t>
      </w:r>
    </w:p>
    <w:p w14:paraId="6D1252FD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);</w:t>
      </w:r>
    </w:p>
    <w:p w14:paraId="73069324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foreach ($nodes as $node) {</w:t>
      </w:r>
    </w:p>
    <w:p w14:paraId="5E47C72F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$texts[] = $node-&gt;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nodeValue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;</w:t>
      </w:r>
    </w:p>
    <w:p w14:paraId="02B140B4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}</w:t>
      </w:r>
    </w:p>
    <w:p w14:paraId="650BD8B5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return self::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normalise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(implode(' ', $texts));</w:t>
      </w:r>
    </w:p>
    <w:p w14:paraId="1285951D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eastAsia="en-US"/>
        </w:rPr>
        <w:t>}</w:t>
      </w:r>
    </w:p>
    <w:p w14:paraId="29B63F98" w14:textId="77777777" w:rsidR="00A14D38" w:rsidRPr="00A14D38" w:rsidRDefault="00A14D38" w:rsidP="00A14D38">
      <w:pPr>
        <w:spacing w:before="120" w:line="360" w:lineRule="auto"/>
        <w:ind w:firstLine="709"/>
        <w:jc w:val="both"/>
        <w:rPr>
          <w:szCs w:val="22"/>
          <w:lang w:eastAsia="en-US"/>
        </w:rPr>
      </w:pPr>
    </w:p>
    <w:p w14:paraId="4FB27DB0" w14:textId="7FB130A2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 xml:space="preserve">Кросс-форматный подход реализован единообразно: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extract</w:t>
      </w:r>
      <w:r w:rsidRPr="00A14D38">
        <w:rPr>
          <w:rFonts w:ascii="Courier New" w:eastAsia="Courier New" w:hAnsi="Courier New" w:cs="Courier New"/>
          <w:szCs w:val="22"/>
          <w:lang w:eastAsia="en-US"/>
        </w:rPr>
        <w:t>()</w:t>
      </w:r>
      <w:r w:rsidRPr="00A14D38">
        <w:rPr>
          <w:szCs w:val="22"/>
          <w:lang w:eastAsia="en-US"/>
        </w:rPr>
        <w:t xml:space="preserve"> сначала классифицирует файл через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file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proofErr w:type="gram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types</w:t>
      </w:r>
      <w:r w:rsidRPr="00A14D38">
        <w:rPr>
          <w:rFonts w:ascii="Courier New" w:eastAsia="Courier New" w:hAnsi="Courier New" w:cs="Courier New"/>
          <w:szCs w:val="22"/>
          <w:lang w:eastAsia="en-US"/>
        </w:rPr>
        <w:t>::</w:t>
      </w:r>
      <w:proofErr w:type="gramEnd"/>
      <w:r w:rsidRPr="00A14D38">
        <w:rPr>
          <w:rFonts w:ascii="Courier New" w:eastAsia="Courier New" w:hAnsi="Courier New" w:cs="Courier New"/>
          <w:szCs w:val="22"/>
          <w:lang w:val="en-US" w:eastAsia="en-US"/>
        </w:rPr>
        <w:t>classify</w:t>
      </w:r>
      <w:r w:rsidRPr="00A14D38">
        <w:rPr>
          <w:rFonts w:ascii="Courier New" w:eastAsia="Courier New" w:hAnsi="Courier New" w:cs="Courier New"/>
          <w:szCs w:val="22"/>
          <w:lang w:eastAsia="en-US"/>
        </w:rPr>
        <w:t>()</w:t>
      </w:r>
      <w:r w:rsidRPr="00A14D38">
        <w:rPr>
          <w:szCs w:val="22"/>
          <w:lang w:eastAsia="en-US"/>
        </w:rPr>
        <w:t xml:space="preserve">, затем вызывает специализированный метод. </w:t>
      </w:r>
      <w:r w:rsidRPr="00A14D38">
        <w:rPr>
          <w:szCs w:val="22"/>
          <w:lang w:val="en-US" w:eastAsia="en-US"/>
        </w:rPr>
        <w:t>DOCX</w:t>
      </w:r>
      <w:r w:rsidRPr="00A14D38">
        <w:rPr>
          <w:szCs w:val="22"/>
          <w:lang w:eastAsia="en-US"/>
        </w:rPr>
        <w:t xml:space="preserve"> идёт через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extract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docx</w:t>
      </w:r>
      <w:r w:rsidRPr="00A14D38">
        <w:rPr>
          <w:rFonts w:ascii="Courier New" w:eastAsia="Courier New" w:hAnsi="Courier New" w:cs="Courier New"/>
          <w:szCs w:val="22"/>
          <w:lang w:eastAsia="en-US"/>
        </w:rPr>
        <w:t>()</w:t>
      </w:r>
      <w:r w:rsidRPr="00A14D38">
        <w:rPr>
          <w:szCs w:val="22"/>
          <w:lang w:eastAsia="en-US"/>
        </w:rPr>
        <w:t xml:space="preserve">, </w:t>
      </w:r>
      <w:r w:rsidRPr="00A14D38">
        <w:rPr>
          <w:szCs w:val="22"/>
          <w:lang w:val="en-US" w:eastAsia="en-US"/>
        </w:rPr>
        <w:lastRenderedPageBreak/>
        <w:t>PDF</w:t>
      </w:r>
      <w:r w:rsidRPr="00A14D38">
        <w:rPr>
          <w:szCs w:val="22"/>
          <w:lang w:eastAsia="en-US"/>
        </w:rPr>
        <w:t xml:space="preserve"> — через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extract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pdf</w:t>
      </w:r>
      <w:r w:rsidRPr="00A14D38">
        <w:rPr>
          <w:rFonts w:ascii="Courier New" w:eastAsia="Courier New" w:hAnsi="Courier New" w:cs="Courier New"/>
          <w:szCs w:val="22"/>
          <w:lang w:eastAsia="en-US"/>
        </w:rPr>
        <w:t>()</w:t>
      </w:r>
      <w:r w:rsidRPr="00A14D38">
        <w:rPr>
          <w:szCs w:val="22"/>
          <w:lang w:eastAsia="en-US"/>
        </w:rPr>
        <w:t xml:space="preserve"> (под капотом </w:t>
      </w:r>
      <w:r w:rsidRPr="00A14D38">
        <w:rPr>
          <w:szCs w:val="22"/>
          <w:lang w:val="en-US" w:eastAsia="en-US"/>
        </w:rPr>
        <w:t>shell</w:t>
      </w:r>
      <w:r w:rsidRPr="00A14D38">
        <w:rPr>
          <w:szCs w:val="22"/>
          <w:lang w:eastAsia="en-US"/>
        </w:rPr>
        <w:t xml:space="preserve">-вызов 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pdftotext</w:t>
      </w:r>
      <w:proofErr w:type="spellEnd"/>
      <w:r w:rsidRPr="00A14D38">
        <w:rPr>
          <w:szCs w:val="22"/>
          <w:lang w:eastAsia="en-US"/>
        </w:rPr>
        <w:t xml:space="preserve">, альтернатива </w:t>
      </w:r>
      <w:proofErr w:type="spellStart"/>
      <w:r w:rsidRPr="00A14D38">
        <w:rPr>
          <w:szCs w:val="22"/>
          <w:lang w:val="en-US" w:eastAsia="en-US"/>
        </w:rPr>
        <w:t>Smalot</w:t>
      </w:r>
      <w:proofErr w:type="spellEnd"/>
      <w:r w:rsidRPr="00A14D38">
        <w:rPr>
          <w:szCs w:val="22"/>
          <w:lang w:eastAsia="en-US"/>
        </w:rPr>
        <w:t xml:space="preserve"> </w:t>
      </w:r>
      <w:proofErr w:type="spellStart"/>
      <w:r w:rsidRPr="00A14D38">
        <w:rPr>
          <w:szCs w:val="22"/>
          <w:lang w:val="en-US" w:eastAsia="en-US"/>
        </w:rPr>
        <w:t>PdfParser</w:t>
      </w:r>
      <w:proofErr w:type="spellEnd"/>
      <w:r w:rsidRPr="00A14D38">
        <w:rPr>
          <w:szCs w:val="22"/>
          <w:lang w:eastAsia="en-US"/>
        </w:rPr>
        <w:t xml:space="preserve"> [2</w:t>
      </w:r>
      <w:r w:rsidR="00005D21">
        <w:rPr>
          <w:szCs w:val="22"/>
          <w:lang w:eastAsia="en-US"/>
        </w:rPr>
        <w:t>6</w:t>
      </w:r>
      <w:r w:rsidRPr="00A14D38">
        <w:rPr>
          <w:szCs w:val="22"/>
          <w:lang w:eastAsia="en-US"/>
        </w:rPr>
        <w:t xml:space="preserve">]), </w:t>
      </w:r>
      <w:r w:rsidRPr="00A14D38">
        <w:rPr>
          <w:szCs w:val="22"/>
          <w:lang w:val="en-US" w:eastAsia="en-US"/>
        </w:rPr>
        <w:t>XLSX</w:t>
      </w:r>
      <w:r w:rsidRPr="00A14D38">
        <w:rPr>
          <w:szCs w:val="22"/>
          <w:lang w:eastAsia="en-US"/>
        </w:rPr>
        <w:t xml:space="preserve"> планируется переключить на </w:t>
      </w:r>
      <w:proofErr w:type="spellStart"/>
      <w:r w:rsidRPr="00A14D38">
        <w:rPr>
          <w:szCs w:val="22"/>
          <w:lang w:val="en-US" w:eastAsia="en-US"/>
        </w:rPr>
        <w:t>PhpSpreadsheet</w:t>
      </w:r>
      <w:proofErr w:type="spellEnd"/>
      <w:r w:rsidRPr="00A14D38">
        <w:rPr>
          <w:szCs w:val="22"/>
          <w:lang w:eastAsia="en-US"/>
        </w:rPr>
        <w:t xml:space="preserve"> [</w:t>
      </w:r>
      <w:r w:rsidR="00005D21">
        <w:rPr>
          <w:szCs w:val="22"/>
          <w:lang w:eastAsia="en-US"/>
        </w:rPr>
        <w:t>28</w:t>
      </w:r>
      <w:r w:rsidRPr="00A14D38">
        <w:rPr>
          <w:szCs w:val="22"/>
          <w:lang w:eastAsia="en-US"/>
        </w:rPr>
        <w:t xml:space="preserve">]. </w:t>
      </w:r>
      <w:r w:rsidRPr="00A14D38">
        <w:rPr>
          <w:szCs w:val="22"/>
          <w:lang w:val="en-US" w:eastAsia="en-US"/>
        </w:rPr>
        <w:t>ZIP</w:t>
      </w:r>
      <w:r w:rsidRPr="00A14D38">
        <w:rPr>
          <w:szCs w:val="22"/>
          <w:lang w:eastAsia="en-US"/>
        </w:rPr>
        <w:t xml:space="preserve"> обрабатывается рекурсивно в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extract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zip</w:t>
      </w:r>
      <w:r w:rsidRPr="00A14D38">
        <w:rPr>
          <w:rFonts w:ascii="Courier New" w:eastAsia="Courier New" w:hAnsi="Courier New" w:cs="Courier New"/>
          <w:szCs w:val="22"/>
          <w:lang w:eastAsia="en-US"/>
        </w:rPr>
        <w:t>()</w:t>
      </w:r>
      <w:r w:rsidRPr="00A14D38">
        <w:rPr>
          <w:szCs w:val="22"/>
          <w:lang w:eastAsia="en-US"/>
        </w:rPr>
        <w:t>, где каждый внутренний файл классифицируется заново и игнорируются служебные пути (</w:t>
      </w:r>
      <w:r w:rsidRPr="00A14D38">
        <w:rPr>
          <w:rFonts w:ascii="Courier New" w:eastAsia="Courier New" w:hAnsi="Courier New" w:cs="Courier New"/>
          <w:szCs w:val="22"/>
          <w:lang w:eastAsia="en-US"/>
        </w:rPr>
        <w:t>.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git</w:t>
      </w:r>
      <w:r w:rsidRPr="00A14D38">
        <w:rPr>
          <w:szCs w:val="22"/>
          <w:lang w:eastAsia="en-US"/>
        </w:rPr>
        <w:t xml:space="preserve">,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node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modules</w:t>
      </w:r>
      <w:r w:rsidRPr="00A14D38">
        <w:rPr>
          <w:szCs w:val="22"/>
          <w:lang w:eastAsia="en-US"/>
        </w:rPr>
        <w:t xml:space="preserve">,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vendor</w:t>
      </w:r>
      <w:r w:rsidRPr="00A14D38">
        <w:rPr>
          <w:szCs w:val="22"/>
          <w:lang w:eastAsia="en-US"/>
        </w:rPr>
        <w:t xml:space="preserve"> — см.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file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types</w:t>
      </w:r>
      <w:r w:rsidRPr="00A14D38">
        <w:rPr>
          <w:rFonts w:ascii="Courier New" w:eastAsia="Courier New" w:hAnsi="Courier New" w:cs="Courier New"/>
          <w:szCs w:val="22"/>
          <w:lang w:eastAsia="en-US"/>
        </w:rPr>
        <w:t>::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ARCHIVE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SKIP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PATTERNS</w:t>
      </w:r>
      <w:r w:rsidRPr="00A14D38">
        <w:rPr>
          <w:szCs w:val="22"/>
          <w:lang w:eastAsia="en-US"/>
        </w:rPr>
        <w:t>).</w:t>
      </w:r>
    </w:p>
    <w:p w14:paraId="0D8CB01E" w14:textId="77777777" w:rsidR="00A14D38" w:rsidRPr="00A14D38" w:rsidRDefault="00A14D38" w:rsidP="00A14D38">
      <w:pPr>
        <w:keepNext/>
        <w:keepLines/>
        <w:spacing w:before="480" w:after="480" w:line="360" w:lineRule="auto"/>
        <w:ind w:firstLine="709"/>
        <w:jc w:val="both"/>
        <w:outlineLvl w:val="2"/>
        <w:rPr>
          <w:rFonts w:ascii="Calibri" w:eastAsia="MS Gothic" w:hAnsi="Calibri"/>
          <w:b/>
          <w:bCs/>
          <w:color w:val="000000"/>
          <w:szCs w:val="22"/>
          <w:lang w:eastAsia="en-US"/>
        </w:rPr>
      </w:pPr>
      <w:bookmarkStart w:id="88" w:name="_Toc227329421"/>
      <w:bookmarkStart w:id="89" w:name="_Toc227335234"/>
      <w:r w:rsidRPr="00A14D38">
        <w:rPr>
          <w:b/>
          <w:bCs/>
          <w:color w:val="000000"/>
          <w:szCs w:val="22"/>
          <w:lang w:eastAsia="en-US"/>
        </w:rPr>
        <w:t xml:space="preserve">4.2.3 Реализация </w:t>
      </w:r>
      <w:r w:rsidRPr="00A14D38">
        <w:rPr>
          <w:b/>
          <w:bCs/>
          <w:color w:val="000000"/>
          <w:szCs w:val="22"/>
          <w:lang w:val="en-US" w:eastAsia="en-US"/>
        </w:rPr>
        <w:t>Winnowing</w:t>
      </w:r>
      <w:bookmarkEnd w:id="88"/>
      <w:bookmarkEnd w:id="89"/>
    </w:p>
    <w:p w14:paraId="694D26F1" w14:textId="28EE2040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 xml:space="preserve">Оригинальный алгоритм </w:t>
      </w:r>
      <w:proofErr w:type="spellStart"/>
      <w:r w:rsidRPr="00A14D38">
        <w:rPr>
          <w:szCs w:val="22"/>
          <w:lang w:val="en-US" w:eastAsia="en-US"/>
        </w:rPr>
        <w:t>Schleimer</w:t>
      </w:r>
      <w:proofErr w:type="spellEnd"/>
      <w:r w:rsidRPr="00A14D38">
        <w:rPr>
          <w:szCs w:val="22"/>
          <w:lang w:eastAsia="en-US"/>
        </w:rPr>
        <w:t xml:space="preserve"> [</w:t>
      </w:r>
      <w:r w:rsidR="00454766" w:rsidRPr="00454766">
        <w:rPr>
          <w:szCs w:val="22"/>
          <w:lang w:eastAsia="en-US"/>
        </w:rPr>
        <w:t>8</w:t>
      </w:r>
      <w:r w:rsidRPr="00A14D38">
        <w:rPr>
          <w:szCs w:val="22"/>
          <w:lang w:eastAsia="en-US"/>
        </w:rPr>
        <w:t xml:space="preserve">] на </w:t>
      </w:r>
      <w:r w:rsidRPr="00A14D38">
        <w:rPr>
          <w:szCs w:val="22"/>
          <w:lang w:val="en-US" w:eastAsia="en-US"/>
        </w:rPr>
        <w:t>PHP</w:t>
      </w:r>
      <w:r w:rsidRPr="00A14D38">
        <w:rPr>
          <w:szCs w:val="22"/>
          <w:lang w:eastAsia="en-US"/>
        </w:rPr>
        <w:t xml:space="preserve"> 8.1 [</w:t>
      </w:r>
      <w:r w:rsidR="00005D21" w:rsidRPr="00005D21">
        <w:rPr>
          <w:szCs w:val="22"/>
          <w:lang w:eastAsia="en-US"/>
        </w:rPr>
        <w:t>29</w:t>
      </w:r>
      <w:r w:rsidRPr="00A14D38">
        <w:rPr>
          <w:szCs w:val="22"/>
          <w:lang w:eastAsia="en-US"/>
        </w:rPr>
        <w:t xml:space="preserve">] собран строго по спецификации: токены → </w:t>
      </w:r>
      <w:r w:rsidRPr="00A14D38">
        <w:rPr>
          <w:szCs w:val="22"/>
          <w:lang w:val="en-US" w:eastAsia="en-US"/>
        </w:rPr>
        <w:t>k</w:t>
      </w:r>
      <w:r w:rsidRPr="00A14D38">
        <w:rPr>
          <w:szCs w:val="22"/>
          <w:lang w:eastAsia="en-US"/>
        </w:rPr>
        <w:t xml:space="preserve">-граммы → </w:t>
      </w:r>
      <w:proofErr w:type="spellStart"/>
      <w:r w:rsidRPr="00A14D38">
        <w:rPr>
          <w:szCs w:val="22"/>
          <w:lang w:eastAsia="en-US"/>
        </w:rPr>
        <w:t>хеши</w:t>
      </w:r>
      <w:proofErr w:type="spellEnd"/>
      <w:r w:rsidRPr="00A14D38">
        <w:rPr>
          <w:szCs w:val="22"/>
          <w:lang w:eastAsia="en-US"/>
        </w:rPr>
        <w:t xml:space="preserve"> → скользящее окно → минимумы. Мы выбрали 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crc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32</w:t>
      </w:r>
      <w:r w:rsidRPr="00A14D38">
        <w:rPr>
          <w:szCs w:val="22"/>
          <w:lang w:eastAsia="en-US"/>
        </w:rPr>
        <w:t xml:space="preserve"> вместо более тяжёлого </w:t>
      </w:r>
      <w:r w:rsidRPr="00A14D38">
        <w:rPr>
          <w:szCs w:val="22"/>
          <w:lang w:val="en-US" w:eastAsia="en-US"/>
        </w:rPr>
        <w:t>MD</w:t>
      </w:r>
      <w:r w:rsidRPr="00A14D38">
        <w:rPr>
          <w:szCs w:val="22"/>
          <w:lang w:eastAsia="en-US"/>
        </w:rPr>
        <w:t xml:space="preserve">5 осознанно: длины </w:t>
      </w:r>
      <w:proofErr w:type="spellStart"/>
      <w:r w:rsidRPr="00A14D38">
        <w:rPr>
          <w:szCs w:val="22"/>
          <w:lang w:eastAsia="en-US"/>
        </w:rPr>
        <w:t>хеша</w:t>
      </w:r>
      <w:proofErr w:type="spellEnd"/>
      <w:r w:rsidRPr="00A14D38">
        <w:rPr>
          <w:szCs w:val="22"/>
          <w:lang w:eastAsia="en-US"/>
        </w:rPr>
        <w:t xml:space="preserve"> хватает для </w:t>
      </w:r>
      <w:r w:rsidRPr="00A14D38">
        <w:rPr>
          <w:szCs w:val="22"/>
          <w:lang w:val="en-US" w:eastAsia="en-US"/>
        </w:rPr>
        <w:t>k</w:t>
      </w:r>
      <w:r w:rsidRPr="00A14D38">
        <w:rPr>
          <w:szCs w:val="22"/>
          <w:lang w:eastAsia="en-US"/>
        </w:rPr>
        <w:t>=5, а производительность выше в 3-4 раза (проверялось на тестовом стенде).</w:t>
      </w:r>
    </w:p>
    <w:p w14:paraId="4FDBE6A8" w14:textId="77777777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val="en-US" w:eastAsia="en-US"/>
        </w:rPr>
      </w:pPr>
      <w:proofErr w:type="spellStart"/>
      <w:r w:rsidRPr="00A14D38">
        <w:rPr>
          <w:i/>
          <w:szCs w:val="22"/>
          <w:lang w:val="en-US" w:eastAsia="en-US"/>
        </w:rPr>
        <w:t>Листинг</w:t>
      </w:r>
      <w:proofErr w:type="spellEnd"/>
      <w:r w:rsidRPr="00A14D38">
        <w:rPr>
          <w:i/>
          <w:szCs w:val="22"/>
          <w:lang w:val="en-US" w:eastAsia="en-US"/>
        </w:rPr>
        <w:t xml:space="preserve"> 4.3 — </w:t>
      </w:r>
      <w:proofErr w:type="spellStart"/>
      <w:r w:rsidRPr="00A14D38">
        <w:rPr>
          <w:i/>
          <w:szCs w:val="22"/>
          <w:lang w:val="en-US" w:eastAsia="en-US"/>
        </w:rPr>
        <w:t>Реализация</w:t>
      </w:r>
      <w:proofErr w:type="spellEnd"/>
      <w:r w:rsidRPr="00A14D38">
        <w:rPr>
          <w:i/>
          <w:szCs w:val="22"/>
          <w:lang w:val="en-US" w:eastAsia="en-US"/>
        </w:rPr>
        <w:t xml:space="preserve"> Winnowing (`classes/</w:t>
      </w:r>
      <w:proofErr w:type="spellStart"/>
      <w:r w:rsidRPr="00A14D38">
        <w:rPr>
          <w:i/>
          <w:szCs w:val="22"/>
          <w:lang w:val="en-US" w:eastAsia="en-US"/>
        </w:rPr>
        <w:t>text_extractor.php</w:t>
      </w:r>
      <w:proofErr w:type="spellEnd"/>
      <w:r w:rsidRPr="00A14D38">
        <w:rPr>
          <w:i/>
          <w:szCs w:val="22"/>
          <w:lang w:val="en-US" w:eastAsia="en-US"/>
        </w:rPr>
        <w:t>`)</w:t>
      </w:r>
    </w:p>
    <w:p w14:paraId="422CA594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public static function 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winnowing_fingerprints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</w:t>
      </w:r>
    </w:p>
    <w:p w14:paraId="45D903D8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string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token_stream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,</w:t>
      </w:r>
    </w:p>
    <w:p w14:paraId="31755095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int $k = 5,</w:t>
      </w:r>
    </w:p>
    <w:p w14:paraId="7CA1392B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int $w = 4</w:t>
      </w:r>
    </w:p>
    <w:p w14:paraId="501B2D0B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): array {</w:t>
      </w:r>
    </w:p>
    <w:p w14:paraId="3D9BD3BE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$tokens = 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preg_split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('/\s+/u',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token_stream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, -1, PREG_SPLIT_NO_EMPTY);</w:t>
      </w:r>
    </w:p>
    <w:p w14:paraId="1E16E436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$n = count($tokens);</w:t>
      </w:r>
    </w:p>
    <w:p w14:paraId="6F3DAA54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if ($n &lt; $k) {</w:t>
      </w:r>
    </w:p>
    <w:p w14:paraId="2BBC59FE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return [crc32($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token_stream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) =&gt; true];</w:t>
      </w:r>
    </w:p>
    <w:p w14:paraId="73D53A50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}</w:t>
      </w:r>
    </w:p>
    <w:p w14:paraId="562B157C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$hashes = [];</w:t>
      </w:r>
    </w:p>
    <w:p w14:paraId="4DE40ACA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for ($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i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= 0;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i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&lt;= $n - $k;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i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++) {</w:t>
      </w:r>
    </w:p>
    <w:p w14:paraId="407ED1EE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kgram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= implode(' ', 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array_slice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($tokens,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i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, $k));</w:t>
      </w:r>
    </w:p>
    <w:p w14:paraId="5C487C8A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$hashes[] = crc32($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kgram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);</w:t>
      </w:r>
    </w:p>
    <w:p w14:paraId="63DE953E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}</w:t>
      </w:r>
    </w:p>
    <w:p w14:paraId="6D1066EE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$m = count($hashes);</w:t>
      </w:r>
    </w:p>
    <w:p w14:paraId="29499885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if ($m &lt; $w) {</w:t>
      </w:r>
    </w:p>
    <w:p w14:paraId="076CFB10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return 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array_fill_keys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($hashes, true);</w:t>
      </w:r>
    </w:p>
    <w:p w14:paraId="7AE858FE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}</w:t>
      </w:r>
    </w:p>
    <w:p w14:paraId="3EAB13B7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$fingerprints = [];</w:t>
      </w:r>
    </w:p>
    <w:p w14:paraId="44202EAB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prev_min_pos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= -1;</w:t>
      </w:r>
    </w:p>
    <w:p w14:paraId="21AB3223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for ($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i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= 0;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i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&lt;= $m - $w;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i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++) {</w:t>
      </w:r>
    </w:p>
    <w:p w14:paraId="3FAF1E4A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min_pos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=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i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;</w:t>
      </w:r>
    </w:p>
    <w:p w14:paraId="3C29D1DA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for ($j =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i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+ 1; $j &lt;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i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+ $w;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j++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) {</w:t>
      </w:r>
    </w:p>
    <w:p w14:paraId="2B647149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if ($hashes[$j] &lt; $hashes[$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min_pos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]) {</w:t>
      </w:r>
    </w:p>
    <w:p w14:paraId="475AD63C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   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min_pos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= $j;</w:t>
      </w:r>
    </w:p>
    <w:p w14:paraId="02D9980A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}</w:t>
      </w:r>
    </w:p>
    <w:p w14:paraId="70AA5BBF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}</w:t>
      </w:r>
    </w:p>
    <w:p w14:paraId="528E9D5B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if ($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min_pos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!==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prev_min_pos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) {</w:t>
      </w:r>
    </w:p>
    <w:p w14:paraId="44379D46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$fingerprints[$hashes[$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min_pos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]] = true;</w:t>
      </w:r>
    </w:p>
    <w:p w14:paraId="249971E1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prev_min_pos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=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min_pos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;</w:t>
      </w:r>
    </w:p>
    <w:p w14:paraId="2DB28A59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lastRenderedPageBreak/>
        <w:t xml:space="preserve">        </w:t>
      </w:r>
      <w:r w:rsidRPr="00A14D38">
        <w:rPr>
          <w:rFonts w:ascii="Courier New" w:eastAsia="Courier New" w:hAnsi="Courier New" w:cs="Courier New"/>
          <w:sz w:val="20"/>
          <w:szCs w:val="22"/>
          <w:lang w:eastAsia="en-US"/>
        </w:rPr>
        <w:t>}</w:t>
      </w:r>
    </w:p>
    <w:p w14:paraId="3572485B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eastAsia="en-US"/>
        </w:rPr>
        <w:t xml:space="preserve">    }</w:t>
      </w:r>
    </w:p>
    <w:p w14:paraId="7C4EA498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eastAsia="en-US"/>
        </w:rPr>
        <w:t xml:space="preserve">    </w:t>
      </w: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return</w:t>
      </w:r>
      <w:r w:rsidRPr="00A14D38">
        <w:rPr>
          <w:rFonts w:ascii="Courier New" w:eastAsia="Courier New" w:hAnsi="Courier New" w:cs="Courier New"/>
          <w:sz w:val="20"/>
          <w:szCs w:val="22"/>
          <w:lang w:eastAsia="en-US"/>
        </w:rPr>
        <w:t xml:space="preserve"> $</w:t>
      </w: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fingerprints</w:t>
      </w:r>
      <w:r w:rsidRPr="00A14D38">
        <w:rPr>
          <w:rFonts w:ascii="Courier New" w:eastAsia="Courier New" w:hAnsi="Courier New" w:cs="Courier New"/>
          <w:sz w:val="20"/>
          <w:szCs w:val="22"/>
          <w:lang w:eastAsia="en-US"/>
        </w:rPr>
        <w:t>;</w:t>
      </w:r>
    </w:p>
    <w:p w14:paraId="700D5DBE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eastAsia="en-US"/>
        </w:rPr>
        <w:t>}</w:t>
      </w:r>
    </w:p>
    <w:p w14:paraId="4BD22C0C" w14:textId="77777777" w:rsidR="00A14D38" w:rsidRPr="00A14D38" w:rsidRDefault="00A14D38" w:rsidP="00A14D38">
      <w:pPr>
        <w:spacing w:before="120" w:line="360" w:lineRule="auto"/>
        <w:ind w:firstLine="709"/>
        <w:jc w:val="both"/>
        <w:rPr>
          <w:szCs w:val="22"/>
          <w:lang w:eastAsia="en-US"/>
        </w:rPr>
      </w:pPr>
    </w:p>
    <w:p w14:paraId="58F0A319" w14:textId="77777777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 xml:space="preserve">Параметры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k</w:t>
      </w:r>
      <w:r w:rsidRPr="00A14D38">
        <w:rPr>
          <w:rFonts w:ascii="Courier New" w:eastAsia="Courier New" w:hAnsi="Courier New" w:cs="Courier New"/>
          <w:szCs w:val="22"/>
          <w:lang w:eastAsia="en-US"/>
        </w:rPr>
        <w:t>=5</w:t>
      </w:r>
      <w:r w:rsidRPr="00A14D38">
        <w:rPr>
          <w:szCs w:val="22"/>
          <w:lang w:eastAsia="en-US"/>
        </w:rPr>
        <w:t xml:space="preserve">,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w</w:t>
      </w:r>
      <w:r w:rsidRPr="00A14D38">
        <w:rPr>
          <w:rFonts w:ascii="Courier New" w:eastAsia="Courier New" w:hAnsi="Courier New" w:cs="Courier New"/>
          <w:szCs w:val="22"/>
          <w:lang w:eastAsia="en-US"/>
        </w:rPr>
        <w:t>=4</w:t>
      </w:r>
      <w:r w:rsidRPr="00A14D38">
        <w:rPr>
          <w:szCs w:val="22"/>
          <w:lang w:eastAsia="en-US"/>
        </w:rPr>
        <w:t xml:space="preserve"> обоснованы в главе 3 (баланс между устойчивостью к перестановкам строк и чувствительностью к коротким совпадениям). Сами токены готовит 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tokenise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code</w:t>
      </w:r>
      <w:r w:rsidRPr="00A14D38">
        <w:rPr>
          <w:rFonts w:ascii="Courier New" w:eastAsia="Courier New" w:hAnsi="Courier New" w:cs="Courier New"/>
          <w:szCs w:val="22"/>
          <w:lang w:eastAsia="en-US"/>
        </w:rPr>
        <w:t>()</w:t>
      </w:r>
      <w:r w:rsidRPr="00A14D38">
        <w:rPr>
          <w:szCs w:val="22"/>
          <w:lang w:eastAsia="en-US"/>
        </w:rPr>
        <w:t xml:space="preserve">: снимает комментарии, заменяет строковые литералы на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STR</w:t>
      </w:r>
      <w:r w:rsidRPr="00A14D38">
        <w:rPr>
          <w:szCs w:val="22"/>
          <w:lang w:eastAsia="en-US"/>
        </w:rPr>
        <w:t xml:space="preserve">, числа на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NUM</w:t>
      </w:r>
      <w:r w:rsidRPr="00A14D38">
        <w:rPr>
          <w:szCs w:val="22"/>
          <w:lang w:eastAsia="en-US"/>
        </w:rPr>
        <w:t xml:space="preserve">, переменные — на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VAR</w:t>
      </w:r>
      <w:r w:rsidRPr="00A14D38">
        <w:rPr>
          <w:szCs w:val="22"/>
          <w:lang w:eastAsia="en-US"/>
        </w:rPr>
        <w:t>, а ключевые слова 30+ языков оставляет как есть. Благодаря этому плагин устойчив к типовым уловкам — переименованию идентификаторов, смене форматирования, изменению строковых констант.</w:t>
      </w:r>
    </w:p>
    <w:p w14:paraId="22ADCEA6" w14:textId="77777777" w:rsidR="00A14D38" w:rsidRPr="00A14D38" w:rsidRDefault="00A14D38" w:rsidP="00A14D38">
      <w:pPr>
        <w:keepNext/>
        <w:keepLines/>
        <w:spacing w:before="480" w:after="480" w:line="360" w:lineRule="auto"/>
        <w:ind w:firstLine="709"/>
        <w:jc w:val="both"/>
        <w:outlineLvl w:val="2"/>
        <w:rPr>
          <w:rFonts w:ascii="Calibri" w:eastAsia="MS Gothic" w:hAnsi="Calibri"/>
          <w:b/>
          <w:bCs/>
          <w:color w:val="000000"/>
          <w:szCs w:val="22"/>
          <w:lang w:eastAsia="en-US"/>
        </w:rPr>
      </w:pPr>
      <w:bookmarkStart w:id="90" w:name="_Toc227329422"/>
      <w:bookmarkStart w:id="91" w:name="_Toc227335235"/>
      <w:r w:rsidRPr="00A14D38">
        <w:rPr>
          <w:b/>
          <w:bCs/>
          <w:color w:val="000000"/>
          <w:szCs w:val="22"/>
          <w:lang w:eastAsia="en-US"/>
        </w:rPr>
        <w:t>4.2.4 Фоновая обработка очереди</w:t>
      </w:r>
      <w:bookmarkEnd w:id="90"/>
      <w:bookmarkEnd w:id="91"/>
    </w:p>
    <w:p w14:paraId="00DD849C" w14:textId="77777777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val="en-US" w:eastAsia="en-US"/>
        </w:rPr>
        <w:t>Moodle</w:t>
      </w:r>
      <w:r w:rsidRPr="00A14D38">
        <w:rPr>
          <w:szCs w:val="22"/>
          <w:lang w:eastAsia="en-US"/>
        </w:rPr>
        <w:t xml:space="preserve"> запускает наш класс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plagiarism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samost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\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task</w:t>
      </w:r>
      <w:r w:rsidRPr="00A14D38">
        <w:rPr>
          <w:rFonts w:ascii="Courier New" w:eastAsia="Courier New" w:hAnsi="Courier New" w:cs="Courier New"/>
          <w:szCs w:val="22"/>
          <w:lang w:eastAsia="en-US"/>
        </w:rPr>
        <w:t>\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process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queue</w:t>
      </w:r>
      <w:r w:rsidRPr="00A14D38">
        <w:rPr>
          <w:szCs w:val="22"/>
          <w:lang w:eastAsia="en-US"/>
        </w:rPr>
        <w:t xml:space="preserve"> через подсистему </w:t>
      </w:r>
      <w:proofErr w:type="spellStart"/>
      <w:r w:rsidRPr="00A14D38">
        <w:rPr>
          <w:szCs w:val="22"/>
          <w:lang w:val="en-US" w:eastAsia="en-US"/>
        </w:rPr>
        <w:t>cron</w:t>
      </w:r>
      <w:proofErr w:type="spellEnd"/>
      <w:r w:rsidRPr="00A14D38">
        <w:rPr>
          <w:szCs w:val="22"/>
          <w:lang w:eastAsia="en-US"/>
        </w:rPr>
        <w:t xml:space="preserve">, зарегистрированную в 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db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/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tasks</w:t>
      </w:r>
      <w:r w:rsidRPr="00A14D38">
        <w:rPr>
          <w:rFonts w:ascii="Courier New" w:eastAsia="Courier New" w:hAnsi="Courier New" w:cs="Courier New"/>
          <w:szCs w:val="22"/>
          <w:lang w:eastAsia="en-US"/>
        </w:rPr>
        <w:t>.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php</w:t>
      </w:r>
      <w:r w:rsidRPr="00A14D38">
        <w:rPr>
          <w:szCs w:val="22"/>
          <w:lang w:eastAsia="en-US"/>
        </w:rPr>
        <w:t xml:space="preserve">. Задача помечена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minute</w:t>
      </w:r>
      <w:r w:rsidRPr="00A14D38">
        <w:rPr>
          <w:rFonts w:ascii="Courier New" w:eastAsia="Courier New" w:hAnsi="Courier New" w:cs="Courier New"/>
          <w:szCs w:val="22"/>
          <w:lang w:eastAsia="en-US"/>
        </w:rPr>
        <w:t>='*'</w:t>
      </w:r>
      <w:r w:rsidRPr="00A14D38">
        <w:rPr>
          <w:szCs w:val="22"/>
          <w:lang w:eastAsia="en-US"/>
        </w:rPr>
        <w:t xml:space="preserve">, то есть попытка разбора очереди предпринимается раз в минуту — если очередь пуста, метод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execute</w:t>
      </w:r>
      <w:r w:rsidRPr="00A14D38">
        <w:rPr>
          <w:rFonts w:ascii="Courier New" w:eastAsia="Courier New" w:hAnsi="Courier New" w:cs="Courier New"/>
          <w:szCs w:val="22"/>
          <w:lang w:eastAsia="en-US"/>
        </w:rPr>
        <w:t>()</w:t>
      </w:r>
      <w:r w:rsidRPr="00A14D38">
        <w:rPr>
          <w:szCs w:val="22"/>
          <w:lang w:eastAsia="en-US"/>
        </w:rPr>
        <w:t xml:space="preserve"> возвращается за 2-3 </w:t>
      </w:r>
      <w:proofErr w:type="spellStart"/>
      <w:r w:rsidRPr="00A14D38">
        <w:rPr>
          <w:szCs w:val="22"/>
          <w:lang w:eastAsia="en-US"/>
        </w:rPr>
        <w:t>мс</w:t>
      </w:r>
      <w:proofErr w:type="spellEnd"/>
      <w:r w:rsidRPr="00A14D38">
        <w:rPr>
          <w:szCs w:val="22"/>
          <w:lang w:eastAsia="en-US"/>
        </w:rPr>
        <w:t xml:space="preserve">. Пачка — не более 100 записей, что защищает от долгой нагрузки на общий </w:t>
      </w:r>
      <w:proofErr w:type="spellStart"/>
      <w:r w:rsidRPr="00A14D38">
        <w:rPr>
          <w:szCs w:val="22"/>
          <w:lang w:val="en-US" w:eastAsia="en-US"/>
        </w:rPr>
        <w:t>cron</w:t>
      </w:r>
      <w:proofErr w:type="spellEnd"/>
      <w:r w:rsidRPr="00A14D38">
        <w:rPr>
          <w:szCs w:val="22"/>
          <w:lang w:eastAsia="en-US"/>
        </w:rPr>
        <w:t xml:space="preserve"> </w:t>
      </w:r>
      <w:r w:rsidRPr="00A14D38">
        <w:rPr>
          <w:szCs w:val="22"/>
          <w:lang w:val="en-US" w:eastAsia="en-US"/>
        </w:rPr>
        <w:t>Moodle</w:t>
      </w:r>
      <w:r w:rsidRPr="00A14D38">
        <w:rPr>
          <w:szCs w:val="22"/>
          <w:lang w:eastAsia="en-US"/>
        </w:rPr>
        <w:t>.</w:t>
      </w:r>
    </w:p>
    <w:p w14:paraId="4D350107" w14:textId="77777777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i/>
          <w:szCs w:val="22"/>
          <w:lang w:eastAsia="en-US"/>
        </w:rPr>
        <w:t>Листинг 4.4 — Фоновая задача очереди (`</w:t>
      </w:r>
      <w:r w:rsidRPr="00A14D38">
        <w:rPr>
          <w:i/>
          <w:szCs w:val="22"/>
          <w:lang w:val="en-US" w:eastAsia="en-US"/>
        </w:rPr>
        <w:t>classes</w:t>
      </w:r>
      <w:r w:rsidRPr="00A14D38">
        <w:rPr>
          <w:i/>
          <w:szCs w:val="22"/>
          <w:lang w:eastAsia="en-US"/>
        </w:rPr>
        <w:t>/</w:t>
      </w:r>
      <w:r w:rsidRPr="00A14D38">
        <w:rPr>
          <w:i/>
          <w:szCs w:val="22"/>
          <w:lang w:val="en-US" w:eastAsia="en-US"/>
        </w:rPr>
        <w:t>task</w:t>
      </w:r>
      <w:r w:rsidRPr="00A14D38">
        <w:rPr>
          <w:i/>
          <w:szCs w:val="22"/>
          <w:lang w:eastAsia="en-US"/>
        </w:rPr>
        <w:t>/</w:t>
      </w:r>
      <w:r w:rsidRPr="00A14D38">
        <w:rPr>
          <w:i/>
          <w:szCs w:val="22"/>
          <w:lang w:val="en-US" w:eastAsia="en-US"/>
        </w:rPr>
        <w:t>process</w:t>
      </w:r>
      <w:r w:rsidRPr="00A14D38">
        <w:rPr>
          <w:i/>
          <w:szCs w:val="22"/>
          <w:lang w:eastAsia="en-US"/>
        </w:rPr>
        <w:t>_</w:t>
      </w:r>
      <w:r w:rsidRPr="00A14D38">
        <w:rPr>
          <w:i/>
          <w:szCs w:val="22"/>
          <w:lang w:val="en-US" w:eastAsia="en-US"/>
        </w:rPr>
        <w:t>queue</w:t>
      </w:r>
      <w:r w:rsidRPr="00A14D38">
        <w:rPr>
          <w:i/>
          <w:szCs w:val="22"/>
          <w:lang w:eastAsia="en-US"/>
        </w:rPr>
        <w:t>.</w:t>
      </w:r>
      <w:r w:rsidRPr="00A14D38">
        <w:rPr>
          <w:i/>
          <w:szCs w:val="22"/>
          <w:lang w:val="en-US" w:eastAsia="en-US"/>
        </w:rPr>
        <w:t>php</w:t>
      </w:r>
      <w:r w:rsidRPr="00A14D38">
        <w:rPr>
          <w:i/>
          <w:szCs w:val="22"/>
          <w:lang w:eastAsia="en-US"/>
        </w:rPr>
        <w:t>`)</w:t>
      </w:r>
    </w:p>
    <w:p w14:paraId="057557C4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public function execute(): void {</w:t>
      </w:r>
    </w:p>
    <w:p w14:paraId="01B4C091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global $DB, $CFG;</w:t>
      </w:r>
    </w:p>
    <w:p w14:paraId="0E4C1D4C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batch_size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= 100;</w:t>
      </w:r>
    </w:p>
    <w:p w14:paraId="190C9CF1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require_once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($CFG-&gt;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dirroot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. '/mod/assign/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locallib.php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');</w:t>
      </w:r>
    </w:p>
    <w:p w14:paraId="13ED9A1A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</w:t>
      </w:r>
    </w:p>
    <w:p w14:paraId="1D3D950A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$rows = $DB-&gt;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get_records_select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</w:t>
      </w:r>
    </w:p>
    <w:p w14:paraId="5E8B5FF2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'</w:t>
      </w:r>
      <w:proofErr w:type="spellStart"/>
      <w:proofErr w:type="gram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plagiarism</w:t>
      </w:r>
      <w:proofErr w:type="gram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_samost_queue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',</w:t>
      </w:r>
    </w:p>
    <w:p w14:paraId="23ECB36A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"status = 'queued'", [], '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timecreated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ASC', '*', 0,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batch_size</w:t>
      </w:r>
      <w:proofErr w:type="spellEnd"/>
    </w:p>
    <w:p w14:paraId="4AAB9D95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);</w:t>
      </w:r>
    </w:p>
    <w:p w14:paraId="34C9402F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if (empty($rows)) {</w:t>
      </w:r>
    </w:p>
    <w:p w14:paraId="27B029DC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mtrace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('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plagiarism_samost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: queue is empty, nothing to do.');</w:t>
      </w:r>
    </w:p>
    <w:p w14:paraId="2C42AE25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return;</w:t>
      </w:r>
    </w:p>
    <w:p w14:paraId="151F9763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}</w:t>
      </w:r>
    </w:p>
    <w:p w14:paraId="77FF718D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by_cm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= [];</w:t>
      </w:r>
    </w:p>
    <w:p w14:paraId="1DB41E18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foreach ($rows as $row) {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by_cm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[$row-&gt;cm][] = $row; }</w:t>
      </w:r>
    </w:p>
    <w:p w14:paraId="21F3398A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</w:t>
      </w:r>
    </w:p>
    <w:p w14:paraId="0AF32D2A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lastRenderedPageBreak/>
        <w:t xml:space="preserve">   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shingle_size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= (int)(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get_config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('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plagiarism_samost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', '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shingle_size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') ?: 7);</w:t>
      </w:r>
    </w:p>
    <w:p w14:paraId="2E18696B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$fs = 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get_file_storage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();</w:t>
      </w:r>
    </w:p>
    <w:p w14:paraId="7990FA72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</w:t>
      </w:r>
    </w:p>
    <w:p w14:paraId="49E4D9AE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foreach ($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by_cm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as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cmid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=&gt;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cm_rows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) {</w:t>
      </w:r>
    </w:p>
    <w:p w14:paraId="6B7FC233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row_ids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= 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array_column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cm_rows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, 'id');</w:t>
      </w:r>
    </w:p>
    <w:p w14:paraId="1F49FE23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[$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in_sql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,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in_params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] = $DB-&gt;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get_in_or_equal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row_ids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);</w:t>
      </w:r>
    </w:p>
    <w:p w14:paraId="74A755DC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$DB-&gt;execute("UPDATE {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plagiarism_samost_queue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}</w:t>
      </w:r>
    </w:p>
    <w:p w14:paraId="5295CE42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 SET status='processing', 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timemodified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=? WHERE id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in_sql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",</w:t>
      </w:r>
    </w:p>
    <w:p w14:paraId="5816A533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 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array_merge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([time()],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in_params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));</w:t>
      </w:r>
    </w:p>
    <w:p w14:paraId="77CC6C97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try {</w:t>
      </w:r>
    </w:p>
    <w:p w14:paraId="786EDF9A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$anal = new 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analyser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shingle_size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);</w:t>
      </w:r>
    </w:p>
    <w:p w14:paraId="508515CC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// 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извлекаем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текст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, 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запускаем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сравнение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...</w:t>
      </w:r>
    </w:p>
    <w:p w14:paraId="1CA220E2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$anal-&gt;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run_for_cm_with_scope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((int)$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cmid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,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userids_to_process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,</w:t>
      </w:r>
    </w:p>
    <w:p w14:paraId="12D4358D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   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scope_mode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,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scope_compare_ids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);</w:t>
      </w:r>
    </w:p>
    <w:p w14:paraId="72172595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$DB-&gt;execute("UPDATE {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plagiarism_samost_queue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}</w:t>
      </w:r>
    </w:p>
    <w:p w14:paraId="7D09AA47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    SET status='done', 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timemodified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=? WHERE id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in_sql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",</w:t>
      </w:r>
    </w:p>
    <w:p w14:paraId="76D66E62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    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array_merge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([time()],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in_params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));</w:t>
      </w:r>
    </w:p>
    <w:p w14:paraId="1B55AAE7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} catch (\Throwable $e) {</w:t>
      </w:r>
    </w:p>
    <w:p w14:paraId="408A18CA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$DB-&gt;execute("UPDATE {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plagiarism_samost_queue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}</w:t>
      </w:r>
    </w:p>
    <w:p w14:paraId="0CE5D20E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    SET status='error', 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timemodified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=? WHERE id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in_sql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",</w:t>
      </w:r>
    </w:p>
    <w:p w14:paraId="67B8204D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    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array_merge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([time()], 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in_params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));</w:t>
      </w:r>
    </w:p>
    <w:p w14:paraId="1DBC132D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    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mtrace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("  cm={$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cmid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}: ERROR — " . $e-&gt;</w:t>
      </w:r>
      <w:proofErr w:type="spellStart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getMessage</w:t>
      </w:r>
      <w:proofErr w:type="spellEnd"/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());</w:t>
      </w:r>
    </w:p>
    <w:p w14:paraId="533859B9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    }</w:t>
      </w:r>
    </w:p>
    <w:p w14:paraId="33D6E6C6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 xml:space="preserve">    }</w:t>
      </w:r>
    </w:p>
    <w:p w14:paraId="5660083B" w14:textId="77777777" w:rsidR="00A14D38" w:rsidRPr="00A14D38" w:rsidRDefault="00A14D38" w:rsidP="00A14D3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ind w:left="283"/>
        <w:rPr>
          <w:szCs w:val="22"/>
          <w:lang w:val="en-US" w:eastAsia="en-US"/>
        </w:rPr>
      </w:pPr>
      <w:r w:rsidRPr="00A14D38">
        <w:rPr>
          <w:rFonts w:ascii="Courier New" w:eastAsia="Courier New" w:hAnsi="Courier New" w:cs="Courier New"/>
          <w:sz w:val="20"/>
          <w:szCs w:val="22"/>
          <w:lang w:val="en-US" w:eastAsia="en-US"/>
        </w:rPr>
        <w:t>}</w:t>
      </w:r>
    </w:p>
    <w:p w14:paraId="3D289228" w14:textId="77777777" w:rsidR="00A14D38" w:rsidRPr="00A14D38" w:rsidRDefault="00A14D38" w:rsidP="00A14D38">
      <w:pPr>
        <w:spacing w:before="120" w:line="360" w:lineRule="auto"/>
        <w:ind w:firstLine="709"/>
        <w:jc w:val="both"/>
        <w:rPr>
          <w:szCs w:val="22"/>
          <w:lang w:val="en-US" w:eastAsia="en-US"/>
        </w:rPr>
      </w:pPr>
    </w:p>
    <w:p w14:paraId="587BD063" w14:textId="77777777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proofErr w:type="spellStart"/>
      <w:r w:rsidRPr="00A14D38">
        <w:rPr>
          <w:szCs w:val="22"/>
          <w:lang w:val="en-US" w:eastAsia="en-US"/>
        </w:rPr>
        <w:t>Отказоустойчивость</w:t>
      </w:r>
      <w:proofErr w:type="spellEnd"/>
      <w:r w:rsidRPr="00A14D38">
        <w:rPr>
          <w:szCs w:val="22"/>
          <w:lang w:val="en-US" w:eastAsia="en-US"/>
        </w:rPr>
        <w:t xml:space="preserve"> </w:t>
      </w:r>
      <w:proofErr w:type="spellStart"/>
      <w:r w:rsidRPr="00A14D38">
        <w:rPr>
          <w:szCs w:val="22"/>
          <w:lang w:val="en-US" w:eastAsia="en-US"/>
        </w:rPr>
        <w:t>реализована</w:t>
      </w:r>
      <w:proofErr w:type="spellEnd"/>
      <w:r w:rsidRPr="00A14D38">
        <w:rPr>
          <w:szCs w:val="22"/>
          <w:lang w:val="en-US" w:eastAsia="en-US"/>
        </w:rPr>
        <w:t xml:space="preserve"> </w:t>
      </w:r>
      <w:proofErr w:type="spellStart"/>
      <w:r w:rsidRPr="00A14D38">
        <w:rPr>
          <w:szCs w:val="22"/>
          <w:lang w:val="en-US" w:eastAsia="en-US"/>
        </w:rPr>
        <w:t>через</w:t>
      </w:r>
      <w:proofErr w:type="spellEnd"/>
      <w:r w:rsidRPr="00A14D38">
        <w:rPr>
          <w:szCs w:val="22"/>
          <w:lang w:val="en-US" w:eastAsia="en-US"/>
        </w:rPr>
        <w:t xml:space="preserve"> </w:t>
      </w:r>
      <w:proofErr w:type="spellStart"/>
      <w:r w:rsidRPr="00A14D38">
        <w:rPr>
          <w:szCs w:val="22"/>
          <w:lang w:val="en-US" w:eastAsia="en-US"/>
        </w:rPr>
        <w:t>явный</w:t>
      </w:r>
      <w:proofErr w:type="spellEnd"/>
      <w:r w:rsidRPr="00A14D38">
        <w:rPr>
          <w:szCs w:val="22"/>
          <w:lang w:val="en-US" w:eastAsia="en-US"/>
        </w:rPr>
        <w:t xml:space="preserve"> state-machine </w:t>
      </w:r>
      <w:proofErr w:type="spellStart"/>
      <w:r w:rsidRPr="00A14D38">
        <w:rPr>
          <w:szCs w:val="22"/>
          <w:lang w:val="en-US" w:eastAsia="en-US"/>
        </w:rPr>
        <w:t>статусов</w:t>
      </w:r>
      <w:proofErr w:type="spellEnd"/>
      <w:r w:rsidRPr="00A14D38">
        <w:rPr>
          <w:szCs w:val="22"/>
          <w:lang w:val="en-US" w:eastAsia="en-US"/>
        </w:rPr>
        <w:t xml:space="preserve"> в 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plagiarism_samost_queue</w:t>
      </w:r>
      <w:proofErr w:type="spellEnd"/>
      <w:r w:rsidRPr="00A14D38">
        <w:rPr>
          <w:szCs w:val="22"/>
          <w:lang w:val="en-US" w:eastAsia="en-US"/>
        </w:rPr>
        <w:t xml:space="preserve">: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queued → processing → done | error</w:t>
      </w:r>
      <w:r w:rsidRPr="00A14D38">
        <w:rPr>
          <w:szCs w:val="22"/>
          <w:lang w:val="en-US" w:eastAsia="en-US"/>
        </w:rPr>
        <w:t xml:space="preserve">. </w:t>
      </w:r>
      <w:r w:rsidRPr="00A14D38">
        <w:rPr>
          <w:szCs w:val="22"/>
          <w:lang w:eastAsia="en-US"/>
        </w:rPr>
        <w:t xml:space="preserve">Любой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Throwable</w:t>
      </w:r>
      <w:r w:rsidRPr="00A14D38">
        <w:rPr>
          <w:szCs w:val="22"/>
          <w:lang w:eastAsia="en-US"/>
        </w:rPr>
        <w:t xml:space="preserve"> </w:t>
      </w:r>
      <w:proofErr w:type="gramStart"/>
      <w:r w:rsidRPr="00A14D38">
        <w:rPr>
          <w:szCs w:val="22"/>
          <w:lang w:eastAsia="en-US"/>
        </w:rPr>
        <w:t>перехватывается</w:t>
      </w:r>
      <w:proofErr w:type="gramEnd"/>
      <w:r w:rsidRPr="00A14D38">
        <w:rPr>
          <w:szCs w:val="22"/>
          <w:lang w:eastAsia="en-US"/>
        </w:rPr>
        <w:t xml:space="preserve"> и пачка получает статус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error</w:t>
      </w:r>
      <w:r w:rsidRPr="00A14D38">
        <w:rPr>
          <w:szCs w:val="22"/>
          <w:lang w:eastAsia="en-US"/>
        </w:rPr>
        <w:t xml:space="preserve"> — но уже сохранённые в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plagiarism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samost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results</w:t>
      </w:r>
      <w:r w:rsidRPr="00A14D38">
        <w:rPr>
          <w:szCs w:val="22"/>
          <w:lang w:eastAsia="en-US"/>
        </w:rPr>
        <w:t xml:space="preserve"> пары остаются валидными. Такой подход безопаснее «тихих» сбоев: администратор видит ошибку в 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mtrace</w:t>
      </w:r>
      <w:proofErr w:type="spellEnd"/>
      <w:r w:rsidRPr="00A14D38">
        <w:rPr>
          <w:szCs w:val="22"/>
          <w:lang w:eastAsia="en-US"/>
        </w:rPr>
        <w:t xml:space="preserve"> и может разобрать конкретный </w:t>
      </w:r>
      <w:r w:rsidRPr="00A14D38">
        <w:rPr>
          <w:szCs w:val="22"/>
          <w:lang w:val="en-US" w:eastAsia="en-US"/>
        </w:rPr>
        <w:t>cm</w:t>
      </w:r>
      <w:r w:rsidRPr="00A14D38">
        <w:rPr>
          <w:szCs w:val="22"/>
          <w:lang w:eastAsia="en-US"/>
        </w:rPr>
        <w:t xml:space="preserve"> вручную.</w:t>
      </w:r>
    </w:p>
    <w:p w14:paraId="20F64739" w14:textId="77777777" w:rsidR="00A14D38" w:rsidRPr="00A14D38" w:rsidRDefault="00A14D38" w:rsidP="00A14D38">
      <w:pPr>
        <w:keepNext/>
        <w:keepLines/>
        <w:spacing w:before="480" w:after="240" w:line="360" w:lineRule="auto"/>
        <w:ind w:firstLine="709"/>
        <w:jc w:val="both"/>
        <w:outlineLvl w:val="1"/>
        <w:rPr>
          <w:rFonts w:ascii="Calibri" w:eastAsia="MS Gothic" w:hAnsi="Calibri"/>
          <w:b/>
          <w:bCs/>
          <w:color w:val="000000"/>
          <w:sz w:val="32"/>
          <w:szCs w:val="26"/>
          <w:lang w:eastAsia="en-US"/>
        </w:rPr>
      </w:pPr>
      <w:bookmarkStart w:id="92" w:name="_Toc227329423"/>
      <w:bookmarkStart w:id="93" w:name="_Toc227335236"/>
      <w:r w:rsidRPr="00A14D38">
        <w:rPr>
          <w:b/>
          <w:bCs/>
          <w:color w:val="000000"/>
          <w:sz w:val="32"/>
          <w:szCs w:val="26"/>
          <w:lang w:eastAsia="en-US"/>
        </w:rPr>
        <w:t>4.3 Развёртывание и установка</w:t>
      </w:r>
      <w:bookmarkEnd w:id="92"/>
      <w:bookmarkEnd w:id="93"/>
    </w:p>
    <w:p w14:paraId="231726B5" w14:textId="77777777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>Плагин разворачивается пятью шагами:</w:t>
      </w:r>
    </w:p>
    <w:p w14:paraId="4A34AECB" w14:textId="77777777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 xml:space="preserve">1. Копирование каталога 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samost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/</w:t>
      </w:r>
      <w:r w:rsidRPr="00A14D38">
        <w:rPr>
          <w:szCs w:val="22"/>
          <w:lang w:eastAsia="en-US"/>
        </w:rPr>
        <w:t xml:space="preserve"> в 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moodle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/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plagiarism</w:t>
      </w:r>
      <w:r w:rsidRPr="00A14D38">
        <w:rPr>
          <w:rFonts w:ascii="Courier New" w:eastAsia="Courier New" w:hAnsi="Courier New" w:cs="Courier New"/>
          <w:szCs w:val="22"/>
          <w:lang w:eastAsia="en-US"/>
        </w:rPr>
        <w:t>/</w:t>
      </w:r>
      <w:r w:rsidRPr="00A14D38">
        <w:rPr>
          <w:szCs w:val="22"/>
          <w:lang w:eastAsia="en-US"/>
        </w:rPr>
        <w:t xml:space="preserve"> на сервере.</w:t>
      </w:r>
    </w:p>
    <w:p w14:paraId="62226EB2" w14:textId="77777777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val="en-US" w:eastAsia="en-US"/>
        </w:rPr>
      </w:pPr>
      <w:r w:rsidRPr="00A14D38">
        <w:rPr>
          <w:szCs w:val="22"/>
          <w:lang w:val="en-US" w:eastAsia="en-US"/>
        </w:rPr>
        <w:t xml:space="preserve">2. </w:t>
      </w:r>
      <w:proofErr w:type="spellStart"/>
      <w:r w:rsidRPr="00A14D38">
        <w:rPr>
          <w:szCs w:val="22"/>
          <w:lang w:val="en-US" w:eastAsia="en-US"/>
        </w:rPr>
        <w:t>Вход</w:t>
      </w:r>
      <w:proofErr w:type="spellEnd"/>
      <w:r w:rsidRPr="00A14D38">
        <w:rPr>
          <w:szCs w:val="22"/>
          <w:lang w:val="en-US" w:eastAsia="en-US"/>
        </w:rPr>
        <w:t xml:space="preserve"> в </w:t>
      </w:r>
      <w:proofErr w:type="spellStart"/>
      <w:r w:rsidRPr="00A14D38">
        <w:rPr>
          <w:szCs w:val="22"/>
          <w:lang w:val="en-US" w:eastAsia="en-US"/>
        </w:rPr>
        <w:t>админку</w:t>
      </w:r>
      <w:proofErr w:type="spellEnd"/>
      <w:r w:rsidRPr="00A14D38">
        <w:rPr>
          <w:szCs w:val="22"/>
          <w:lang w:val="en-US" w:eastAsia="en-US"/>
        </w:rPr>
        <w:t xml:space="preserve"> Moodle, </w:t>
      </w:r>
      <w:proofErr w:type="spellStart"/>
      <w:r w:rsidRPr="00A14D38">
        <w:rPr>
          <w:szCs w:val="22"/>
          <w:lang w:val="en-US" w:eastAsia="en-US"/>
        </w:rPr>
        <w:t>раздел</w:t>
      </w:r>
      <w:proofErr w:type="spellEnd"/>
      <w:r w:rsidRPr="00A14D38">
        <w:rPr>
          <w:szCs w:val="22"/>
          <w:lang w:val="en-US" w:eastAsia="en-US"/>
        </w:rPr>
        <w:t xml:space="preserve"> «Site administration → Notifications». Moodle </w:t>
      </w:r>
      <w:proofErr w:type="spellStart"/>
      <w:r w:rsidRPr="00A14D38">
        <w:rPr>
          <w:szCs w:val="22"/>
          <w:lang w:val="en-US" w:eastAsia="en-US"/>
        </w:rPr>
        <w:t>замечает</w:t>
      </w:r>
      <w:proofErr w:type="spellEnd"/>
      <w:r w:rsidRPr="00A14D38">
        <w:rPr>
          <w:szCs w:val="22"/>
          <w:lang w:val="en-US" w:eastAsia="en-US"/>
        </w:rPr>
        <w:t xml:space="preserve"> </w:t>
      </w:r>
      <w:proofErr w:type="spellStart"/>
      <w:r w:rsidRPr="00A14D38">
        <w:rPr>
          <w:szCs w:val="22"/>
          <w:lang w:val="en-US" w:eastAsia="en-US"/>
        </w:rPr>
        <w:t>новый</w:t>
      </w:r>
      <w:proofErr w:type="spellEnd"/>
      <w:r w:rsidRPr="00A14D38">
        <w:rPr>
          <w:szCs w:val="22"/>
          <w:lang w:val="en-US" w:eastAsia="en-US"/>
        </w:rPr>
        <w:t xml:space="preserve"> </w:t>
      </w:r>
      <w:proofErr w:type="spellStart"/>
      <w:r w:rsidRPr="00A14D38">
        <w:rPr>
          <w:szCs w:val="22"/>
          <w:lang w:val="en-US" w:eastAsia="en-US"/>
        </w:rPr>
        <w:t>компонент</w:t>
      </w:r>
      <w:proofErr w:type="spellEnd"/>
      <w:r w:rsidRPr="00A14D38">
        <w:rPr>
          <w:szCs w:val="22"/>
          <w:lang w:val="en-US" w:eastAsia="en-US"/>
        </w:rPr>
        <w:t xml:space="preserve"> 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plagiarism_samost</w:t>
      </w:r>
      <w:proofErr w:type="spellEnd"/>
      <w:r w:rsidRPr="00A14D38">
        <w:rPr>
          <w:szCs w:val="22"/>
          <w:lang w:val="en-US" w:eastAsia="en-US"/>
        </w:rPr>
        <w:t xml:space="preserve">, </w:t>
      </w:r>
      <w:proofErr w:type="spellStart"/>
      <w:r w:rsidRPr="00A14D38">
        <w:rPr>
          <w:szCs w:val="22"/>
          <w:lang w:val="en-US" w:eastAsia="en-US"/>
        </w:rPr>
        <w:t>запускает</w:t>
      </w:r>
      <w:proofErr w:type="spellEnd"/>
      <w:r w:rsidRPr="00A14D38">
        <w:rPr>
          <w:szCs w:val="22"/>
          <w:lang w:val="en-US" w:eastAsia="en-US"/>
        </w:rPr>
        <w:t xml:space="preserve"> 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db</w:t>
      </w:r>
      <w:proofErr w:type="spellEnd"/>
      <w:r w:rsidRPr="00A14D38">
        <w:rPr>
          <w:rFonts w:ascii="Courier New" w:eastAsia="Courier New" w:hAnsi="Courier New" w:cs="Courier New"/>
          <w:szCs w:val="22"/>
          <w:lang w:val="en-US" w:eastAsia="en-US"/>
        </w:rPr>
        <w:t>/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install.php</w:t>
      </w:r>
      <w:proofErr w:type="spellEnd"/>
      <w:r w:rsidRPr="00A14D38">
        <w:rPr>
          <w:szCs w:val="22"/>
          <w:lang w:val="en-US" w:eastAsia="en-US"/>
        </w:rPr>
        <w:t xml:space="preserve"> и </w:t>
      </w:r>
      <w:proofErr w:type="spellStart"/>
      <w:r w:rsidRPr="00A14D38">
        <w:rPr>
          <w:szCs w:val="22"/>
          <w:lang w:val="en-US" w:eastAsia="en-US"/>
        </w:rPr>
        <w:t>создаёт</w:t>
      </w:r>
      <w:proofErr w:type="spellEnd"/>
      <w:r w:rsidRPr="00A14D38">
        <w:rPr>
          <w:szCs w:val="22"/>
          <w:lang w:val="en-US" w:eastAsia="en-US"/>
        </w:rPr>
        <w:t xml:space="preserve"> </w:t>
      </w:r>
      <w:proofErr w:type="spellStart"/>
      <w:r w:rsidRPr="00A14D38">
        <w:rPr>
          <w:szCs w:val="22"/>
          <w:lang w:val="en-US" w:eastAsia="en-US"/>
        </w:rPr>
        <w:t>пять</w:t>
      </w:r>
      <w:proofErr w:type="spellEnd"/>
      <w:r w:rsidRPr="00A14D38">
        <w:rPr>
          <w:szCs w:val="22"/>
          <w:lang w:val="en-US" w:eastAsia="en-US"/>
        </w:rPr>
        <w:t xml:space="preserve"> </w:t>
      </w:r>
      <w:proofErr w:type="spellStart"/>
      <w:r w:rsidRPr="00A14D38">
        <w:rPr>
          <w:szCs w:val="22"/>
          <w:lang w:val="en-US" w:eastAsia="en-US"/>
        </w:rPr>
        <w:t>таблиц</w:t>
      </w:r>
      <w:proofErr w:type="spellEnd"/>
      <w:r w:rsidRPr="00A14D38">
        <w:rPr>
          <w:szCs w:val="22"/>
          <w:lang w:val="en-US" w:eastAsia="en-US"/>
        </w:rPr>
        <w:t xml:space="preserve"> </w:t>
      </w:r>
      <w:proofErr w:type="spellStart"/>
      <w:r w:rsidRPr="00A14D38">
        <w:rPr>
          <w:szCs w:val="22"/>
          <w:lang w:val="en-US" w:eastAsia="en-US"/>
        </w:rPr>
        <w:t>по</w:t>
      </w:r>
      <w:proofErr w:type="spellEnd"/>
      <w:r w:rsidRPr="00A14D38">
        <w:rPr>
          <w:szCs w:val="22"/>
          <w:lang w:val="en-US" w:eastAsia="en-US"/>
        </w:rPr>
        <w:t xml:space="preserve"> </w:t>
      </w:r>
      <w:proofErr w:type="spellStart"/>
      <w:r w:rsidRPr="00A14D38">
        <w:rPr>
          <w:szCs w:val="22"/>
          <w:lang w:val="en-US" w:eastAsia="en-US"/>
        </w:rPr>
        <w:t>схеме</w:t>
      </w:r>
      <w:proofErr w:type="spellEnd"/>
      <w:r w:rsidRPr="00A14D38">
        <w:rPr>
          <w:szCs w:val="22"/>
          <w:lang w:val="en-US" w:eastAsia="en-US"/>
        </w:rPr>
        <w:t xml:space="preserve">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install.xml</w:t>
      </w:r>
      <w:r w:rsidRPr="00A14D38">
        <w:rPr>
          <w:szCs w:val="22"/>
          <w:lang w:val="en-US" w:eastAsia="en-US"/>
        </w:rPr>
        <w:t xml:space="preserve">: 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lastRenderedPageBreak/>
        <w:t>plagiarism_samost_files</w:t>
      </w:r>
      <w:proofErr w:type="spellEnd"/>
      <w:r w:rsidRPr="00A14D38">
        <w:rPr>
          <w:szCs w:val="22"/>
          <w:lang w:val="en-US" w:eastAsia="en-US"/>
        </w:rPr>
        <w:t xml:space="preserve">,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_results</w:t>
      </w:r>
      <w:r w:rsidRPr="00A14D38">
        <w:rPr>
          <w:szCs w:val="22"/>
          <w:lang w:val="en-US" w:eastAsia="en-US"/>
        </w:rPr>
        <w:t xml:space="preserve">,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_config</w:t>
      </w:r>
      <w:r w:rsidRPr="00A14D38">
        <w:rPr>
          <w:szCs w:val="22"/>
          <w:lang w:val="en-US" w:eastAsia="en-US"/>
        </w:rPr>
        <w:t xml:space="preserve">,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_queue</w:t>
      </w:r>
      <w:r w:rsidRPr="00A14D38">
        <w:rPr>
          <w:szCs w:val="22"/>
          <w:lang w:val="en-US" w:eastAsia="en-US"/>
        </w:rPr>
        <w:t xml:space="preserve">,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_feedback</w:t>
      </w:r>
      <w:r w:rsidRPr="00A14D38">
        <w:rPr>
          <w:szCs w:val="22"/>
          <w:lang w:val="en-US" w:eastAsia="en-US"/>
        </w:rPr>
        <w:t>.</w:t>
      </w:r>
    </w:p>
    <w:p w14:paraId="5DFD9168" w14:textId="77777777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val="en-US" w:eastAsia="en-US"/>
        </w:rPr>
      </w:pPr>
      <w:r w:rsidRPr="00A14D38">
        <w:rPr>
          <w:szCs w:val="22"/>
          <w:lang w:val="en-US" w:eastAsia="en-US"/>
        </w:rPr>
        <w:t xml:space="preserve">3. </w:t>
      </w:r>
      <w:proofErr w:type="spellStart"/>
      <w:r w:rsidRPr="00A14D38">
        <w:rPr>
          <w:szCs w:val="22"/>
          <w:lang w:val="en-US" w:eastAsia="en-US"/>
        </w:rPr>
        <w:t>Включение</w:t>
      </w:r>
      <w:proofErr w:type="spellEnd"/>
      <w:r w:rsidRPr="00A14D38">
        <w:rPr>
          <w:szCs w:val="22"/>
          <w:lang w:val="en-US" w:eastAsia="en-US"/>
        </w:rPr>
        <w:t xml:space="preserve"> </w:t>
      </w:r>
      <w:proofErr w:type="spellStart"/>
      <w:r w:rsidRPr="00A14D38">
        <w:rPr>
          <w:szCs w:val="22"/>
          <w:lang w:val="en-US" w:eastAsia="en-US"/>
        </w:rPr>
        <w:t>типа</w:t>
      </w:r>
      <w:proofErr w:type="spellEnd"/>
      <w:r w:rsidRPr="00A14D38">
        <w:rPr>
          <w:szCs w:val="22"/>
          <w:lang w:val="en-US" w:eastAsia="en-US"/>
        </w:rPr>
        <w:t xml:space="preserve"> plagiarism </w:t>
      </w:r>
      <w:proofErr w:type="spellStart"/>
      <w:r w:rsidRPr="00A14D38">
        <w:rPr>
          <w:szCs w:val="22"/>
          <w:lang w:val="en-US" w:eastAsia="en-US"/>
        </w:rPr>
        <w:t>на</w:t>
      </w:r>
      <w:proofErr w:type="spellEnd"/>
      <w:r w:rsidRPr="00A14D38">
        <w:rPr>
          <w:szCs w:val="22"/>
          <w:lang w:val="en-US" w:eastAsia="en-US"/>
        </w:rPr>
        <w:t xml:space="preserve"> </w:t>
      </w:r>
      <w:proofErr w:type="spellStart"/>
      <w:r w:rsidRPr="00A14D38">
        <w:rPr>
          <w:szCs w:val="22"/>
          <w:lang w:val="en-US" w:eastAsia="en-US"/>
        </w:rPr>
        <w:t>уровне</w:t>
      </w:r>
      <w:proofErr w:type="spellEnd"/>
      <w:r w:rsidRPr="00A14D38">
        <w:rPr>
          <w:szCs w:val="22"/>
          <w:lang w:val="en-US" w:eastAsia="en-US"/>
        </w:rPr>
        <w:t xml:space="preserve"> </w:t>
      </w:r>
      <w:proofErr w:type="spellStart"/>
      <w:r w:rsidRPr="00A14D38">
        <w:rPr>
          <w:szCs w:val="22"/>
          <w:lang w:val="en-US" w:eastAsia="en-US"/>
        </w:rPr>
        <w:t>сайта</w:t>
      </w:r>
      <w:proofErr w:type="spellEnd"/>
      <w:r w:rsidRPr="00A14D38">
        <w:rPr>
          <w:szCs w:val="22"/>
          <w:lang w:val="en-US" w:eastAsia="en-US"/>
        </w:rPr>
        <w:t>: «Site administration → Advanced features → Enable plagiarism plugins».</w:t>
      </w:r>
    </w:p>
    <w:p w14:paraId="63C02E74" w14:textId="77777777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val="en-US" w:eastAsia="en-US"/>
        </w:rPr>
      </w:pPr>
      <w:r w:rsidRPr="00A14D38">
        <w:rPr>
          <w:szCs w:val="22"/>
          <w:lang w:val="en-US" w:eastAsia="en-US"/>
        </w:rPr>
        <w:t xml:space="preserve">4. </w:t>
      </w:r>
      <w:proofErr w:type="spellStart"/>
      <w:r w:rsidRPr="00A14D38">
        <w:rPr>
          <w:szCs w:val="22"/>
          <w:lang w:val="en-US" w:eastAsia="en-US"/>
        </w:rPr>
        <w:t>Активация</w:t>
      </w:r>
      <w:proofErr w:type="spellEnd"/>
      <w:r w:rsidRPr="00A14D38">
        <w:rPr>
          <w:szCs w:val="22"/>
          <w:lang w:val="en-US" w:eastAsia="en-US"/>
        </w:rPr>
        <w:t xml:space="preserve"> </w:t>
      </w:r>
      <w:proofErr w:type="spellStart"/>
      <w:r w:rsidRPr="00A14D38">
        <w:rPr>
          <w:szCs w:val="22"/>
          <w:lang w:val="en-US" w:eastAsia="en-US"/>
        </w:rPr>
        <w:t>плагина</w:t>
      </w:r>
      <w:proofErr w:type="spellEnd"/>
      <w:r w:rsidRPr="00A14D38">
        <w:rPr>
          <w:szCs w:val="22"/>
          <w:lang w:val="en-US" w:eastAsia="en-US"/>
        </w:rPr>
        <w:t xml:space="preserve">: «Plugins → Plagiarism plugins → Manage plagiarism plugins → </w:t>
      </w:r>
      <w:proofErr w:type="spellStart"/>
      <w:r w:rsidRPr="00A14D38">
        <w:rPr>
          <w:szCs w:val="22"/>
          <w:lang w:val="en-US" w:eastAsia="en-US"/>
        </w:rPr>
        <w:t>samost</w:t>
      </w:r>
      <w:proofErr w:type="spellEnd"/>
      <w:r w:rsidRPr="00A14D38">
        <w:rPr>
          <w:szCs w:val="22"/>
          <w:lang w:val="en-US" w:eastAsia="en-US"/>
        </w:rPr>
        <w:t>».</w:t>
      </w:r>
    </w:p>
    <w:p w14:paraId="5EC2F2A7" w14:textId="24DA2062" w:rsid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>5. Глобальные настройки: «</w:t>
      </w:r>
      <w:r w:rsidRPr="00A14D38">
        <w:rPr>
          <w:szCs w:val="22"/>
          <w:lang w:val="en-US" w:eastAsia="en-US"/>
        </w:rPr>
        <w:t>Plagiarism</w:t>
      </w:r>
      <w:r w:rsidRPr="00A14D38">
        <w:rPr>
          <w:szCs w:val="22"/>
          <w:lang w:eastAsia="en-US"/>
        </w:rPr>
        <w:t xml:space="preserve"> </w:t>
      </w:r>
      <w:r w:rsidRPr="00A14D38">
        <w:rPr>
          <w:szCs w:val="22"/>
          <w:lang w:val="en-US" w:eastAsia="en-US"/>
        </w:rPr>
        <w:t>plugins</w:t>
      </w:r>
      <w:r w:rsidRPr="00A14D38">
        <w:rPr>
          <w:szCs w:val="22"/>
          <w:lang w:eastAsia="en-US"/>
        </w:rPr>
        <w:t xml:space="preserve"> → </w:t>
      </w:r>
      <w:proofErr w:type="spellStart"/>
      <w:r w:rsidRPr="00A14D38">
        <w:rPr>
          <w:szCs w:val="22"/>
          <w:lang w:val="en-US" w:eastAsia="en-US"/>
        </w:rPr>
        <w:t>Samost</w:t>
      </w:r>
      <w:proofErr w:type="spellEnd"/>
      <w:r w:rsidRPr="00A14D38">
        <w:rPr>
          <w:szCs w:val="22"/>
          <w:lang w:eastAsia="en-US"/>
        </w:rPr>
        <w:t xml:space="preserve"> </w:t>
      </w:r>
      <w:r w:rsidRPr="00A14D38">
        <w:rPr>
          <w:szCs w:val="22"/>
          <w:lang w:val="en-US" w:eastAsia="en-US"/>
        </w:rPr>
        <w:t>settings</w:t>
      </w:r>
      <w:r w:rsidRPr="00A14D38">
        <w:rPr>
          <w:szCs w:val="22"/>
          <w:lang w:eastAsia="en-US"/>
        </w:rPr>
        <w:t xml:space="preserve">», где задаются порог срабатывания (по умолчанию 70%) и размер </w:t>
      </w:r>
      <w:proofErr w:type="spellStart"/>
      <w:r w:rsidRPr="00A14D38">
        <w:rPr>
          <w:szCs w:val="22"/>
          <w:lang w:eastAsia="en-US"/>
        </w:rPr>
        <w:t>шингла</w:t>
      </w:r>
      <w:proofErr w:type="spellEnd"/>
      <w:r w:rsidRPr="00A14D38">
        <w:rPr>
          <w:szCs w:val="22"/>
          <w:lang w:eastAsia="en-US"/>
        </w:rPr>
        <w:t xml:space="preserve"> (по умолчанию 7).</w:t>
      </w:r>
    </w:p>
    <w:p w14:paraId="5F191189" w14:textId="02D0A5DE" w:rsidR="0003525F" w:rsidRPr="00A14D38" w:rsidRDefault="0003525F" w:rsidP="0003525F">
      <w:pPr>
        <w:spacing w:after="120"/>
        <w:jc w:val="center"/>
      </w:pPr>
      <w:bookmarkStart w:id="94" w:name="_Hlk227334712"/>
      <w:r w:rsidRPr="0060120D">
        <w:rPr>
          <w:noProof/>
          <w:color w:val="999999"/>
          <w:sz w:val="24"/>
        </w:rPr>
        <w:drawing>
          <wp:inline distT="0" distB="0" distL="0" distR="0" wp14:anchorId="4ABF907A" wp14:editId="32166220">
            <wp:extent cx="5940425" cy="26682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Рисунок 4</w:t>
      </w:r>
      <w:r w:rsidRPr="0003525F">
        <w:rPr>
          <w:b/>
          <w:sz w:val="24"/>
        </w:rPr>
        <w:t>.1</w:t>
      </w:r>
      <w:r>
        <w:rPr>
          <w:b/>
          <w:sz w:val="24"/>
        </w:rPr>
        <w:t xml:space="preserve"> — </w:t>
      </w:r>
      <w:bookmarkEnd w:id="94"/>
      <w:r>
        <w:rPr>
          <w:b/>
          <w:sz w:val="24"/>
        </w:rPr>
        <w:t>Административная страница настроек</w:t>
      </w:r>
    </w:p>
    <w:p w14:paraId="77E3DAB0" w14:textId="26A8E44E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 xml:space="preserve">Рисунок 4.1 показывает административную форму с настройками — порогами, размером </w:t>
      </w:r>
      <w:proofErr w:type="spellStart"/>
      <w:r w:rsidRPr="00A14D38">
        <w:rPr>
          <w:szCs w:val="22"/>
          <w:lang w:eastAsia="en-US"/>
        </w:rPr>
        <w:t>шингла</w:t>
      </w:r>
      <w:proofErr w:type="spellEnd"/>
      <w:r w:rsidRPr="00A14D38">
        <w:rPr>
          <w:szCs w:val="22"/>
          <w:lang w:eastAsia="en-US"/>
        </w:rPr>
        <w:t xml:space="preserve"> и флагом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enabled</w:t>
      </w:r>
      <w:r w:rsidRPr="00A14D38">
        <w:rPr>
          <w:szCs w:val="22"/>
          <w:lang w:eastAsia="en-US"/>
        </w:rPr>
        <w:t xml:space="preserve">. Все элементы построены на стандартных 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moodleform</w:t>
      </w:r>
      <w:proofErr w:type="spellEnd"/>
      <w:r w:rsidRPr="00A14D38">
        <w:rPr>
          <w:szCs w:val="22"/>
          <w:lang w:eastAsia="en-US"/>
        </w:rPr>
        <w:t xml:space="preserve"> [1</w:t>
      </w:r>
      <w:r w:rsidR="00454766">
        <w:rPr>
          <w:szCs w:val="22"/>
          <w:lang w:eastAsia="en-US"/>
        </w:rPr>
        <w:t>0</w:t>
      </w:r>
      <w:r w:rsidRPr="00A14D38">
        <w:rPr>
          <w:szCs w:val="22"/>
          <w:lang w:eastAsia="en-US"/>
        </w:rPr>
        <w:t xml:space="preserve">]; </w:t>
      </w:r>
      <w:r w:rsidRPr="00A14D38">
        <w:rPr>
          <w:szCs w:val="22"/>
          <w:lang w:val="en-US" w:eastAsia="en-US"/>
        </w:rPr>
        <w:t>HTML</w:t>
      </w:r>
      <w:r w:rsidRPr="00A14D38">
        <w:rPr>
          <w:szCs w:val="22"/>
          <w:lang w:eastAsia="en-US"/>
        </w:rPr>
        <w:t xml:space="preserve">-разметка </w:t>
      </w:r>
      <w:proofErr w:type="spellStart"/>
      <w:r w:rsidRPr="00A14D38">
        <w:rPr>
          <w:szCs w:val="22"/>
          <w:lang w:eastAsia="en-US"/>
        </w:rPr>
        <w:t>отрисовывается</w:t>
      </w:r>
      <w:proofErr w:type="spellEnd"/>
      <w:r w:rsidRPr="00A14D38">
        <w:rPr>
          <w:szCs w:val="22"/>
          <w:lang w:eastAsia="en-US"/>
        </w:rPr>
        <w:t xml:space="preserve"> через встроенный </w:t>
      </w:r>
      <w:r w:rsidRPr="00A14D38">
        <w:rPr>
          <w:szCs w:val="22"/>
          <w:lang w:val="en-US" w:eastAsia="en-US"/>
        </w:rPr>
        <w:t>Mustache</w:t>
      </w:r>
      <w:r w:rsidRPr="00A14D38">
        <w:rPr>
          <w:szCs w:val="22"/>
          <w:lang w:eastAsia="en-US"/>
        </w:rPr>
        <w:t>-рендерер [2</w:t>
      </w:r>
      <w:r w:rsidR="00454766" w:rsidRPr="00454766">
        <w:rPr>
          <w:szCs w:val="22"/>
          <w:lang w:eastAsia="en-US"/>
        </w:rPr>
        <w:t>1</w:t>
      </w:r>
      <w:r w:rsidRPr="00A14D38">
        <w:rPr>
          <w:szCs w:val="22"/>
          <w:lang w:eastAsia="en-US"/>
        </w:rPr>
        <w:t xml:space="preserve">], поэтому внешне форма ничем не отличается от штатных форм </w:t>
      </w:r>
      <w:r w:rsidRPr="00A14D38">
        <w:rPr>
          <w:szCs w:val="22"/>
          <w:lang w:val="en-US" w:eastAsia="en-US"/>
        </w:rPr>
        <w:t>Moodle</w:t>
      </w:r>
      <w:r w:rsidRPr="00A14D38">
        <w:rPr>
          <w:szCs w:val="22"/>
          <w:lang w:eastAsia="en-US"/>
        </w:rPr>
        <w:t>.</w:t>
      </w:r>
    </w:p>
    <w:p w14:paraId="07689652" w14:textId="6890448F" w:rsidR="0003525F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>После включения плагин становится доступен в настройках каждого задания. Преподаватель открывает «</w:t>
      </w:r>
      <w:r w:rsidR="0003525F">
        <w:rPr>
          <w:szCs w:val="22"/>
          <w:lang w:eastAsia="en-US"/>
        </w:rPr>
        <w:t xml:space="preserve">Настройки </w:t>
      </w:r>
      <w:r w:rsidRPr="00A14D38">
        <w:rPr>
          <w:szCs w:val="22"/>
          <w:lang w:eastAsia="en-US"/>
        </w:rPr>
        <w:t xml:space="preserve"> → </w:t>
      </w:r>
      <w:r w:rsidR="0003525F">
        <w:rPr>
          <w:szCs w:val="22"/>
          <w:lang w:eastAsia="en-US"/>
        </w:rPr>
        <w:t>Проверка самостоятельности</w:t>
      </w:r>
      <w:r w:rsidRPr="00A14D38">
        <w:rPr>
          <w:szCs w:val="22"/>
          <w:lang w:eastAsia="en-US"/>
        </w:rPr>
        <w:t xml:space="preserve">», ставит флажок 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samost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use</w:t>
      </w:r>
      <w:r w:rsidRPr="00A14D38">
        <w:rPr>
          <w:szCs w:val="22"/>
          <w:lang w:eastAsia="en-US"/>
        </w:rPr>
        <w:t xml:space="preserve"> и сохраняет. </w:t>
      </w:r>
    </w:p>
    <w:p w14:paraId="1B60C832" w14:textId="1B9DFAAA" w:rsidR="0003525F" w:rsidRPr="0003525F" w:rsidRDefault="0003525F" w:rsidP="0003525F">
      <w:pPr>
        <w:spacing w:after="120"/>
        <w:jc w:val="center"/>
      </w:pPr>
      <w:r w:rsidRPr="0060120D">
        <w:rPr>
          <w:noProof/>
          <w:color w:val="999999"/>
          <w:sz w:val="24"/>
        </w:rPr>
        <w:lastRenderedPageBreak/>
        <w:drawing>
          <wp:inline distT="0" distB="0" distL="0" distR="0" wp14:anchorId="6B2A712F" wp14:editId="564506E4">
            <wp:extent cx="5940425" cy="19119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Рисунок 4.2 — </w:t>
      </w:r>
      <w:proofErr w:type="spellStart"/>
      <w:r>
        <w:rPr>
          <w:b/>
          <w:sz w:val="24"/>
        </w:rPr>
        <w:t>Чекбокс</w:t>
      </w:r>
      <w:proofErr w:type="spellEnd"/>
      <w:r>
        <w:rPr>
          <w:b/>
          <w:sz w:val="24"/>
        </w:rPr>
        <w:t xml:space="preserve"> включения плагина в </w:t>
      </w:r>
      <w:proofErr w:type="spellStart"/>
      <w:r>
        <w:rPr>
          <w:b/>
          <w:sz w:val="24"/>
        </w:rPr>
        <w:t>заданиии</w:t>
      </w:r>
      <w:proofErr w:type="spellEnd"/>
      <w:r w:rsidRPr="0003525F">
        <w:rPr>
          <w:b/>
          <w:sz w:val="24"/>
        </w:rPr>
        <w:t>.</w:t>
      </w:r>
    </w:p>
    <w:p w14:paraId="7B4992F6" w14:textId="525B8095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 xml:space="preserve">Рисунок 4.2 демонстрирует эту часть интерфейса. С момента сохранения плагин подписывается на события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assessable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uploaded</w:t>
      </w:r>
      <w:r w:rsidRPr="00A14D38">
        <w:rPr>
          <w:szCs w:val="22"/>
          <w:lang w:eastAsia="en-US"/>
        </w:rPr>
        <w:t xml:space="preserve"> и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assessable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submitted</w:t>
      </w:r>
      <w:r w:rsidRPr="00A14D38">
        <w:rPr>
          <w:szCs w:val="22"/>
          <w:lang w:eastAsia="en-US"/>
        </w:rPr>
        <w:t xml:space="preserve">, после каждой сдачи добавляет строку в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plagiarism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samost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queue</w:t>
      </w:r>
      <w:r w:rsidRPr="00A14D38">
        <w:rPr>
          <w:szCs w:val="22"/>
          <w:lang w:eastAsia="en-US"/>
        </w:rPr>
        <w:t>, и в течение минуты очередь подхватывает её.</w:t>
      </w:r>
    </w:p>
    <w:p w14:paraId="5097DF7A" w14:textId="77777777" w:rsidR="00A14D38" w:rsidRPr="00A14D38" w:rsidRDefault="00A14D38" w:rsidP="00A14D38">
      <w:pPr>
        <w:keepNext/>
        <w:keepLines/>
        <w:spacing w:before="480" w:after="240" w:line="360" w:lineRule="auto"/>
        <w:ind w:firstLine="709"/>
        <w:jc w:val="both"/>
        <w:outlineLvl w:val="1"/>
        <w:rPr>
          <w:rFonts w:ascii="Calibri" w:eastAsia="MS Gothic" w:hAnsi="Calibri"/>
          <w:b/>
          <w:bCs/>
          <w:color w:val="000000"/>
          <w:sz w:val="32"/>
          <w:szCs w:val="26"/>
          <w:lang w:eastAsia="en-US"/>
        </w:rPr>
      </w:pPr>
      <w:bookmarkStart w:id="95" w:name="_Toc227329424"/>
      <w:bookmarkStart w:id="96" w:name="_Toc227335237"/>
      <w:r w:rsidRPr="00A14D38">
        <w:rPr>
          <w:b/>
          <w:bCs/>
          <w:color w:val="000000"/>
          <w:sz w:val="32"/>
          <w:szCs w:val="26"/>
          <w:lang w:eastAsia="en-US"/>
        </w:rPr>
        <w:t>4.4 Тестирование</w:t>
      </w:r>
      <w:bookmarkEnd w:id="95"/>
      <w:bookmarkEnd w:id="96"/>
    </w:p>
    <w:p w14:paraId="6D652BC0" w14:textId="77777777" w:rsidR="00A14D38" w:rsidRPr="00A14D38" w:rsidRDefault="00A14D38" w:rsidP="00A14D38">
      <w:pPr>
        <w:keepNext/>
        <w:keepLines/>
        <w:spacing w:before="480" w:after="480" w:line="360" w:lineRule="auto"/>
        <w:ind w:firstLine="709"/>
        <w:jc w:val="both"/>
        <w:outlineLvl w:val="2"/>
        <w:rPr>
          <w:rFonts w:ascii="Calibri" w:eastAsia="MS Gothic" w:hAnsi="Calibri"/>
          <w:b/>
          <w:bCs/>
          <w:color w:val="000000"/>
          <w:szCs w:val="22"/>
          <w:lang w:eastAsia="en-US"/>
        </w:rPr>
      </w:pPr>
      <w:bookmarkStart w:id="97" w:name="_Toc227329425"/>
      <w:bookmarkStart w:id="98" w:name="_Toc227335238"/>
      <w:r w:rsidRPr="00A14D38">
        <w:rPr>
          <w:b/>
          <w:bCs/>
          <w:color w:val="000000"/>
          <w:szCs w:val="22"/>
          <w:lang w:eastAsia="en-US"/>
        </w:rPr>
        <w:t>4.4.1 Модульное тестирование (</w:t>
      </w:r>
      <w:proofErr w:type="spellStart"/>
      <w:r w:rsidRPr="00A14D38">
        <w:rPr>
          <w:b/>
          <w:bCs/>
          <w:color w:val="000000"/>
          <w:szCs w:val="22"/>
          <w:lang w:val="en-US" w:eastAsia="en-US"/>
        </w:rPr>
        <w:t>PHPUnit</w:t>
      </w:r>
      <w:proofErr w:type="spellEnd"/>
      <w:r w:rsidRPr="00A14D38">
        <w:rPr>
          <w:b/>
          <w:bCs/>
          <w:color w:val="000000"/>
          <w:szCs w:val="22"/>
          <w:lang w:eastAsia="en-US"/>
        </w:rPr>
        <w:t>)</w:t>
      </w:r>
      <w:bookmarkEnd w:id="97"/>
      <w:bookmarkEnd w:id="98"/>
    </w:p>
    <w:p w14:paraId="5D4C5C2F" w14:textId="05FB013D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 xml:space="preserve">Для </w:t>
      </w:r>
      <w:r w:rsidRPr="00A14D38">
        <w:rPr>
          <w:szCs w:val="22"/>
          <w:lang w:val="en-US" w:eastAsia="en-US"/>
        </w:rPr>
        <w:t>Moodle</w:t>
      </w:r>
      <w:r w:rsidRPr="00A14D38">
        <w:rPr>
          <w:szCs w:val="22"/>
          <w:lang w:eastAsia="en-US"/>
        </w:rPr>
        <w:t xml:space="preserve">-плагинов стандартом является </w:t>
      </w:r>
      <w:proofErr w:type="spellStart"/>
      <w:r w:rsidRPr="00A14D38">
        <w:rPr>
          <w:szCs w:val="22"/>
          <w:lang w:val="en-US" w:eastAsia="en-US"/>
        </w:rPr>
        <w:t>PHPUnit</w:t>
      </w:r>
      <w:proofErr w:type="spellEnd"/>
      <w:r w:rsidRPr="00A14D38">
        <w:rPr>
          <w:szCs w:val="22"/>
          <w:lang w:eastAsia="en-US"/>
        </w:rPr>
        <w:t xml:space="preserve"> [3</w:t>
      </w:r>
      <w:r w:rsidR="00005D21" w:rsidRPr="00005D21">
        <w:rPr>
          <w:szCs w:val="22"/>
          <w:lang w:eastAsia="en-US"/>
        </w:rPr>
        <w:t>0</w:t>
      </w:r>
      <w:r w:rsidRPr="00A14D38">
        <w:rPr>
          <w:szCs w:val="22"/>
          <w:lang w:eastAsia="en-US"/>
        </w:rPr>
        <w:t xml:space="preserve">], интегрированный в ядро через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admin</w:t>
      </w:r>
      <w:r w:rsidRPr="00A14D38">
        <w:rPr>
          <w:rFonts w:ascii="Courier New" w:eastAsia="Courier New" w:hAnsi="Courier New" w:cs="Courier New"/>
          <w:szCs w:val="22"/>
          <w:lang w:eastAsia="en-US"/>
        </w:rPr>
        <w:t>/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tool</w:t>
      </w:r>
      <w:r w:rsidRPr="00A14D38">
        <w:rPr>
          <w:rFonts w:ascii="Courier New" w:eastAsia="Courier New" w:hAnsi="Courier New" w:cs="Courier New"/>
          <w:szCs w:val="22"/>
          <w:lang w:eastAsia="en-US"/>
        </w:rPr>
        <w:t>/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phpunit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/</w:t>
      </w:r>
      <w:r w:rsidRPr="00A14D38">
        <w:rPr>
          <w:szCs w:val="22"/>
          <w:lang w:eastAsia="en-US"/>
        </w:rPr>
        <w:t xml:space="preserve"> [3</w:t>
      </w:r>
      <w:r w:rsidR="00005D21" w:rsidRPr="00005D21">
        <w:rPr>
          <w:szCs w:val="22"/>
          <w:lang w:eastAsia="en-US"/>
        </w:rPr>
        <w:t>1</w:t>
      </w:r>
      <w:r w:rsidRPr="00A14D38">
        <w:rPr>
          <w:szCs w:val="22"/>
          <w:lang w:eastAsia="en-US"/>
        </w:rPr>
        <w:t xml:space="preserve">]. Инициализация окружения запускается один раз: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php</w:t>
      </w:r>
      <w:r w:rsidRPr="00A14D38">
        <w:rPr>
          <w:rFonts w:ascii="Courier New" w:eastAsia="Courier New" w:hAnsi="Courier New" w:cs="Courier New"/>
          <w:szCs w:val="22"/>
          <w:lang w:eastAsia="en-US"/>
        </w:rPr>
        <w:t xml:space="preserve">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admin</w:t>
      </w:r>
      <w:r w:rsidRPr="00A14D38">
        <w:rPr>
          <w:rFonts w:ascii="Courier New" w:eastAsia="Courier New" w:hAnsi="Courier New" w:cs="Courier New"/>
          <w:szCs w:val="22"/>
          <w:lang w:eastAsia="en-US"/>
        </w:rPr>
        <w:t>/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tool</w:t>
      </w:r>
      <w:r w:rsidRPr="00A14D38">
        <w:rPr>
          <w:rFonts w:ascii="Courier New" w:eastAsia="Courier New" w:hAnsi="Courier New" w:cs="Courier New"/>
          <w:szCs w:val="22"/>
          <w:lang w:eastAsia="en-US"/>
        </w:rPr>
        <w:t>/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phpunit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/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cli</w:t>
      </w:r>
      <w:r w:rsidRPr="00A14D38">
        <w:rPr>
          <w:rFonts w:ascii="Courier New" w:eastAsia="Courier New" w:hAnsi="Courier New" w:cs="Courier New"/>
          <w:szCs w:val="22"/>
          <w:lang w:eastAsia="en-US"/>
        </w:rPr>
        <w:t>/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init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.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php</w:t>
      </w:r>
      <w:r w:rsidRPr="00A14D38">
        <w:rPr>
          <w:szCs w:val="22"/>
          <w:lang w:eastAsia="en-US"/>
        </w:rPr>
        <w:t xml:space="preserve">, после чего тесты гоняются командой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vendor</w:t>
      </w:r>
      <w:r w:rsidRPr="00A14D38">
        <w:rPr>
          <w:rFonts w:ascii="Courier New" w:eastAsia="Courier New" w:hAnsi="Courier New" w:cs="Courier New"/>
          <w:szCs w:val="22"/>
          <w:lang w:eastAsia="en-US"/>
        </w:rPr>
        <w:t>/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bin</w:t>
      </w:r>
      <w:r w:rsidRPr="00A14D38">
        <w:rPr>
          <w:rFonts w:ascii="Courier New" w:eastAsia="Courier New" w:hAnsi="Courier New" w:cs="Courier New"/>
          <w:szCs w:val="22"/>
          <w:lang w:eastAsia="en-US"/>
        </w:rPr>
        <w:t>/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phpunit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 xml:space="preserve">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plagiarism</w:t>
      </w:r>
      <w:r w:rsidRPr="00A14D38">
        <w:rPr>
          <w:rFonts w:ascii="Courier New" w:eastAsia="Courier New" w:hAnsi="Courier New" w:cs="Courier New"/>
          <w:szCs w:val="22"/>
          <w:lang w:eastAsia="en-US"/>
        </w:rPr>
        <w:t>/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samost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/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tests</w:t>
      </w:r>
      <w:r w:rsidRPr="00A14D38">
        <w:rPr>
          <w:rFonts w:ascii="Courier New" w:eastAsia="Courier New" w:hAnsi="Courier New" w:cs="Courier New"/>
          <w:szCs w:val="22"/>
          <w:lang w:eastAsia="en-US"/>
        </w:rPr>
        <w:t>/</w:t>
      </w:r>
      <w:r w:rsidRPr="00A14D38">
        <w:rPr>
          <w:szCs w:val="22"/>
          <w:lang w:eastAsia="en-US"/>
        </w:rPr>
        <w:t>. Мы следовали рекомендациям Куликова [3</w:t>
      </w:r>
      <w:r w:rsidR="00005D21" w:rsidRPr="00005D21">
        <w:rPr>
          <w:szCs w:val="22"/>
          <w:lang w:eastAsia="en-US"/>
        </w:rPr>
        <w:t>2</w:t>
      </w:r>
      <w:r w:rsidRPr="00A14D38">
        <w:rPr>
          <w:szCs w:val="22"/>
          <w:lang w:eastAsia="en-US"/>
        </w:rPr>
        <w:t xml:space="preserve">] о пирамиде тестов: большинство случаев закрываем быстрыми </w:t>
      </w:r>
      <w:r w:rsidRPr="00A14D38">
        <w:rPr>
          <w:szCs w:val="22"/>
          <w:lang w:val="en-US" w:eastAsia="en-US"/>
        </w:rPr>
        <w:t>unit</w:t>
      </w:r>
      <w:r w:rsidRPr="00A14D38">
        <w:rPr>
          <w:szCs w:val="22"/>
          <w:lang w:eastAsia="en-US"/>
        </w:rPr>
        <w:t>-тестами, интеграционные добавляем на ключевых сценариях.</w:t>
      </w:r>
    </w:p>
    <w:p w14:paraId="55796598" w14:textId="77777777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 xml:space="preserve">Написано 29 </w:t>
      </w:r>
      <w:r w:rsidRPr="00A14D38">
        <w:rPr>
          <w:szCs w:val="22"/>
          <w:lang w:val="en-US" w:eastAsia="en-US"/>
        </w:rPr>
        <w:t>unit</w:t>
      </w:r>
      <w:r w:rsidRPr="00A14D38">
        <w:rPr>
          <w:szCs w:val="22"/>
          <w:lang w:eastAsia="en-US"/>
        </w:rPr>
        <w:t>-тестов, сгруппированных по трём классам.</w:t>
      </w:r>
    </w:p>
    <w:p w14:paraId="2D3B4EFD" w14:textId="77777777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proofErr w:type="spellStart"/>
      <w:r w:rsidRPr="00A14D38">
        <w:rPr>
          <w:szCs w:val="22"/>
          <w:lang w:val="en-US" w:eastAsia="en-US"/>
        </w:rPr>
        <w:t>Класс</w:t>
      </w:r>
      <w:proofErr w:type="spellEnd"/>
      <w:r w:rsidRPr="00A14D38">
        <w:rPr>
          <w:szCs w:val="22"/>
          <w:lang w:val="en-US" w:eastAsia="en-US"/>
        </w:rPr>
        <w:t xml:space="preserve"> 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analyser_test.php</w:t>
      </w:r>
      <w:proofErr w:type="spellEnd"/>
      <w:r w:rsidRPr="00A14D38">
        <w:rPr>
          <w:szCs w:val="22"/>
          <w:lang w:val="en-US" w:eastAsia="en-US"/>
        </w:rPr>
        <w:t xml:space="preserve"> (12 </w:t>
      </w:r>
      <w:proofErr w:type="spellStart"/>
      <w:r w:rsidRPr="00A14D38">
        <w:rPr>
          <w:szCs w:val="22"/>
          <w:lang w:val="en-US" w:eastAsia="en-US"/>
        </w:rPr>
        <w:t>тестов</w:t>
      </w:r>
      <w:proofErr w:type="spellEnd"/>
      <w:r w:rsidRPr="00A14D38">
        <w:rPr>
          <w:szCs w:val="22"/>
          <w:lang w:val="en-US" w:eastAsia="en-US"/>
        </w:rPr>
        <w:t xml:space="preserve">). </w:t>
      </w:r>
      <w:r w:rsidRPr="00A14D38">
        <w:rPr>
          <w:szCs w:val="22"/>
          <w:lang w:eastAsia="en-US"/>
        </w:rPr>
        <w:t xml:space="preserve">Проверяется, что 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jaccard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similarity</w:t>
      </w:r>
      <w:r w:rsidRPr="00A14D38">
        <w:rPr>
          <w:szCs w:val="22"/>
          <w:lang w:eastAsia="en-US"/>
        </w:rPr>
        <w:t xml:space="preserve"> возвращает число в диапазоне [35, 36]; идентичные тексты дают 1.0, а полностью разные — значение ниже 0.05; замена порядка слов влияет на метрику (корректность </w:t>
      </w:r>
      <w:proofErr w:type="spellStart"/>
      <w:r w:rsidRPr="00A14D38">
        <w:rPr>
          <w:szCs w:val="22"/>
          <w:lang w:eastAsia="en-US"/>
        </w:rPr>
        <w:t>шинглов</w:t>
      </w:r>
      <w:proofErr w:type="spellEnd"/>
      <w:r w:rsidRPr="00A14D38">
        <w:rPr>
          <w:szCs w:val="22"/>
          <w:lang w:eastAsia="en-US"/>
        </w:rPr>
        <w:t xml:space="preserve">);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winnowing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similarity</w:t>
      </w:r>
      <w:r w:rsidRPr="00A14D38">
        <w:rPr>
          <w:szCs w:val="22"/>
          <w:lang w:eastAsia="en-US"/>
        </w:rPr>
        <w:t xml:space="preserve"> </w:t>
      </w:r>
      <w:r w:rsidRPr="00A14D38">
        <w:rPr>
          <w:szCs w:val="22"/>
          <w:lang w:eastAsia="en-US"/>
        </w:rPr>
        <w:lastRenderedPageBreak/>
        <w:t xml:space="preserve">на равных потоках токенов выдаёт 1.0, а при частичной подстановке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VAR</w:t>
      </w:r>
      <w:r w:rsidRPr="00A14D38">
        <w:rPr>
          <w:szCs w:val="22"/>
          <w:lang w:eastAsia="en-US"/>
        </w:rPr>
        <w:t>-</w:t>
      </w:r>
      <w:proofErr w:type="spellStart"/>
      <w:r w:rsidRPr="00A14D38">
        <w:rPr>
          <w:szCs w:val="22"/>
          <w:lang w:eastAsia="en-US"/>
        </w:rPr>
        <w:t>ов</w:t>
      </w:r>
      <w:proofErr w:type="spellEnd"/>
      <w:r w:rsidRPr="00A14D38">
        <w:rPr>
          <w:szCs w:val="22"/>
          <w:lang w:eastAsia="en-US"/>
        </w:rPr>
        <w:t xml:space="preserve"> — промежуточные значения 0.3–0.7. Отдельно протестирован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split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combined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content</w:t>
      </w:r>
      <w:r w:rsidRPr="00A14D38">
        <w:rPr>
          <w:rFonts w:ascii="Courier New" w:eastAsia="Courier New" w:hAnsi="Courier New" w:cs="Courier New"/>
          <w:szCs w:val="22"/>
          <w:lang w:eastAsia="en-US"/>
        </w:rPr>
        <w:t>()</w:t>
      </w:r>
      <w:r w:rsidRPr="00A14D38">
        <w:rPr>
          <w:szCs w:val="22"/>
          <w:lang w:eastAsia="en-US"/>
        </w:rPr>
        <w:t xml:space="preserve">: смешанный контент с префиксами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CODE</w:t>
      </w:r>
      <w:r w:rsidRPr="00A14D38">
        <w:rPr>
          <w:rFonts w:ascii="Courier New" w:eastAsia="Courier New" w:hAnsi="Courier New" w:cs="Courier New"/>
          <w:szCs w:val="22"/>
          <w:lang w:eastAsia="en-US"/>
        </w:rPr>
        <w:t>:</w:t>
      </w:r>
      <w:r w:rsidRPr="00A14D38">
        <w:rPr>
          <w:szCs w:val="22"/>
          <w:lang w:eastAsia="en-US"/>
        </w:rPr>
        <w:t xml:space="preserve"> и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TEXT</w:t>
      </w:r>
      <w:r w:rsidRPr="00A14D38">
        <w:rPr>
          <w:rFonts w:ascii="Courier New" w:eastAsia="Courier New" w:hAnsi="Courier New" w:cs="Courier New"/>
          <w:szCs w:val="22"/>
          <w:lang w:eastAsia="en-US"/>
        </w:rPr>
        <w:t>:</w:t>
      </w:r>
      <w:r w:rsidRPr="00A14D38">
        <w:rPr>
          <w:szCs w:val="22"/>
          <w:lang w:eastAsia="en-US"/>
        </w:rPr>
        <w:t xml:space="preserve"> разбивается на два блока без потерь.</w:t>
      </w:r>
    </w:p>
    <w:p w14:paraId="5752006C" w14:textId="77777777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proofErr w:type="spellStart"/>
      <w:r w:rsidRPr="00A14D38">
        <w:rPr>
          <w:szCs w:val="22"/>
          <w:lang w:val="en-US" w:eastAsia="en-US"/>
        </w:rPr>
        <w:t>Класс</w:t>
      </w:r>
      <w:proofErr w:type="spellEnd"/>
      <w:r w:rsidRPr="00A14D38">
        <w:rPr>
          <w:szCs w:val="22"/>
          <w:lang w:val="en-US" w:eastAsia="en-US"/>
        </w:rPr>
        <w:t xml:space="preserve"> 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text_extractor_test.php</w:t>
      </w:r>
      <w:proofErr w:type="spellEnd"/>
      <w:r w:rsidRPr="00A14D38">
        <w:rPr>
          <w:szCs w:val="22"/>
          <w:lang w:val="en-US" w:eastAsia="en-US"/>
        </w:rPr>
        <w:t xml:space="preserve"> (10 </w:t>
      </w:r>
      <w:proofErr w:type="spellStart"/>
      <w:r w:rsidRPr="00A14D38">
        <w:rPr>
          <w:szCs w:val="22"/>
          <w:lang w:val="en-US" w:eastAsia="en-US"/>
        </w:rPr>
        <w:t>тестов</w:t>
      </w:r>
      <w:proofErr w:type="spellEnd"/>
      <w:r w:rsidRPr="00A14D38">
        <w:rPr>
          <w:szCs w:val="22"/>
          <w:lang w:val="en-US" w:eastAsia="en-US"/>
        </w:rPr>
        <w:t xml:space="preserve">). </w:t>
      </w:r>
      <w:r w:rsidRPr="00A14D38">
        <w:rPr>
          <w:szCs w:val="22"/>
          <w:lang w:eastAsia="en-US"/>
        </w:rPr>
        <w:t xml:space="preserve">Покрывает разбор </w:t>
      </w:r>
      <w:r w:rsidRPr="00A14D38">
        <w:rPr>
          <w:szCs w:val="22"/>
          <w:lang w:val="en-US" w:eastAsia="en-US"/>
        </w:rPr>
        <w:t>DOCX</w:t>
      </w:r>
      <w:r w:rsidRPr="00A14D38">
        <w:rPr>
          <w:szCs w:val="22"/>
          <w:lang w:eastAsia="en-US"/>
        </w:rPr>
        <w:t xml:space="preserve">, </w:t>
      </w:r>
      <w:r w:rsidRPr="00A14D38">
        <w:rPr>
          <w:szCs w:val="22"/>
          <w:lang w:val="en-US" w:eastAsia="en-US"/>
        </w:rPr>
        <w:t>PDF</w:t>
      </w:r>
      <w:r w:rsidRPr="00A14D38">
        <w:rPr>
          <w:szCs w:val="22"/>
          <w:lang w:eastAsia="en-US"/>
        </w:rPr>
        <w:t xml:space="preserve">, </w:t>
      </w:r>
      <w:r w:rsidRPr="00A14D38">
        <w:rPr>
          <w:szCs w:val="22"/>
          <w:lang w:val="en-US" w:eastAsia="en-US"/>
        </w:rPr>
        <w:t>ZIP</w:t>
      </w:r>
      <w:r w:rsidRPr="00A14D38">
        <w:rPr>
          <w:szCs w:val="22"/>
          <w:lang w:eastAsia="en-US"/>
        </w:rPr>
        <w:t xml:space="preserve"> и </w:t>
      </w:r>
      <w:proofErr w:type="spellStart"/>
      <w:r w:rsidRPr="00A14D38">
        <w:rPr>
          <w:szCs w:val="22"/>
          <w:lang w:eastAsia="en-US"/>
        </w:rPr>
        <w:t>токенизацию</w:t>
      </w:r>
      <w:proofErr w:type="spellEnd"/>
      <w:r w:rsidRPr="00A14D38">
        <w:rPr>
          <w:szCs w:val="22"/>
          <w:lang w:eastAsia="en-US"/>
        </w:rPr>
        <w:t xml:space="preserve"> кода. Самый полезный тест —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test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tokenise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code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strips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comments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py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java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php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cpp</w:t>
      </w:r>
      <w:proofErr w:type="spellEnd"/>
      <w:r w:rsidRPr="00A14D38">
        <w:rPr>
          <w:szCs w:val="22"/>
          <w:lang w:eastAsia="en-US"/>
        </w:rPr>
        <w:t xml:space="preserve">: он подаёт на вход четыре эталонных </w:t>
      </w:r>
      <w:proofErr w:type="spellStart"/>
      <w:r w:rsidRPr="00A14D38">
        <w:rPr>
          <w:szCs w:val="22"/>
          <w:lang w:eastAsia="en-US"/>
        </w:rPr>
        <w:t>сниппета</w:t>
      </w:r>
      <w:proofErr w:type="spellEnd"/>
      <w:r w:rsidRPr="00A14D38">
        <w:rPr>
          <w:szCs w:val="22"/>
          <w:lang w:eastAsia="en-US"/>
        </w:rPr>
        <w:t xml:space="preserve"> с одинаковой логикой и разными стилями комментариев, ожидает одинаковый токен-поток на выходе. Второй критичный —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test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extract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pdf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returns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empty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on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scan</w:t>
      </w:r>
      <w:r w:rsidRPr="00A14D38">
        <w:rPr>
          <w:szCs w:val="22"/>
          <w:lang w:eastAsia="en-US"/>
        </w:rPr>
        <w:t xml:space="preserve">: если 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pdftotext</w:t>
      </w:r>
      <w:proofErr w:type="spellEnd"/>
      <w:r w:rsidRPr="00A14D38">
        <w:rPr>
          <w:szCs w:val="22"/>
          <w:lang w:eastAsia="en-US"/>
        </w:rPr>
        <w:t xml:space="preserve"> не смог извлечь текстовый слой (например, скан), возвращается пустая строка, а не исключение.</w:t>
      </w:r>
    </w:p>
    <w:p w14:paraId="7FE71821" w14:textId="77777777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 xml:space="preserve">Класс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queue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test</w:t>
      </w:r>
      <w:r w:rsidRPr="00A14D38">
        <w:rPr>
          <w:rFonts w:ascii="Courier New" w:eastAsia="Courier New" w:hAnsi="Courier New" w:cs="Courier New"/>
          <w:szCs w:val="22"/>
          <w:lang w:eastAsia="en-US"/>
        </w:rPr>
        <w:t>.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php</w:t>
      </w:r>
      <w:r w:rsidRPr="00A14D38">
        <w:rPr>
          <w:szCs w:val="22"/>
          <w:lang w:eastAsia="en-US"/>
        </w:rPr>
        <w:t xml:space="preserve"> (7 тестов). Проверяется переход статусов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queued</w:t>
      </w:r>
      <w:r w:rsidRPr="00A14D38">
        <w:rPr>
          <w:rFonts w:ascii="Courier New" w:eastAsia="Courier New" w:hAnsi="Courier New" w:cs="Courier New"/>
          <w:szCs w:val="22"/>
          <w:lang w:eastAsia="en-US"/>
        </w:rPr>
        <w:t xml:space="preserve"> →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processing</w:t>
      </w:r>
      <w:r w:rsidRPr="00A14D38">
        <w:rPr>
          <w:szCs w:val="22"/>
          <w:lang w:eastAsia="en-US"/>
        </w:rPr>
        <w:t xml:space="preserve">, корректная запись 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timemodified</w:t>
      </w:r>
      <w:proofErr w:type="spellEnd"/>
      <w:r w:rsidRPr="00A14D38">
        <w:rPr>
          <w:szCs w:val="22"/>
          <w:lang w:eastAsia="en-US"/>
        </w:rPr>
        <w:t xml:space="preserve">, логика группировки по </w:t>
      </w:r>
      <w:r w:rsidRPr="00A14D38">
        <w:rPr>
          <w:szCs w:val="22"/>
          <w:lang w:val="en-US" w:eastAsia="en-US"/>
        </w:rPr>
        <w:t>cm</w:t>
      </w:r>
      <w:r w:rsidRPr="00A14D38">
        <w:rPr>
          <w:szCs w:val="22"/>
          <w:lang w:eastAsia="en-US"/>
        </w:rPr>
        <w:t xml:space="preserve">, поведение при пустой очереди (метод возвращается без ошибок). Отдельный тест имитирует </w:t>
      </w:r>
      <w:r w:rsidRPr="00A14D38">
        <w:rPr>
          <w:rFonts w:ascii="Courier New" w:eastAsia="Courier New" w:hAnsi="Courier New" w:cs="Courier New"/>
          <w:szCs w:val="22"/>
          <w:lang w:eastAsia="en-US"/>
        </w:rPr>
        <w:t>\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Throwable</w:t>
      </w:r>
      <w:r w:rsidRPr="00A14D38">
        <w:rPr>
          <w:szCs w:val="22"/>
          <w:lang w:eastAsia="en-US"/>
        </w:rPr>
        <w:t xml:space="preserve"> внутри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run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for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cm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with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scope</w:t>
      </w:r>
      <w:r w:rsidRPr="00A14D38">
        <w:rPr>
          <w:szCs w:val="22"/>
          <w:lang w:eastAsia="en-US"/>
        </w:rPr>
        <w:t xml:space="preserve"> и ожидает, что все строки пачки получат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status</w:t>
      </w:r>
      <w:r w:rsidRPr="00A14D38">
        <w:rPr>
          <w:rFonts w:ascii="Courier New" w:eastAsia="Courier New" w:hAnsi="Courier New" w:cs="Courier New"/>
          <w:szCs w:val="22"/>
          <w:lang w:eastAsia="en-US"/>
        </w:rPr>
        <w:t>='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error</w:t>
      </w:r>
      <w:r w:rsidRPr="00A14D38">
        <w:rPr>
          <w:rFonts w:ascii="Courier New" w:eastAsia="Courier New" w:hAnsi="Courier New" w:cs="Courier New"/>
          <w:szCs w:val="22"/>
          <w:lang w:eastAsia="en-US"/>
        </w:rPr>
        <w:t>'</w:t>
      </w:r>
      <w:r w:rsidRPr="00A14D38">
        <w:rPr>
          <w:szCs w:val="22"/>
          <w:lang w:eastAsia="en-US"/>
        </w:rPr>
        <w:t xml:space="preserve">, а не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done</w:t>
      </w:r>
      <w:r w:rsidRPr="00A14D38">
        <w:rPr>
          <w:szCs w:val="22"/>
          <w:lang w:eastAsia="en-US"/>
        </w:rPr>
        <w:t>.</w:t>
      </w:r>
    </w:p>
    <w:p w14:paraId="0D63D7E5" w14:textId="77777777" w:rsidR="00A14D38" w:rsidRPr="00A14D38" w:rsidRDefault="00A14D38" w:rsidP="00A14D38">
      <w:pPr>
        <w:keepNext/>
        <w:keepLines/>
        <w:spacing w:before="480" w:after="480" w:line="360" w:lineRule="auto"/>
        <w:ind w:firstLine="709"/>
        <w:jc w:val="both"/>
        <w:outlineLvl w:val="2"/>
        <w:rPr>
          <w:rFonts w:ascii="Calibri" w:eastAsia="MS Gothic" w:hAnsi="Calibri"/>
          <w:b/>
          <w:bCs/>
          <w:color w:val="000000"/>
          <w:szCs w:val="22"/>
          <w:lang w:eastAsia="en-US"/>
        </w:rPr>
      </w:pPr>
      <w:bookmarkStart w:id="99" w:name="_Toc227329426"/>
      <w:bookmarkStart w:id="100" w:name="_Toc227335239"/>
      <w:r w:rsidRPr="00A14D38">
        <w:rPr>
          <w:b/>
          <w:bCs/>
          <w:color w:val="000000"/>
          <w:szCs w:val="22"/>
          <w:lang w:eastAsia="en-US"/>
        </w:rPr>
        <w:t>4.4.2 Интеграционное тестирование</w:t>
      </w:r>
      <w:bookmarkEnd w:id="99"/>
      <w:bookmarkEnd w:id="100"/>
    </w:p>
    <w:p w14:paraId="4A5E1999" w14:textId="71A9990E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>Сценарии разрабатывались по методологии Куликова [3</w:t>
      </w:r>
      <w:r w:rsidR="00005D21" w:rsidRPr="00005D21">
        <w:rPr>
          <w:szCs w:val="22"/>
          <w:lang w:eastAsia="en-US"/>
        </w:rPr>
        <w:t>2</w:t>
      </w:r>
      <w:r w:rsidRPr="00A14D38">
        <w:rPr>
          <w:szCs w:val="22"/>
          <w:lang w:eastAsia="en-US"/>
        </w:rPr>
        <w:t>]: каждый сценарий — законченный путь пользователя от начала до получения результата.</w:t>
      </w:r>
    </w:p>
    <w:p w14:paraId="1708DF45" w14:textId="77777777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 xml:space="preserve">Сценарий 1 — полный цикл на группе 5 студентов. Шаги: (1) создать тестовый курс; (2) создать задание с включённым </w:t>
      </w:r>
      <w:proofErr w:type="spellStart"/>
      <w:r w:rsidRPr="00A14D38">
        <w:rPr>
          <w:szCs w:val="22"/>
          <w:lang w:val="en-US" w:eastAsia="en-US"/>
        </w:rPr>
        <w:t>samost</w:t>
      </w:r>
      <w:proofErr w:type="spellEnd"/>
      <w:r w:rsidRPr="00A14D38">
        <w:rPr>
          <w:szCs w:val="22"/>
          <w:lang w:eastAsia="en-US"/>
        </w:rPr>
        <w:t>_</w:t>
      </w:r>
      <w:r w:rsidRPr="00A14D38">
        <w:rPr>
          <w:szCs w:val="22"/>
          <w:lang w:val="en-US" w:eastAsia="en-US"/>
        </w:rPr>
        <w:t>use</w:t>
      </w:r>
      <w:r w:rsidRPr="00A14D38">
        <w:rPr>
          <w:szCs w:val="22"/>
          <w:lang w:eastAsia="en-US"/>
        </w:rPr>
        <w:t xml:space="preserve">; (3) зарегистрировать 5 учётных записей-студентов; (4) загрузить от каждого по одной работе — два </w:t>
      </w:r>
      <w:r w:rsidRPr="00A14D38">
        <w:rPr>
          <w:szCs w:val="22"/>
          <w:lang w:val="en-US" w:eastAsia="en-US"/>
        </w:rPr>
        <w:t>DOCX</w:t>
      </w:r>
      <w:r w:rsidRPr="00A14D38">
        <w:rPr>
          <w:szCs w:val="22"/>
          <w:lang w:eastAsia="en-US"/>
        </w:rPr>
        <w:t xml:space="preserve"> с явным заимствованием 80%, три независимых; (5) дождаться, пока </w:t>
      </w:r>
      <w:proofErr w:type="spellStart"/>
      <w:r w:rsidRPr="00A14D38">
        <w:rPr>
          <w:szCs w:val="22"/>
          <w:lang w:val="en-US" w:eastAsia="en-US"/>
        </w:rPr>
        <w:t>cron</w:t>
      </w:r>
      <w:proofErr w:type="spellEnd"/>
      <w:r w:rsidRPr="00A14D38">
        <w:rPr>
          <w:szCs w:val="22"/>
          <w:lang w:eastAsia="en-US"/>
        </w:rPr>
        <w:t xml:space="preserve"> разберёт очередь (до 60 секунд); (6) открыть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lastRenderedPageBreak/>
        <w:t>report</w:t>
      </w:r>
      <w:r w:rsidRPr="00A14D38">
        <w:rPr>
          <w:rFonts w:ascii="Courier New" w:eastAsia="Courier New" w:hAnsi="Courier New" w:cs="Courier New"/>
          <w:szCs w:val="22"/>
          <w:lang w:eastAsia="en-US"/>
        </w:rPr>
        <w:t>.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php</w:t>
      </w:r>
      <w:r w:rsidRPr="00A14D38">
        <w:rPr>
          <w:szCs w:val="22"/>
          <w:lang w:eastAsia="en-US"/>
        </w:rPr>
        <w:t xml:space="preserve"> и проверить, что сгенерировалось </w:t>
      </w:r>
      <w:r w:rsidRPr="00A14D38">
        <w:rPr>
          <w:szCs w:val="22"/>
          <w:lang w:val="en-US" w:eastAsia="en-US"/>
        </w:rPr>
        <w:t>C</w:t>
      </w:r>
      <w:r w:rsidRPr="00A14D38">
        <w:rPr>
          <w:szCs w:val="22"/>
          <w:lang w:eastAsia="en-US"/>
        </w:rPr>
        <w:t>(5, 2) = 10 пар; (7) проверить, что 1 пара помечена красным (</w:t>
      </w:r>
      <w:r w:rsidRPr="00A14D38">
        <w:rPr>
          <w:szCs w:val="22"/>
          <w:lang w:val="en-US" w:eastAsia="en-US"/>
        </w:rPr>
        <w:t>high</w:t>
      </w:r>
      <w:r w:rsidRPr="00A14D38">
        <w:rPr>
          <w:szCs w:val="22"/>
          <w:lang w:eastAsia="en-US"/>
        </w:rPr>
        <w:t>, ≥60%), одна — жёлтым (</w:t>
      </w:r>
      <w:r w:rsidRPr="00A14D38">
        <w:rPr>
          <w:szCs w:val="22"/>
          <w:lang w:val="en-US" w:eastAsia="en-US"/>
        </w:rPr>
        <w:t>mid</w:t>
      </w:r>
      <w:r w:rsidRPr="00A14D38">
        <w:rPr>
          <w:szCs w:val="22"/>
          <w:lang w:eastAsia="en-US"/>
        </w:rPr>
        <w:t>, 20-60%), остальные — зелёным (</w:t>
      </w:r>
      <w:r w:rsidRPr="00A14D38">
        <w:rPr>
          <w:szCs w:val="22"/>
          <w:lang w:val="en-US" w:eastAsia="en-US"/>
        </w:rPr>
        <w:t>low</w:t>
      </w:r>
      <w:r w:rsidRPr="00A14D38">
        <w:rPr>
          <w:szCs w:val="22"/>
          <w:lang w:eastAsia="en-US"/>
        </w:rPr>
        <w:t xml:space="preserve">); (8) зайти на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pair</w:t>
      </w:r>
      <w:r w:rsidRPr="00A14D38">
        <w:rPr>
          <w:rFonts w:ascii="Courier New" w:eastAsia="Courier New" w:hAnsi="Courier New" w:cs="Courier New"/>
          <w:szCs w:val="22"/>
          <w:lang w:eastAsia="en-US"/>
        </w:rPr>
        <w:t>.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php</w:t>
      </w:r>
      <w:r w:rsidRPr="00A14D38">
        <w:rPr>
          <w:szCs w:val="22"/>
          <w:lang w:eastAsia="en-US"/>
        </w:rPr>
        <w:t xml:space="preserve"> для красной пары, убедиться в подсветке совпадений.</w:t>
      </w:r>
    </w:p>
    <w:p w14:paraId="4A6A27FE" w14:textId="77777777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 xml:space="preserve">Сценарий 2 — обработка мусорного </w:t>
      </w:r>
      <w:r w:rsidRPr="00A14D38">
        <w:rPr>
          <w:szCs w:val="22"/>
          <w:lang w:val="en-US" w:eastAsia="en-US"/>
        </w:rPr>
        <w:t>PDF</w:t>
      </w:r>
      <w:r w:rsidRPr="00A14D38">
        <w:rPr>
          <w:szCs w:val="22"/>
          <w:lang w:eastAsia="en-US"/>
        </w:rPr>
        <w:t xml:space="preserve">. Загружаем </w:t>
      </w:r>
      <w:r w:rsidRPr="00A14D38">
        <w:rPr>
          <w:szCs w:val="22"/>
          <w:lang w:val="en-US" w:eastAsia="en-US"/>
        </w:rPr>
        <w:t>PDF</w:t>
      </w:r>
      <w:r w:rsidRPr="00A14D38">
        <w:rPr>
          <w:szCs w:val="22"/>
          <w:lang w:eastAsia="en-US"/>
        </w:rPr>
        <w:t xml:space="preserve">, состоящий из отсканированных страниц без текстового слоя. Ожидание: метод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extract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pdf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from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path</w:t>
      </w:r>
      <w:r w:rsidRPr="00A14D38">
        <w:rPr>
          <w:rFonts w:ascii="Courier New" w:eastAsia="Courier New" w:hAnsi="Courier New" w:cs="Courier New"/>
          <w:szCs w:val="22"/>
          <w:lang w:eastAsia="en-US"/>
        </w:rPr>
        <w:t>()</w:t>
      </w:r>
      <w:r w:rsidRPr="00A14D38">
        <w:rPr>
          <w:szCs w:val="22"/>
          <w:lang w:eastAsia="en-US"/>
        </w:rPr>
        <w:t xml:space="preserve"> возвращает пустую строку,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cache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file</w:t>
      </w:r>
      <w:r w:rsidRPr="00A14D38">
        <w:rPr>
          <w:rFonts w:ascii="Courier New" w:eastAsia="Courier New" w:hAnsi="Courier New" w:cs="Courier New"/>
          <w:szCs w:val="22"/>
          <w:lang w:eastAsia="en-US"/>
        </w:rPr>
        <w:t>()</w:t>
      </w:r>
      <w:r w:rsidRPr="00A14D38">
        <w:rPr>
          <w:szCs w:val="22"/>
          <w:lang w:eastAsia="en-US"/>
        </w:rPr>
        <w:t xml:space="preserve"> пропускает файл без записи в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plagiarism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samost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files</w:t>
      </w:r>
      <w:r w:rsidRPr="00A14D38">
        <w:rPr>
          <w:szCs w:val="22"/>
          <w:lang w:eastAsia="en-US"/>
        </w:rPr>
        <w:t xml:space="preserve">. Пара с этим пользователем не создаётся, остальные пары считаются штатно. Факт пропуска отображается на </w:t>
      </w:r>
      <w:r w:rsidRPr="00A14D38">
        <w:rPr>
          <w:szCs w:val="22"/>
          <w:lang w:val="en-US" w:eastAsia="en-US"/>
        </w:rPr>
        <w:t>UI</w:t>
      </w:r>
      <w:r w:rsidRPr="00A14D38">
        <w:rPr>
          <w:szCs w:val="22"/>
          <w:lang w:eastAsia="en-US"/>
        </w:rPr>
        <w:t xml:space="preserve"> меткой «нет текста для анализа».</w:t>
      </w:r>
    </w:p>
    <w:p w14:paraId="658D1184" w14:textId="77777777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>Сценарий 3 — масштабирование до 30 студентов (</w:t>
      </w:r>
      <w:r w:rsidRPr="00A14D38">
        <w:rPr>
          <w:szCs w:val="22"/>
          <w:lang w:val="en-US" w:eastAsia="en-US"/>
        </w:rPr>
        <w:t>C</w:t>
      </w:r>
      <w:r w:rsidRPr="00A14D38">
        <w:rPr>
          <w:szCs w:val="22"/>
          <w:lang w:eastAsia="en-US"/>
        </w:rPr>
        <w:t xml:space="preserve">(30, 2) = 435 пар). Каждый студент сдал </w:t>
      </w:r>
      <w:r w:rsidRPr="00A14D38">
        <w:rPr>
          <w:szCs w:val="22"/>
          <w:lang w:val="en-US" w:eastAsia="en-US"/>
        </w:rPr>
        <w:t>DOCX</w:t>
      </w:r>
      <w:r w:rsidRPr="00A14D38">
        <w:rPr>
          <w:szCs w:val="22"/>
          <w:lang w:eastAsia="en-US"/>
        </w:rPr>
        <w:t xml:space="preserve"> объёмом 2-3 страницы плюс </w:t>
      </w:r>
      <w:r w:rsidRPr="00A14D38">
        <w:rPr>
          <w:szCs w:val="22"/>
          <w:lang w:val="en-US" w:eastAsia="en-US"/>
        </w:rPr>
        <w:t>ZIP</w:t>
      </w:r>
      <w:r w:rsidRPr="00A14D38">
        <w:rPr>
          <w:szCs w:val="22"/>
          <w:lang w:eastAsia="en-US"/>
        </w:rPr>
        <w:t xml:space="preserve"> с кодом из 5-7 файлов на </w:t>
      </w:r>
      <w:r w:rsidRPr="00A14D38">
        <w:rPr>
          <w:szCs w:val="22"/>
          <w:lang w:val="en-US" w:eastAsia="en-US"/>
        </w:rPr>
        <w:t>Python</w:t>
      </w:r>
      <w:r w:rsidRPr="00A14D38">
        <w:rPr>
          <w:szCs w:val="22"/>
          <w:lang w:eastAsia="en-US"/>
        </w:rPr>
        <w:t xml:space="preserve">. Замеряли время работы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process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proofErr w:type="gram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queue</w:t>
      </w:r>
      <w:r w:rsidRPr="00A14D38">
        <w:rPr>
          <w:rFonts w:ascii="Courier New" w:eastAsia="Courier New" w:hAnsi="Courier New" w:cs="Courier New"/>
          <w:szCs w:val="22"/>
          <w:lang w:eastAsia="en-US"/>
        </w:rPr>
        <w:t>::</w:t>
      </w:r>
      <w:proofErr w:type="gramEnd"/>
      <w:r w:rsidRPr="00A14D38">
        <w:rPr>
          <w:rFonts w:ascii="Courier New" w:eastAsia="Courier New" w:hAnsi="Courier New" w:cs="Courier New"/>
          <w:szCs w:val="22"/>
          <w:lang w:val="en-US" w:eastAsia="en-US"/>
        </w:rPr>
        <w:t>execute</w:t>
      </w:r>
      <w:r w:rsidRPr="00A14D38">
        <w:rPr>
          <w:rFonts w:ascii="Courier New" w:eastAsia="Courier New" w:hAnsi="Courier New" w:cs="Courier New"/>
          <w:szCs w:val="22"/>
          <w:lang w:eastAsia="en-US"/>
        </w:rPr>
        <w:t>()</w:t>
      </w:r>
      <w:r w:rsidRPr="00A14D38">
        <w:rPr>
          <w:szCs w:val="22"/>
          <w:lang w:eastAsia="en-US"/>
        </w:rPr>
        <w:t xml:space="preserve">, пиковое потребление </w:t>
      </w:r>
      <w:r w:rsidRPr="00A14D38">
        <w:rPr>
          <w:szCs w:val="22"/>
          <w:lang w:val="en-US" w:eastAsia="en-US"/>
        </w:rPr>
        <w:t>RAM</w:t>
      </w:r>
      <w:r w:rsidRPr="00A14D38">
        <w:rPr>
          <w:szCs w:val="22"/>
          <w:lang w:eastAsia="en-US"/>
        </w:rPr>
        <w:t xml:space="preserve"> процессом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php</w:t>
      </w:r>
      <w:r w:rsidRPr="00A14D38">
        <w:rPr>
          <w:rFonts w:ascii="Courier New" w:eastAsia="Courier New" w:hAnsi="Courier New" w:cs="Courier New"/>
          <w:szCs w:val="22"/>
          <w:lang w:eastAsia="en-US"/>
        </w:rPr>
        <w:t xml:space="preserve">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cli</w:t>
      </w:r>
      <w:r w:rsidRPr="00A14D38">
        <w:rPr>
          <w:rFonts w:ascii="Courier New" w:eastAsia="Courier New" w:hAnsi="Courier New" w:cs="Courier New"/>
          <w:szCs w:val="22"/>
          <w:lang w:eastAsia="en-US"/>
        </w:rPr>
        <w:t>/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cron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.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php</w:t>
      </w:r>
      <w:r w:rsidRPr="00A14D38">
        <w:rPr>
          <w:szCs w:val="22"/>
          <w:lang w:eastAsia="en-US"/>
        </w:rPr>
        <w:t xml:space="preserve">, нагрузку на </w:t>
      </w:r>
      <w:r w:rsidRPr="00A14D38">
        <w:rPr>
          <w:szCs w:val="22"/>
          <w:lang w:val="en-US" w:eastAsia="en-US"/>
        </w:rPr>
        <w:t>CPU</w:t>
      </w:r>
      <w:r w:rsidRPr="00A14D38">
        <w:rPr>
          <w:szCs w:val="22"/>
          <w:lang w:eastAsia="en-US"/>
        </w:rPr>
        <w:t>.</w:t>
      </w:r>
    </w:p>
    <w:p w14:paraId="6FE5D169" w14:textId="77777777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val="en-US" w:eastAsia="en-US"/>
        </w:rPr>
      </w:pPr>
      <w:proofErr w:type="spellStart"/>
      <w:r w:rsidRPr="00A14D38">
        <w:rPr>
          <w:i/>
          <w:szCs w:val="22"/>
          <w:lang w:val="en-US" w:eastAsia="en-US"/>
        </w:rPr>
        <w:t>Таблица</w:t>
      </w:r>
      <w:proofErr w:type="spellEnd"/>
      <w:r w:rsidRPr="00A14D38">
        <w:rPr>
          <w:i/>
          <w:szCs w:val="22"/>
          <w:lang w:val="en-US" w:eastAsia="en-US"/>
        </w:rPr>
        <w:t xml:space="preserve"> 4.2 — </w:t>
      </w:r>
      <w:proofErr w:type="spellStart"/>
      <w:r w:rsidRPr="00A14D38">
        <w:rPr>
          <w:i/>
          <w:szCs w:val="22"/>
          <w:lang w:val="en-US" w:eastAsia="en-US"/>
        </w:rPr>
        <w:t>Результаты</w:t>
      </w:r>
      <w:proofErr w:type="spellEnd"/>
      <w:r w:rsidRPr="00A14D38">
        <w:rPr>
          <w:i/>
          <w:szCs w:val="22"/>
          <w:lang w:val="en-US" w:eastAsia="en-US"/>
        </w:rPr>
        <w:t xml:space="preserve"> </w:t>
      </w:r>
      <w:proofErr w:type="spellStart"/>
      <w:r w:rsidRPr="00A14D38">
        <w:rPr>
          <w:i/>
          <w:szCs w:val="22"/>
          <w:lang w:val="en-US" w:eastAsia="en-US"/>
        </w:rPr>
        <w:t>интеграционных</w:t>
      </w:r>
      <w:proofErr w:type="spellEnd"/>
      <w:r w:rsidRPr="00A14D38">
        <w:rPr>
          <w:i/>
          <w:szCs w:val="22"/>
          <w:lang w:val="en-US" w:eastAsia="en-US"/>
        </w:rPr>
        <w:t xml:space="preserve"> </w:t>
      </w:r>
      <w:proofErr w:type="spellStart"/>
      <w:r w:rsidRPr="00A14D38">
        <w:rPr>
          <w:i/>
          <w:szCs w:val="22"/>
          <w:lang w:val="en-US" w:eastAsia="en-US"/>
        </w:rPr>
        <w:t>тестов</w:t>
      </w:r>
      <w:proofErr w:type="spellEnd"/>
    </w:p>
    <w:tbl>
      <w:tblPr>
        <w:tblStyle w:val="5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6"/>
        <w:gridCol w:w="2337"/>
        <w:gridCol w:w="2337"/>
        <w:gridCol w:w="2335"/>
      </w:tblGrid>
      <w:tr w:rsidR="00A14D38" w:rsidRPr="00A14D38" w14:paraId="3B3AF0F1" w14:textId="77777777" w:rsidTr="00D15FB8">
        <w:trPr>
          <w:jc w:val="center"/>
        </w:trPr>
        <w:tc>
          <w:tcPr>
            <w:tcW w:w="2339" w:type="dxa"/>
            <w:shd w:val="clear" w:color="auto" w:fill="FFFFFF"/>
          </w:tcPr>
          <w:p w14:paraId="5E9FAEE4" w14:textId="77777777" w:rsidR="00A14D38" w:rsidRPr="00A14D38" w:rsidRDefault="00A14D38" w:rsidP="00A14D38">
            <w:pPr>
              <w:jc w:val="center"/>
            </w:pPr>
            <w:proofErr w:type="spellStart"/>
            <w:r w:rsidRPr="00A14D38">
              <w:rPr>
                <w:b/>
                <w:sz w:val="24"/>
              </w:rPr>
              <w:t>Сценарий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2F054383" w14:textId="77777777" w:rsidR="00A14D38" w:rsidRPr="00A14D38" w:rsidRDefault="00A14D38" w:rsidP="00A14D38">
            <w:pPr>
              <w:jc w:val="center"/>
            </w:pPr>
            <w:proofErr w:type="spellStart"/>
            <w:r w:rsidRPr="00A14D38">
              <w:rPr>
                <w:b/>
                <w:sz w:val="24"/>
              </w:rPr>
              <w:t>Ожидаемый</w:t>
            </w:r>
            <w:proofErr w:type="spellEnd"/>
            <w:r w:rsidRPr="00A14D38">
              <w:rPr>
                <w:b/>
                <w:sz w:val="24"/>
              </w:rPr>
              <w:t xml:space="preserve"> </w:t>
            </w:r>
            <w:proofErr w:type="spellStart"/>
            <w:r w:rsidRPr="00A14D38">
              <w:rPr>
                <w:b/>
                <w:sz w:val="24"/>
              </w:rPr>
              <w:t>результат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77FBB488" w14:textId="77777777" w:rsidR="00A14D38" w:rsidRPr="00A14D38" w:rsidRDefault="00A14D38" w:rsidP="00A14D38">
            <w:pPr>
              <w:jc w:val="center"/>
            </w:pPr>
            <w:proofErr w:type="spellStart"/>
            <w:r w:rsidRPr="00A14D38">
              <w:rPr>
                <w:b/>
                <w:sz w:val="24"/>
              </w:rPr>
              <w:t>Фактический</w:t>
            </w:r>
            <w:proofErr w:type="spellEnd"/>
            <w:r w:rsidRPr="00A14D38">
              <w:rPr>
                <w:b/>
                <w:sz w:val="24"/>
              </w:rPr>
              <w:t xml:space="preserve"> </w:t>
            </w:r>
            <w:proofErr w:type="spellStart"/>
            <w:r w:rsidRPr="00A14D38">
              <w:rPr>
                <w:b/>
                <w:sz w:val="24"/>
              </w:rPr>
              <w:t>результат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0E49AB3D" w14:textId="77777777" w:rsidR="00A14D38" w:rsidRPr="00A14D38" w:rsidRDefault="00A14D38" w:rsidP="00A14D38">
            <w:pPr>
              <w:jc w:val="center"/>
            </w:pPr>
            <w:proofErr w:type="spellStart"/>
            <w:r w:rsidRPr="00A14D38">
              <w:rPr>
                <w:b/>
                <w:sz w:val="24"/>
              </w:rPr>
              <w:t>Статус</w:t>
            </w:r>
            <w:proofErr w:type="spellEnd"/>
          </w:p>
        </w:tc>
      </w:tr>
      <w:tr w:rsidR="00A14D38" w:rsidRPr="00A14D38" w14:paraId="07802106" w14:textId="77777777" w:rsidTr="00D15FB8">
        <w:trPr>
          <w:jc w:val="center"/>
        </w:trPr>
        <w:tc>
          <w:tcPr>
            <w:tcW w:w="2339" w:type="dxa"/>
            <w:shd w:val="clear" w:color="auto" w:fill="FFFFFF"/>
          </w:tcPr>
          <w:p w14:paraId="5F3A26B7" w14:textId="77777777" w:rsidR="00A14D38" w:rsidRPr="00A14D38" w:rsidRDefault="00A14D38" w:rsidP="00A14D38">
            <w:r w:rsidRPr="00A14D38">
              <w:rPr>
                <w:sz w:val="24"/>
              </w:rPr>
              <w:t xml:space="preserve">1. </w:t>
            </w:r>
            <w:proofErr w:type="spellStart"/>
            <w:r w:rsidRPr="00A14D38">
              <w:rPr>
                <w:sz w:val="24"/>
              </w:rPr>
              <w:t>Группа</w:t>
            </w:r>
            <w:proofErr w:type="spellEnd"/>
            <w:r w:rsidRPr="00A14D38">
              <w:rPr>
                <w:sz w:val="24"/>
              </w:rPr>
              <w:t xml:space="preserve"> 5 </w:t>
            </w:r>
            <w:proofErr w:type="spellStart"/>
            <w:r w:rsidRPr="00A14D38">
              <w:rPr>
                <w:sz w:val="24"/>
              </w:rPr>
              <w:t>студентов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54EC1A2A" w14:textId="77777777" w:rsidR="00A14D38" w:rsidRPr="00A14D38" w:rsidRDefault="00A14D38" w:rsidP="00A14D38">
            <w:r w:rsidRPr="00A14D38">
              <w:rPr>
                <w:sz w:val="24"/>
              </w:rPr>
              <w:t xml:space="preserve">10 </w:t>
            </w:r>
            <w:proofErr w:type="spellStart"/>
            <w:r w:rsidRPr="00A14D38">
              <w:rPr>
                <w:sz w:val="24"/>
              </w:rPr>
              <w:t>пар</w:t>
            </w:r>
            <w:proofErr w:type="spellEnd"/>
            <w:r w:rsidRPr="00A14D38">
              <w:rPr>
                <w:sz w:val="24"/>
              </w:rPr>
              <w:t>, 1 high, 1 mid, 8 low</w:t>
            </w:r>
          </w:p>
        </w:tc>
        <w:tc>
          <w:tcPr>
            <w:tcW w:w="2339" w:type="dxa"/>
            <w:shd w:val="clear" w:color="auto" w:fill="FFFFFF"/>
          </w:tcPr>
          <w:p w14:paraId="00B49561" w14:textId="77777777" w:rsidR="00A14D38" w:rsidRPr="00A14D38" w:rsidRDefault="00A14D38" w:rsidP="00A14D38">
            <w:r w:rsidRPr="00A14D38">
              <w:rPr>
                <w:sz w:val="24"/>
              </w:rPr>
              <w:t xml:space="preserve">10 </w:t>
            </w:r>
            <w:proofErr w:type="spellStart"/>
            <w:r w:rsidRPr="00A14D38">
              <w:rPr>
                <w:sz w:val="24"/>
              </w:rPr>
              <w:t>пар</w:t>
            </w:r>
            <w:proofErr w:type="spellEnd"/>
            <w:r w:rsidRPr="00A14D38">
              <w:rPr>
                <w:sz w:val="24"/>
              </w:rPr>
              <w:t>, 1 high, 1 mid, 8 low</w:t>
            </w:r>
          </w:p>
        </w:tc>
        <w:tc>
          <w:tcPr>
            <w:tcW w:w="2339" w:type="dxa"/>
            <w:shd w:val="clear" w:color="auto" w:fill="FFFFFF"/>
          </w:tcPr>
          <w:p w14:paraId="2AD34EBB" w14:textId="77777777" w:rsidR="00A14D38" w:rsidRPr="00A14D38" w:rsidRDefault="00A14D38" w:rsidP="00A14D38">
            <w:proofErr w:type="spellStart"/>
            <w:r w:rsidRPr="00A14D38">
              <w:rPr>
                <w:sz w:val="24"/>
              </w:rPr>
              <w:t>Пройден</w:t>
            </w:r>
            <w:proofErr w:type="spellEnd"/>
          </w:p>
        </w:tc>
      </w:tr>
      <w:tr w:rsidR="00A14D38" w:rsidRPr="00A14D38" w14:paraId="34C6AE6C" w14:textId="77777777" w:rsidTr="00D15FB8">
        <w:trPr>
          <w:jc w:val="center"/>
        </w:trPr>
        <w:tc>
          <w:tcPr>
            <w:tcW w:w="2339" w:type="dxa"/>
            <w:shd w:val="clear" w:color="auto" w:fill="FFFFFF"/>
          </w:tcPr>
          <w:p w14:paraId="597F8DED" w14:textId="77777777" w:rsidR="00A14D38" w:rsidRPr="00A14D38" w:rsidRDefault="00A14D38" w:rsidP="00A14D38">
            <w:r w:rsidRPr="00A14D38">
              <w:rPr>
                <w:sz w:val="24"/>
              </w:rPr>
              <w:t xml:space="preserve">2. </w:t>
            </w:r>
            <w:proofErr w:type="spellStart"/>
            <w:r w:rsidRPr="00A14D38">
              <w:rPr>
                <w:sz w:val="24"/>
              </w:rPr>
              <w:t>Мусорный</w:t>
            </w:r>
            <w:proofErr w:type="spellEnd"/>
            <w:r w:rsidRPr="00A14D38">
              <w:rPr>
                <w:sz w:val="24"/>
              </w:rPr>
              <w:t xml:space="preserve"> PDF</w:t>
            </w:r>
          </w:p>
        </w:tc>
        <w:tc>
          <w:tcPr>
            <w:tcW w:w="2339" w:type="dxa"/>
            <w:shd w:val="clear" w:color="auto" w:fill="FFFFFF"/>
          </w:tcPr>
          <w:p w14:paraId="0D749BC6" w14:textId="77777777" w:rsidR="00A14D38" w:rsidRPr="00A14D38" w:rsidRDefault="00A14D38" w:rsidP="00A14D38">
            <w:pPr>
              <w:rPr>
                <w:lang w:val="ru-RU"/>
              </w:rPr>
            </w:pPr>
            <w:r w:rsidRPr="00A14D38">
              <w:rPr>
                <w:rFonts w:ascii="Courier New" w:hAnsi="Courier New" w:cs="Courier New"/>
                <w:sz w:val="24"/>
              </w:rPr>
              <w:t>cache</w:t>
            </w:r>
            <w:r w:rsidRPr="00A14D38">
              <w:rPr>
                <w:rFonts w:ascii="Courier New" w:hAnsi="Courier New" w:cs="Courier New"/>
                <w:sz w:val="24"/>
                <w:lang w:val="ru-RU"/>
              </w:rPr>
              <w:t>_</w:t>
            </w:r>
            <w:r w:rsidRPr="00A14D38">
              <w:rPr>
                <w:rFonts w:ascii="Courier New" w:hAnsi="Courier New" w:cs="Courier New"/>
                <w:sz w:val="24"/>
              </w:rPr>
              <w:t>file</w:t>
            </w:r>
            <w:r w:rsidRPr="00A14D38">
              <w:rPr>
                <w:sz w:val="24"/>
                <w:lang w:val="ru-RU"/>
              </w:rPr>
              <w:t xml:space="preserve"> пропускает, остальные обработаны</w:t>
            </w:r>
          </w:p>
        </w:tc>
        <w:tc>
          <w:tcPr>
            <w:tcW w:w="2339" w:type="dxa"/>
            <w:shd w:val="clear" w:color="auto" w:fill="FFFFFF"/>
          </w:tcPr>
          <w:p w14:paraId="4D88AE7B" w14:textId="77777777" w:rsidR="00A14D38" w:rsidRPr="00A14D38" w:rsidRDefault="00A14D38" w:rsidP="00A14D38">
            <w:pPr>
              <w:rPr>
                <w:lang w:val="ru-RU"/>
              </w:rPr>
            </w:pPr>
            <w:r w:rsidRPr="00A14D38">
              <w:rPr>
                <w:sz w:val="24"/>
                <w:lang w:val="ru-RU"/>
              </w:rPr>
              <w:t xml:space="preserve">Пропущен без исключения, 4 остальные пары </w:t>
            </w:r>
            <w:r w:rsidRPr="00A14D38">
              <w:rPr>
                <w:sz w:val="24"/>
              </w:rPr>
              <w:t>ok</w:t>
            </w:r>
          </w:p>
        </w:tc>
        <w:tc>
          <w:tcPr>
            <w:tcW w:w="2339" w:type="dxa"/>
            <w:shd w:val="clear" w:color="auto" w:fill="FFFFFF"/>
          </w:tcPr>
          <w:p w14:paraId="0F9A7D54" w14:textId="77777777" w:rsidR="00A14D38" w:rsidRPr="00A14D38" w:rsidRDefault="00A14D38" w:rsidP="00A14D38">
            <w:proofErr w:type="spellStart"/>
            <w:r w:rsidRPr="00A14D38">
              <w:rPr>
                <w:sz w:val="24"/>
              </w:rPr>
              <w:t>Пройден</w:t>
            </w:r>
            <w:proofErr w:type="spellEnd"/>
          </w:p>
        </w:tc>
      </w:tr>
      <w:tr w:rsidR="00A14D38" w:rsidRPr="00A14D38" w14:paraId="0B0840DD" w14:textId="77777777" w:rsidTr="00D15FB8">
        <w:trPr>
          <w:jc w:val="center"/>
        </w:trPr>
        <w:tc>
          <w:tcPr>
            <w:tcW w:w="2339" w:type="dxa"/>
            <w:shd w:val="clear" w:color="auto" w:fill="FFFFFF"/>
          </w:tcPr>
          <w:p w14:paraId="451E33D6" w14:textId="77777777" w:rsidR="00A14D38" w:rsidRPr="00A14D38" w:rsidRDefault="00A14D38" w:rsidP="00A14D38">
            <w:r w:rsidRPr="00A14D38">
              <w:rPr>
                <w:sz w:val="24"/>
              </w:rPr>
              <w:t xml:space="preserve">3. </w:t>
            </w:r>
            <w:proofErr w:type="spellStart"/>
            <w:r w:rsidRPr="00A14D38">
              <w:rPr>
                <w:sz w:val="24"/>
              </w:rPr>
              <w:t>Группа</w:t>
            </w:r>
            <w:proofErr w:type="spellEnd"/>
            <w:r w:rsidRPr="00A14D38">
              <w:rPr>
                <w:sz w:val="24"/>
              </w:rPr>
              <w:t xml:space="preserve"> 30, 435 </w:t>
            </w:r>
            <w:proofErr w:type="spellStart"/>
            <w:r w:rsidRPr="00A14D38">
              <w:rPr>
                <w:sz w:val="24"/>
              </w:rPr>
              <w:t>пар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32B760F9" w14:textId="77777777" w:rsidR="00A14D38" w:rsidRPr="00A14D38" w:rsidRDefault="00A14D38" w:rsidP="00A14D38">
            <w:proofErr w:type="spellStart"/>
            <w:r w:rsidRPr="00A14D38">
              <w:rPr>
                <w:sz w:val="24"/>
              </w:rPr>
              <w:t>Прогон</w:t>
            </w:r>
            <w:proofErr w:type="spellEnd"/>
            <w:r w:rsidRPr="00A14D38">
              <w:rPr>
                <w:sz w:val="24"/>
              </w:rPr>
              <w:t xml:space="preserve"> &lt;= 20 </w:t>
            </w:r>
            <w:proofErr w:type="spellStart"/>
            <w:r w:rsidRPr="00A14D38">
              <w:rPr>
                <w:sz w:val="24"/>
              </w:rPr>
              <w:t>мин</w:t>
            </w:r>
            <w:proofErr w:type="spellEnd"/>
            <w:r w:rsidRPr="00A14D38">
              <w:rPr>
                <w:sz w:val="24"/>
              </w:rPr>
              <w:t>, RAM &lt;= 512 МБ</w:t>
            </w:r>
          </w:p>
        </w:tc>
        <w:tc>
          <w:tcPr>
            <w:tcW w:w="2339" w:type="dxa"/>
            <w:shd w:val="clear" w:color="auto" w:fill="FFFFFF"/>
          </w:tcPr>
          <w:p w14:paraId="40100E31" w14:textId="77777777" w:rsidR="00A14D38" w:rsidRPr="00A14D38" w:rsidRDefault="00A14D38" w:rsidP="00A14D38">
            <w:r w:rsidRPr="00A14D38">
              <w:rPr>
                <w:sz w:val="24"/>
              </w:rPr>
              <w:t xml:space="preserve">18 </w:t>
            </w:r>
            <w:proofErr w:type="spellStart"/>
            <w:r w:rsidRPr="00A14D38">
              <w:rPr>
                <w:sz w:val="24"/>
              </w:rPr>
              <w:t>мин</w:t>
            </w:r>
            <w:proofErr w:type="spellEnd"/>
            <w:r w:rsidRPr="00A14D38">
              <w:rPr>
                <w:sz w:val="24"/>
              </w:rPr>
              <w:t xml:space="preserve"> 42 с, </w:t>
            </w:r>
            <w:proofErr w:type="spellStart"/>
            <w:r w:rsidRPr="00A14D38">
              <w:rPr>
                <w:sz w:val="24"/>
              </w:rPr>
              <w:t>пик</w:t>
            </w:r>
            <w:proofErr w:type="spellEnd"/>
            <w:r w:rsidRPr="00A14D38">
              <w:rPr>
                <w:sz w:val="24"/>
              </w:rPr>
              <w:t xml:space="preserve"> 387 МБ</w:t>
            </w:r>
          </w:p>
        </w:tc>
        <w:tc>
          <w:tcPr>
            <w:tcW w:w="2339" w:type="dxa"/>
            <w:shd w:val="clear" w:color="auto" w:fill="FFFFFF"/>
          </w:tcPr>
          <w:p w14:paraId="42FD508E" w14:textId="77777777" w:rsidR="00A14D38" w:rsidRPr="00A14D38" w:rsidRDefault="00A14D38" w:rsidP="00A14D38">
            <w:proofErr w:type="spellStart"/>
            <w:r w:rsidRPr="00A14D38">
              <w:rPr>
                <w:sz w:val="24"/>
              </w:rPr>
              <w:t>Пройден</w:t>
            </w:r>
            <w:proofErr w:type="spellEnd"/>
          </w:p>
        </w:tc>
      </w:tr>
    </w:tbl>
    <w:p w14:paraId="56AD19A1" w14:textId="77777777" w:rsidR="00A14D38" w:rsidRPr="00A14D38" w:rsidRDefault="00A14D38" w:rsidP="00A14D38">
      <w:pPr>
        <w:spacing w:before="120" w:line="360" w:lineRule="auto"/>
        <w:ind w:firstLine="709"/>
        <w:jc w:val="both"/>
        <w:rPr>
          <w:szCs w:val="22"/>
          <w:lang w:val="en-US" w:eastAsia="en-US"/>
        </w:rPr>
      </w:pPr>
    </w:p>
    <w:p w14:paraId="49BD09EF" w14:textId="77777777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 xml:space="preserve">В процессе прогонов обнаружили три дефекта, которых не поймал </w:t>
      </w:r>
      <w:proofErr w:type="spellStart"/>
      <w:r w:rsidRPr="00A14D38">
        <w:rPr>
          <w:szCs w:val="22"/>
          <w:lang w:val="en-US" w:eastAsia="en-US"/>
        </w:rPr>
        <w:t>PHPUnit</w:t>
      </w:r>
      <w:proofErr w:type="spellEnd"/>
      <w:r w:rsidRPr="00A14D38">
        <w:rPr>
          <w:szCs w:val="22"/>
          <w:lang w:eastAsia="en-US"/>
        </w:rPr>
        <w:t xml:space="preserve">. Первый — первая версия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extract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docx</w:t>
      </w:r>
      <w:r w:rsidRPr="00A14D38">
        <w:rPr>
          <w:rFonts w:ascii="Courier New" w:eastAsia="Courier New" w:hAnsi="Courier New" w:cs="Courier New"/>
          <w:szCs w:val="22"/>
          <w:lang w:eastAsia="en-US"/>
        </w:rPr>
        <w:t>()</w:t>
      </w:r>
      <w:r w:rsidRPr="00A14D38">
        <w:rPr>
          <w:szCs w:val="22"/>
          <w:lang w:eastAsia="en-US"/>
        </w:rPr>
        <w:t xml:space="preserve"> падала на </w:t>
      </w:r>
      <w:r w:rsidRPr="00A14D38">
        <w:rPr>
          <w:szCs w:val="22"/>
          <w:lang w:val="en-US" w:eastAsia="en-US"/>
        </w:rPr>
        <w:t>DOCX</w:t>
      </w:r>
      <w:r w:rsidRPr="00A14D38">
        <w:rPr>
          <w:szCs w:val="22"/>
          <w:lang w:eastAsia="en-US"/>
        </w:rPr>
        <w:t xml:space="preserve"> с </w:t>
      </w:r>
      <w:r w:rsidRPr="00A14D38">
        <w:rPr>
          <w:szCs w:val="22"/>
          <w:lang w:val="en-US" w:eastAsia="en-US"/>
        </w:rPr>
        <w:t>embedded</w:t>
      </w:r>
      <w:r w:rsidRPr="00A14D38">
        <w:rPr>
          <w:szCs w:val="22"/>
          <w:lang w:eastAsia="en-US"/>
        </w:rPr>
        <w:t xml:space="preserve"> </w:t>
      </w:r>
      <w:r w:rsidRPr="00A14D38">
        <w:rPr>
          <w:szCs w:val="22"/>
          <w:lang w:val="en-US" w:eastAsia="en-US"/>
        </w:rPr>
        <w:t>OLE</w:t>
      </w:r>
      <w:r w:rsidRPr="00A14D38">
        <w:rPr>
          <w:szCs w:val="22"/>
          <w:lang w:eastAsia="en-US"/>
        </w:rPr>
        <w:t xml:space="preserve">-объектами, так как </w:t>
      </w:r>
      <w:proofErr w:type="spellStart"/>
      <w:proofErr w:type="gram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DOMDocument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::</w:t>
      </w:r>
      <w:proofErr w:type="spellStart"/>
      <w:proofErr w:type="gramEnd"/>
      <w:r w:rsidRPr="00A14D38">
        <w:rPr>
          <w:rFonts w:ascii="Courier New" w:eastAsia="Courier New" w:hAnsi="Courier New" w:cs="Courier New"/>
          <w:szCs w:val="22"/>
          <w:lang w:val="en-US" w:eastAsia="en-US"/>
        </w:rPr>
        <w:t>loadXML</w:t>
      </w:r>
      <w:proofErr w:type="spellEnd"/>
      <w:r w:rsidRPr="00A14D38">
        <w:rPr>
          <w:szCs w:val="22"/>
          <w:lang w:eastAsia="en-US"/>
        </w:rPr>
        <w:t xml:space="preserve"> выбрасывал предупреждение; исправили добавлением 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libxml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use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internal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errors</w:t>
      </w:r>
      <w:r w:rsidRPr="00A14D38">
        <w:rPr>
          <w:rFonts w:ascii="Courier New" w:eastAsia="Courier New" w:hAnsi="Courier New" w:cs="Courier New"/>
          <w:szCs w:val="22"/>
          <w:lang w:eastAsia="en-US"/>
        </w:rPr>
        <w:t>(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true</w:t>
      </w:r>
      <w:r w:rsidRPr="00A14D38">
        <w:rPr>
          <w:rFonts w:ascii="Courier New" w:eastAsia="Courier New" w:hAnsi="Courier New" w:cs="Courier New"/>
          <w:szCs w:val="22"/>
          <w:lang w:eastAsia="en-US"/>
        </w:rPr>
        <w:t>)</w:t>
      </w:r>
      <w:r w:rsidRPr="00A14D38">
        <w:rPr>
          <w:szCs w:val="22"/>
          <w:lang w:eastAsia="en-US"/>
        </w:rPr>
        <w:t xml:space="preserve"> (см. Листинг 4.2). Второй — при очень большом архиве (&gt;50 МБ) </w:t>
      </w:r>
      <w:r w:rsidRPr="00A14D38">
        <w:rPr>
          <w:szCs w:val="22"/>
          <w:lang w:val="en-US" w:eastAsia="en-US"/>
        </w:rPr>
        <w:t>PHP</w:t>
      </w:r>
      <w:r w:rsidRPr="00A14D38">
        <w:rPr>
          <w:szCs w:val="22"/>
          <w:lang w:eastAsia="en-US"/>
        </w:rPr>
        <w:t xml:space="preserve"> упирался в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memory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limit</w:t>
      </w:r>
      <w:r w:rsidRPr="00A14D38">
        <w:rPr>
          <w:rFonts w:ascii="Courier New" w:eastAsia="Courier New" w:hAnsi="Courier New" w:cs="Courier New"/>
          <w:szCs w:val="22"/>
          <w:lang w:eastAsia="en-US"/>
        </w:rPr>
        <w:t>=128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M</w:t>
      </w:r>
      <w:r w:rsidRPr="00A14D38">
        <w:rPr>
          <w:szCs w:val="22"/>
          <w:lang w:eastAsia="en-US"/>
        </w:rPr>
        <w:t xml:space="preserve">; </w:t>
      </w:r>
      <w:r w:rsidRPr="00A14D38">
        <w:rPr>
          <w:szCs w:val="22"/>
          <w:lang w:eastAsia="en-US"/>
        </w:rPr>
        <w:lastRenderedPageBreak/>
        <w:t xml:space="preserve">добавили проверку размера в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extract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zip</w:t>
      </w:r>
      <w:r w:rsidRPr="00A14D38">
        <w:rPr>
          <w:rFonts w:ascii="Courier New" w:eastAsia="Courier New" w:hAnsi="Courier New" w:cs="Courier New"/>
          <w:szCs w:val="22"/>
          <w:lang w:eastAsia="en-US"/>
        </w:rPr>
        <w:t>()</w:t>
      </w:r>
      <w:r w:rsidRPr="00A14D38">
        <w:rPr>
          <w:szCs w:val="22"/>
          <w:lang w:eastAsia="en-US"/>
        </w:rPr>
        <w:t xml:space="preserve"> и документировали требование не менее 256 МБ. Третий — при совпадающих шаблонных </w:t>
      </w:r>
      <w:proofErr w:type="spellStart"/>
      <w:r w:rsidRPr="00A14D38">
        <w:rPr>
          <w:szCs w:val="22"/>
          <w:lang w:eastAsia="en-US"/>
        </w:rPr>
        <w:t>титульниках</w:t>
      </w:r>
      <w:proofErr w:type="spellEnd"/>
      <w:r w:rsidRPr="00A14D38">
        <w:rPr>
          <w:szCs w:val="22"/>
          <w:lang w:eastAsia="en-US"/>
        </w:rPr>
        <w:t xml:space="preserve"> (те же 5-6 строк «МИРЭА, кафедра, группа») </w:t>
      </w:r>
      <w:proofErr w:type="spellStart"/>
      <w:r w:rsidRPr="00A14D38">
        <w:rPr>
          <w:szCs w:val="22"/>
          <w:lang w:eastAsia="en-US"/>
        </w:rPr>
        <w:t>Жаккар</w:t>
      </w:r>
      <w:proofErr w:type="spellEnd"/>
      <w:r w:rsidRPr="00A14D38">
        <w:rPr>
          <w:szCs w:val="22"/>
          <w:lang w:eastAsia="en-US"/>
        </w:rPr>
        <w:t xml:space="preserve"> давал ложные 25-30%; решили через тюнинг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shingle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size</w:t>
      </w:r>
      <w:r w:rsidRPr="00A14D38">
        <w:rPr>
          <w:szCs w:val="22"/>
          <w:lang w:eastAsia="en-US"/>
        </w:rPr>
        <w:t xml:space="preserve"> на 7 вместо 5 для задач с короткими работами.</w:t>
      </w:r>
    </w:p>
    <w:p w14:paraId="7432E47F" w14:textId="77777777" w:rsidR="00A14D38" w:rsidRPr="00A14D38" w:rsidRDefault="00A14D38" w:rsidP="00A14D38">
      <w:pPr>
        <w:keepNext/>
        <w:keepLines/>
        <w:spacing w:before="480" w:after="480" w:line="360" w:lineRule="auto"/>
        <w:ind w:firstLine="709"/>
        <w:jc w:val="both"/>
        <w:outlineLvl w:val="2"/>
        <w:rPr>
          <w:rFonts w:ascii="Calibri" w:eastAsia="MS Gothic" w:hAnsi="Calibri"/>
          <w:b/>
          <w:bCs/>
          <w:color w:val="000000"/>
          <w:szCs w:val="22"/>
          <w:lang w:eastAsia="en-US"/>
        </w:rPr>
      </w:pPr>
      <w:bookmarkStart w:id="101" w:name="_Toc227329427"/>
      <w:bookmarkStart w:id="102" w:name="_Toc227335240"/>
      <w:r w:rsidRPr="00A14D38">
        <w:rPr>
          <w:b/>
          <w:bCs/>
          <w:color w:val="000000"/>
          <w:szCs w:val="22"/>
          <w:lang w:eastAsia="en-US"/>
        </w:rPr>
        <w:t xml:space="preserve">4.4.3 Ручное </w:t>
      </w:r>
      <w:r w:rsidRPr="00A14D38">
        <w:rPr>
          <w:b/>
          <w:bCs/>
          <w:color w:val="000000"/>
          <w:szCs w:val="22"/>
          <w:lang w:val="en-US" w:eastAsia="en-US"/>
        </w:rPr>
        <w:t>UI</w:t>
      </w:r>
      <w:r w:rsidRPr="00A14D38">
        <w:rPr>
          <w:b/>
          <w:bCs/>
          <w:color w:val="000000"/>
          <w:szCs w:val="22"/>
          <w:lang w:eastAsia="en-US"/>
        </w:rPr>
        <w:t>-тестирование</w:t>
      </w:r>
      <w:bookmarkEnd w:id="101"/>
      <w:bookmarkEnd w:id="102"/>
    </w:p>
    <w:p w14:paraId="5F74D1B3" w14:textId="71438C7A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 xml:space="preserve">Проверяли интерфейс на трёх разрешениях — 1920×1080, 1366×768, 1024×768. Все ключевые элементы (таблица пар, </w:t>
      </w:r>
      <w:proofErr w:type="spellStart"/>
      <w:r w:rsidRPr="00A14D38">
        <w:rPr>
          <w:szCs w:val="22"/>
          <w:lang w:eastAsia="en-US"/>
        </w:rPr>
        <w:t>модалки</w:t>
      </w:r>
      <w:proofErr w:type="spellEnd"/>
      <w:r w:rsidRPr="00A14D38">
        <w:rPr>
          <w:szCs w:val="22"/>
          <w:lang w:eastAsia="en-US"/>
        </w:rPr>
        <w:t xml:space="preserve">, панели фильтров) корректно перестраиваются благодаря сеткам </w:t>
      </w:r>
      <w:r w:rsidRPr="00A14D38">
        <w:rPr>
          <w:szCs w:val="22"/>
          <w:lang w:val="en-US" w:eastAsia="en-US"/>
        </w:rPr>
        <w:t>Bootstrap</w:t>
      </w:r>
      <w:r w:rsidRPr="00A14D38">
        <w:rPr>
          <w:szCs w:val="22"/>
          <w:lang w:eastAsia="en-US"/>
        </w:rPr>
        <w:t xml:space="preserve"> 5 [2</w:t>
      </w:r>
      <w:r w:rsidR="00005D21">
        <w:rPr>
          <w:szCs w:val="22"/>
          <w:lang w:eastAsia="en-US"/>
        </w:rPr>
        <w:t>4</w:t>
      </w:r>
      <w:r w:rsidRPr="00A14D38">
        <w:rPr>
          <w:szCs w:val="22"/>
          <w:lang w:eastAsia="en-US"/>
        </w:rPr>
        <w:t xml:space="preserve">]. Клик по ячейке пары открывает модальное окно с полными работами и подсветкой совпадающих </w:t>
      </w:r>
      <w:proofErr w:type="spellStart"/>
      <w:r w:rsidRPr="00A14D38">
        <w:rPr>
          <w:szCs w:val="22"/>
          <w:lang w:eastAsia="en-US"/>
        </w:rPr>
        <w:t>шинглов</w:t>
      </w:r>
      <w:proofErr w:type="spellEnd"/>
      <w:r w:rsidRPr="00A14D38">
        <w:rPr>
          <w:szCs w:val="22"/>
          <w:lang w:eastAsia="en-US"/>
        </w:rPr>
        <w:t xml:space="preserve"> (</w:t>
      </w:r>
      <w:r w:rsidRPr="00A14D38">
        <w:rPr>
          <w:rFonts w:ascii="Courier New" w:eastAsia="Courier New" w:hAnsi="Courier New" w:cs="Courier New"/>
          <w:szCs w:val="22"/>
          <w:lang w:eastAsia="en-US"/>
        </w:rPr>
        <w:t>&lt;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mark</w:t>
      </w:r>
      <w:r w:rsidRPr="00A14D38">
        <w:rPr>
          <w:rFonts w:ascii="Courier New" w:eastAsia="Courier New" w:hAnsi="Courier New" w:cs="Courier New"/>
          <w:szCs w:val="22"/>
          <w:lang w:eastAsia="en-US"/>
        </w:rPr>
        <w:t xml:space="preserve">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class</w:t>
      </w:r>
      <w:r w:rsidRPr="00A14D38">
        <w:rPr>
          <w:rFonts w:ascii="Courier New" w:eastAsia="Courier New" w:hAnsi="Courier New" w:cs="Courier New"/>
          <w:szCs w:val="22"/>
          <w:lang w:eastAsia="en-US"/>
        </w:rPr>
        <w:t>="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similarity</w:t>
      </w:r>
      <w:r w:rsidRPr="00A14D38">
        <w:rPr>
          <w:rFonts w:ascii="Courier New" w:eastAsia="Courier New" w:hAnsi="Courier New" w:cs="Courier New"/>
          <w:szCs w:val="22"/>
          <w:lang w:eastAsia="en-US"/>
        </w:rPr>
        <w:t>-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high</w:t>
      </w:r>
      <w:r w:rsidRPr="00A14D38">
        <w:rPr>
          <w:rFonts w:ascii="Courier New" w:eastAsia="Courier New" w:hAnsi="Courier New" w:cs="Courier New"/>
          <w:szCs w:val="22"/>
          <w:lang w:eastAsia="en-US"/>
        </w:rPr>
        <w:t>"&gt;</w:t>
      </w:r>
      <w:r w:rsidRPr="00A14D38">
        <w:rPr>
          <w:szCs w:val="22"/>
          <w:lang w:eastAsia="en-US"/>
        </w:rPr>
        <w:t xml:space="preserve">). Экспорт </w:t>
      </w:r>
      <w:r w:rsidRPr="00A14D38">
        <w:rPr>
          <w:szCs w:val="22"/>
          <w:lang w:val="en-US" w:eastAsia="en-US"/>
        </w:rPr>
        <w:t>CSV</w:t>
      </w:r>
      <w:r w:rsidRPr="00A14D38">
        <w:rPr>
          <w:szCs w:val="22"/>
          <w:lang w:eastAsia="en-US"/>
        </w:rPr>
        <w:t xml:space="preserve"> через кнопку «</w:t>
      </w:r>
      <w:r w:rsidRPr="00A14D38">
        <w:rPr>
          <w:szCs w:val="22"/>
          <w:lang w:val="en-US" w:eastAsia="en-US"/>
        </w:rPr>
        <w:t>Export</w:t>
      </w:r>
      <w:r w:rsidRPr="00A14D38">
        <w:rPr>
          <w:szCs w:val="22"/>
          <w:lang w:eastAsia="en-US"/>
        </w:rPr>
        <w:t xml:space="preserve">» отдаёт файл в </w:t>
      </w:r>
      <w:r w:rsidRPr="00A14D38">
        <w:rPr>
          <w:szCs w:val="22"/>
          <w:lang w:val="en-US" w:eastAsia="en-US"/>
        </w:rPr>
        <w:t>UTF</w:t>
      </w:r>
      <w:r w:rsidRPr="00A14D38">
        <w:rPr>
          <w:szCs w:val="22"/>
          <w:lang w:eastAsia="en-US"/>
        </w:rPr>
        <w:t xml:space="preserve">-8 с </w:t>
      </w:r>
      <w:r w:rsidRPr="00A14D38">
        <w:rPr>
          <w:szCs w:val="22"/>
          <w:lang w:val="en-US" w:eastAsia="en-US"/>
        </w:rPr>
        <w:t>BOM</w:t>
      </w:r>
      <w:r w:rsidRPr="00A14D38">
        <w:rPr>
          <w:szCs w:val="22"/>
          <w:lang w:eastAsia="en-US"/>
        </w:rPr>
        <w:t xml:space="preserve">-маркером — </w:t>
      </w:r>
      <w:r w:rsidRPr="00A14D38">
        <w:rPr>
          <w:szCs w:val="22"/>
          <w:lang w:val="en-US" w:eastAsia="en-US"/>
        </w:rPr>
        <w:t>Excel</w:t>
      </w:r>
      <w:r w:rsidRPr="00A14D38">
        <w:rPr>
          <w:szCs w:val="22"/>
          <w:lang w:eastAsia="en-US"/>
        </w:rPr>
        <w:t xml:space="preserve"> корректно открывает кириллицу без шаманства с кодировкой. Локализация проверена на двух языковых пакетах: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lang</w:t>
      </w:r>
      <w:r w:rsidRPr="00A14D38">
        <w:rPr>
          <w:rFonts w:ascii="Courier New" w:eastAsia="Courier New" w:hAnsi="Courier New" w:cs="Courier New"/>
          <w:szCs w:val="22"/>
          <w:lang w:eastAsia="en-US"/>
        </w:rPr>
        <w:t>/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ru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/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plagiarism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samost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.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php</w:t>
      </w:r>
      <w:r w:rsidRPr="00A14D38">
        <w:rPr>
          <w:szCs w:val="22"/>
          <w:lang w:eastAsia="en-US"/>
        </w:rPr>
        <w:t xml:space="preserve"> и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lang</w:t>
      </w:r>
      <w:r w:rsidRPr="00A14D38">
        <w:rPr>
          <w:rFonts w:ascii="Courier New" w:eastAsia="Courier New" w:hAnsi="Courier New" w:cs="Courier New"/>
          <w:szCs w:val="22"/>
          <w:lang w:eastAsia="en-US"/>
        </w:rPr>
        <w:t>/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en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/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plagiarism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samost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.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php</w:t>
      </w:r>
      <w:r w:rsidRPr="00A14D38">
        <w:rPr>
          <w:szCs w:val="22"/>
          <w:lang w:eastAsia="en-US"/>
        </w:rPr>
        <w:t xml:space="preserve"> — все строки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get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string</w:t>
      </w:r>
      <w:r w:rsidRPr="00A14D38">
        <w:rPr>
          <w:rFonts w:ascii="Courier New" w:eastAsia="Courier New" w:hAnsi="Courier New" w:cs="Courier New"/>
          <w:szCs w:val="22"/>
          <w:lang w:eastAsia="en-US"/>
        </w:rPr>
        <w:t>()</w:t>
      </w:r>
      <w:r w:rsidRPr="00A14D38">
        <w:rPr>
          <w:szCs w:val="22"/>
          <w:lang w:eastAsia="en-US"/>
        </w:rPr>
        <w:t xml:space="preserve"> имеют пары, непереведённых маркеров не найдено.</w:t>
      </w:r>
    </w:p>
    <w:p w14:paraId="1F9D99B8" w14:textId="77777777" w:rsidR="00A14D38" w:rsidRPr="00A14D38" w:rsidRDefault="00A14D38" w:rsidP="00A14D38">
      <w:pPr>
        <w:keepNext/>
        <w:keepLines/>
        <w:spacing w:before="480" w:after="240" w:line="360" w:lineRule="auto"/>
        <w:ind w:firstLine="709"/>
        <w:jc w:val="both"/>
        <w:outlineLvl w:val="1"/>
        <w:rPr>
          <w:rFonts w:ascii="Calibri" w:eastAsia="MS Gothic" w:hAnsi="Calibri"/>
          <w:b/>
          <w:bCs/>
          <w:color w:val="000000"/>
          <w:sz w:val="32"/>
          <w:szCs w:val="26"/>
          <w:lang w:eastAsia="en-US"/>
        </w:rPr>
      </w:pPr>
      <w:bookmarkStart w:id="103" w:name="_Toc227329428"/>
      <w:bookmarkStart w:id="104" w:name="_Toc227335241"/>
      <w:r w:rsidRPr="00A14D38">
        <w:rPr>
          <w:b/>
          <w:bCs/>
          <w:color w:val="000000"/>
          <w:sz w:val="32"/>
          <w:szCs w:val="26"/>
          <w:lang w:eastAsia="en-US"/>
        </w:rPr>
        <w:t>4.5 Оценка эффективности снижения трудозатрат</w:t>
      </w:r>
      <w:bookmarkEnd w:id="103"/>
      <w:bookmarkEnd w:id="104"/>
    </w:p>
    <w:p w14:paraId="7C1EEB93" w14:textId="402EECEA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 xml:space="preserve">Ключевой вопрос ВКР — насколько плагин снижает время преподавателя. </w:t>
      </w:r>
      <w:r w:rsidR="003D683C">
        <w:rPr>
          <w:szCs w:val="22"/>
          <w:lang w:eastAsia="en-US"/>
        </w:rPr>
        <w:t>М</w:t>
      </w:r>
      <w:r w:rsidRPr="00A14D38">
        <w:rPr>
          <w:szCs w:val="22"/>
          <w:lang w:eastAsia="en-US"/>
        </w:rPr>
        <w:t>едианное время беглого попарного визуального сравнения двух студенческих работ объёмом 1-2 страницы составляет 1,5 минуты. Цифра консервативная — опытные преподаватели часто укладываются в минуту, начинающие могут тратить 2-3. Берём середину.</w:t>
      </w:r>
    </w:p>
    <w:p w14:paraId="49406E66" w14:textId="77777777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val="en-US" w:eastAsia="en-US"/>
        </w:rPr>
      </w:pPr>
      <w:r w:rsidRPr="00A14D38">
        <w:rPr>
          <w:szCs w:val="22"/>
          <w:lang w:eastAsia="en-US"/>
        </w:rPr>
        <w:t xml:space="preserve">Формула проверки «все против всех» даёт число пар как биномиальный коэффициент </w:t>
      </w:r>
      <w:r w:rsidRPr="00A14D38">
        <w:rPr>
          <w:szCs w:val="22"/>
          <w:lang w:val="en-US" w:eastAsia="en-US"/>
        </w:rPr>
        <w:t>C</w:t>
      </w:r>
      <w:r w:rsidRPr="00A14D38">
        <w:rPr>
          <w:szCs w:val="22"/>
          <w:lang w:eastAsia="en-US"/>
        </w:rPr>
        <w:t>(</w:t>
      </w:r>
      <w:r w:rsidRPr="00A14D38">
        <w:rPr>
          <w:szCs w:val="22"/>
          <w:lang w:val="en-US" w:eastAsia="en-US"/>
        </w:rPr>
        <w:t>N</w:t>
      </w:r>
      <w:r w:rsidRPr="00A14D38">
        <w:rPr>
          <w:szCs w:val="22"/>
          <w:lang w:eastAsia="en-US"/>
        </w:rPr>
        <w:t xml:space="preserve">, 2) = </w:t>
      </w:r>
      <w:r w:rsidRPr="00A14D38">
        <w:rPr>
          <w:szCs w:val="22"/>
          <w:lang w:val="en-US" w:eastAsia="en-US"/>
        </w:rPr>
        <w:t>N</w:t>
      </w:r>
      <w:r w:rsidRPr="00A14D38">
        <w:rPr>
          <w:szCs w:val="22"/>
          <w:lang w:eastAsia="en-US"/>
        </w:rPr>
        <w:t>·(</w:t>
      </w:r>
      <w:r w:rsidRPr="00A14D38">
        <w:rPr>
          <w:szCs w:val="22"/>
          <w:lang w:val="en-US" w:eastAsia="en-US"/>
        </w:rPr>
        <w:t>N</w:t>
      </w:r>
      <w:r w:rsidRPr="00A14D38">
        <w:rPr>
          <w:szCs w:val="22"/>
          <w:lang w:eastAsia="en-US"/>
        </w:rPr>
        <w:t xml:space="preserve">-1)/2, где </w:t>
      </w:r>
      <w:r w:rsidRPr="00A14D38">
        <w:rPr>
          <w:szCs w:val="22"/>
          <w:lang w:val="en-US" w:eastAsia="en-US"/>
        </w:rPr>
        <w:t>N</w:t>
      </w:r>
      <w:r w:rsidRPr="00A14D38">
        <w:rPr>
          <w:szCs w:val="22"/>
          <w:lang w:eastAsia="en-US"/>
        </w:rPr>
        <w:t xml:space="preserve"> — размер группы. </w:t>
      </w:r>
      <w:proofErr w:type="spellStart"/>
      <w:r w:rsidRPr="00A14D38">
        <w:rPr>
          <w:szCs w:val="22"/>
          <w:lang w:val="en-US" w:eastAsia="en-US"/>
        </w:rPr>
        <w:t>Соответствующие</w:t>
      </w:r>
      <w:proofErr w:type="spellEnd"/>
      <w:r w:rsidRPr="00A14D38">
        <w:rPr>
          <w:szCs w:val="22"/>
          <w:lang w:val="en-US" w:eastAsia="en-US"/>
        </w:rPr>
        <w:t xml:space="preserve"> </w:t>
      </w:r>
      <w:proofErr w:type="spellStart"/>
      <w:r w:rsidRPr="00A14D38">
        <w:rPr>
          <w:szCs w:val="22"/>
          <w:lang w:val="en-US" w:eastAsia="en-US"/>
        </w:rPr>
        <w:t>замеры</w:t>
      </w:r>
      <w:proofErr w:type="spellEnd"/>
      <w:r w:rsidRPr="00A14D38">
        <w:rPr>
          <w:szCs w:val="22"/>
          <w:lang w:val="en-US" w:eastAsia="en-US"/>
        </w:rPr>
        <w:t xml:space="preserve"> </w:t>
      </w:r>
      <w:proofErr w:type="spellStart"/>
      <w:r w:rsidRPr="00A14D38">
        <w:rPr>
          <w:szCs w:val="22"/>
          <w:lang w:val="en-US" w:eastAsia="en-US"/>
        </w:rPr>
        <w:t>сведены</w:t>
      </w:r>
      <w:proofErr w:type="spellEnd"/>
      <w:r w:rsidRPr="00A14D38">
        <w:rPr>
          <w:szCs w:val="22"/>
          <w:lang w:val="en-US" w:eastAsia="en-US"/>
        </w:rPr>
        <w:t xml:space="preserve"> в </w:t>
      </w:r>
      <w:proofErr w:type="spellStart"/>
      <w:r w:rsidRPr="00A14D38">
        <w:rPr>
          <w:szCs w:val="22"/>
          <w:lang w:val="en-US" w:eastAsia="en-US"/>
        </w:rPr>
        <w:t>Таблицу</w:t>
      </w:r>
      <w:proofErr w:type="spellEnd"/>
      <w:r w:rsidRPr="00A14D38">
        <w:rPr>
          <w:szCs w:val="22"/>
          <w:lang w:val="en-US" w:eastAsia="en-US"/>
        </w:rPr>
        <w:t xml:space="preserve"> 4.3.</w:t>
      </w:r>
    </w:p>
    <w:p w14:paraId="47D80C9B" w14:textId="77777777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val="en-US" w:eastAsia="en-US"/>
        </w:rPr>
      </w:pPr>
      <w:proofErr w:type="spellStart"/>
      <w:r w:rsidRPr="00A14D38">
        <w:rPr>
          <w:i/>
          <w:szCs w:val="22"/>
          <w:lang w:val="en-US" w:eastAsia="en-US"/>
        </w:rPr>
        <w:t>Таблица</w:t>
      </w:r>
      <w:proofErr w:type="spellEnd"/>
      <w:r w:rsidRPr="00A14D38">
        <w:rPr>
          <w:i/>
          <w:szCs w:val="22"/>
          <w:lang w:val="en-US" w:eastAsia="en-US"/>
        </w:rPr>
        <w:t xml:space="preserve"> 4.3 — </w:t>
      </w:r>
      <w:proofErr w:type="spellStart"/>
      <w:r w:rsidRPr="00A14D38">
        <w:rPr>
          <w:i/>
          <w:szCs w:val="22"/>
          <w:lang w:val="en-US" w:eastAsia="en-US"/>
        </w:rPr>
        <w:t>Сравнение</w:t>
      </w:r>
      <w:proofErr w:type="spellEnd"/>
      <w:r w:rsidRPr="00A14D38">
        <w:rPr>
          <w:i/>
          <w:szCs w:val="22"/>
          <w:lang w:val="en-US" w:eastAsia="en-US"/>
        </w:rPr>
        <w:t xml:space="preserve"> </w:t>
      </w:r>
      <w:proofErr w:type="spellStart"/>
      <w:r w:rsidRPr="00A14D38">
        <w:rPr>
          <w:i/>
          <w:szCs w:val="22"/>
          <w:lang w:val="en-US" w:eastAsia="en-US"/>
        </w:rPr>
        <w:t>трудозатрат</w:t>
      </w:r>
      <w:proofErr w:type="spellEnd"/>
      <w:r w:rsidRPr="00A14D38">
        <w:rPr>
          <w:i/>
          <w:szCs w:val="22"/>
          <w:lang w:val="en-US" w:eastAsia="en-US"/>
        </w:rPr>
        <w:t xml:space="preserve"> </w:t>
      </w:r>
      <w:proofErr w:type="spellStart"/>
      <w:r w:rsidRPr="00A14D38">
        <w:rPr>
          <w:i/>
          <w:szCs w:val="22"/>
          <w:lang w:val="en-US" w:eastAsia="en-US"/>
        </w:rPr>
        <w:t>преподавателя</w:t>
      </w:r>
      <w:proofErr w:type="spellEnd"/>
    </w:p>
    <w:tbl>
      <w:tblPr>
        <w:tblStyle w:val="5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8"/>
        <w:gridCol w:w="1868"/>
        <w:gridCol w:w="1869"/>
        <w:gridCol w:w="1870"/>
        <w:gridCol w:w="1870"/>
      </w:tblGrid>
      <w:tr w:rsidR="00A14D38" w:rsidRPr="00A14D38" w14:paraId="55D56D47" w14:textId="77777777" w:rsidTr="00D15FB8">
        <w:trPr>
          <w:jc w:val="center"/>
        </w:trPr>
        <w:tc>
          <w:tcPr>
            <w:tcW w:w="1871" w:type="dxa"/>
            <w:shd w:val="clear" w:color="auto" w:fill="FFFFFF"/>
          </w:tcPr>
          <w:p w14:paraId="46687013" w14:textId="77777777" w:rsidR="00A14D38" w:rsidRPr="00A14D38" w:rsidRDefault="00A14D38" w:rsidP="00A14D38">
            <w:pPr>
              <w:jc w:val="center"/>
            </w:pPr>
            <w:proofErr w:type="spellStart"/>
            <w:r w:rsidRPr="00A14D38">
              <w:rPr>
                <w:b/>
                <w:sz w:val="24"/>
              </w:rPr>
              <w:lastRenderedPageBreak/>
              <w:t>Размер</w:t>
            </w:r>
            <w:proofErr w:type="spellEnd"/>
            <w:r w:rsidRPr="00A14D38">
              <w:rPr>
                <w:b/>
                <w:sz w:val="24"/>
              </w:rPr>
              <w:t xml:space="preserve"> </w:t>
            </w:r>
            <w:proofErr w:type="spellStart"/>
            <w:r w:rsidRPr="00A14D38">
              <w:rPr>
                <w:b/>
                <w:sz w:val="24"/>
              </w:rPr>
              <w:t>группы</w:t>
            </w:r>
            <w:proofErr w:type="spellEnd"/>
          </w:p>
        </w:tc>
        <w:tc>
          <w:tcPr>
            <w:tcW w:w="1871" w:type="dxa"/>
            <w:shd w:val="clear" w:color="auto" w:fill="FFFFFF"/>
          </w:tcPr>
          <w:p w14:paraId="2FA0539B" w14:textId="77777777" w:rsidR="00A14D38" w:rsidRPr="00A14D38" w:rsidRDefault="00A14D38" w:rsidP="00A14D38">
            <w:pPr>
              <w:jc w:val="center"/>
            </w:pPr>
            <w:proofErr w:type="spellStart"/>
            <w:r w:rsidRPr="00A14D38">
              <w:rPr>
                <w:b/>
                <w:sz w:val="24"/>
              </w:rPr>
              <w:t>Пар</w:t>
            </w:r>
            <w:proofErr w:type="spellEnd"/>
            <w:r w:rsidRPr="00A14D38">
              <w:rPr>
                <w:b/>
                <w:sz w:val="24"/>
              </w:rPr>
              <w:t xml:space="preserve"> C(N, 2)</w:t>
            </w:r>
          </w:p>
        </w:tc>
        <w:tc>
          <w:tcPr>
            <w:tcW w:w="1871" w:type="dxa"/>
            <w:shd w:val="clear" w:color="auto" w:fill="FFFFFF"/>
          </w:tcPr>
          <w:p w14:paraId="34B43ED2" w14:textId="77777777" w:rsidR="00A14D38" w:rsidRPr="00A14D38" w:rsidRDefault="00A14D38" w:rsidP="00A14D38">
            <w:pPr>
              <w:jc w:val="center"/>
            </w:pPr>
            <w:proofErr w:type="spellStart"/>
            <w:r w:rsidRPr="00A14D38">
              <w:rPr>
                <w:b/>
                <w:sz w:val="24"/>
              </w:rPr>
              <w:t>Ручная</w:t>
            </w:r>
            <w:proofErr w:type="spellEnd"/>
            <w:r w:rsidRPr="00A14D38">
              <w:rPr>
                <w:b/>
                <w:sz w:val="24"/>
              </w:rPr>
              <w:t xml:space="preserve"> </w:t>
            </w:r>
            <w:proofErr w:type="spellStart"/>
            <w:r w:rsidRPr="00A14D38">
              <w:rPr>
                <w:b/>
                <w:sz w:val="24"/>
              </w:rPr>
              <w:t>проверка</w:t>
            </w:r>
            <w:proofErr w:type="spellEnd"/>
          </w:p>
        </w:tc>
        <w:tc>
          <w:tcPr>
            <w:tcW w:w="1871" w:type="dxa"/>
            <w:shd w:val="clear" w:color="auto" w:fill="FFFFFF"/>
          </w:tcPr>
          <w:p w14:paraId="01DACC25" w14:textId="77777777" w:rsidR="00A14D38" w:rsidRPr="00A14D38" w:rsidRDefault="00A14D38" w:rsidP="00A14D38">
            <w:pPr>
              <w:jc w:val="center"/>
            </w:pPr>
            <w:r w:rsidRPr="00A14D38">
              <w:rPr>
                <w:b/>
                <w:sz w:val="24"/>
              </w:rPr>
              <w:t xml:space="preserve">С </w:t>
            </w:r>
            <w:proofErr w:type="spellStart"/>
            <w:r w:rsidRPr="00A14D38">
              <w:rPr>
                <w:b/>
                <w:sz w:val="24"/>
              </w:rPr>
              <w:t>плагином</w:t>
            </w:r>
            <w:proofErr w:type="spellEnd"/>
          </w:p>
        </w:tc>
        <w:tc>
          <w:tcPr>
            <w:tcW w:w="1871" w:type="dxa"/>
            <w:shd w:val="clear" w:color="auto" w:fill="FFFFFF"/>
          </w:tcPr>
          <w:p w14:paraId="41D6505A" w14:textId="77777777" w:rsidR="00A14D38" w:rsidRPr="00A14D38" w:rsidRDefault="00A14D38" w:rsidP="00A14D38">
            <w:pPr>
              <w:jc w:val="center"/>
            </w:pPr>
            <w:proofErr w:type="spellStart"/>
            <w:r w:rsidRPr="00A14D38">
              <w:rPr>
                <w:b/>
                <w:sz w:val="24"/>
              </w:rPr>
              <w:t>Экономия</w:t>
            </w:r>
            <w:proofErr w:type="spellEnd"/>
          </w:p>
        </w:tc>
      </w:tr>
      <w:tr w:rsidR="00A14D38" w:rsidRPr="00A14D38" w14:paraId="00ACC636" w14:textId="77777777" w:rsidTr="00D15FB8">
        <w:trPr>
          <w:jc w:val="center"/>
        </w:trPr>
        <w:tc>
          <w:tcPr>
            <w:tcW w:w="1871" w:type="dxa"/>
            <w:shd w:val="clear" w:color="auto" w:fill="FFFFFF"/>
          </w:tcPr>
          <w:p w14:paraId="77CE32CD" w14:textId="77777777" w:rsidR="00A14D38" w:rsidRPr="00A14D38" w:rsidRDefault="00A14D38" w:rsidP="00A14D38">
            <w:r w:rsidRPr="00A14D38">
              <w:rPr>
                <w:sz w:val="24"/>
              </w:rPr>
              <w:t>15</w:t>
            </w:r>
          </w:p>
        </w:tc>
        <w:tc>
          <w:tcPr>
            <w:tcW w:w="1871" w:type="dxa"/>
            <w:shd w:val="clear" w:color="auto" w:fill="FFFFFF"/>
          </w:tcPr>
          <w:p w14:paraId="3C7FE5E6" w14:textId="77777777" w:rsidR="00A14D38" w:rsidRPr="00A14D38" w:rsidRDefault="00A14D38" w:rsidP="00A14D38">
            <w:r w:rsidRPr="00A14D38">
              <w:rPr>
                <w:sz w:val="24"/>
              </w:rPr>
              <w:t>105</w:t>
            </w:r>
          </w:p>
        </w:tc>
        <w:tc>
          <w:tcPr>
            <w:tcW w:w="1871" w:type="dxa"/>
            <w:shd w:val="clear" w:color="auto" w:fill="FFFFFF"/>
          </w:tcPr>
          <w:p w14:paraId="11A3731D" w14:textId="77777777" w:rsidR="00A14D38" w:rsidRPr="00A14D38" w:rsidRDefault="00A14D38" w:rsidP="00A14D38">
            <w:r w:rsidRPr="00A14D38">
              <w:rPr>
                <w:sz w:val="24"/>
              </w:rPr>
              <w:t xml:space="preserve">2 ч 37 </w:t>
            </w:r>
            <w:proofErr w:type="spellStart"/>
            <w:r w:rsidRPr="00A14D38">
              <w:rPr>
                <w:sz w:val="24"/>
              </w:rPr>
              <w:t>мин</w:t>
            </w:r>
            <w:proofErr w:type="spellEnd"/>
          </w:p>
        </w:tc>
        <w:tc>
          <w:tcPr>
            <w:tcW w:w="1871" w:type="dxa"/>
            <w:shd w:val="clear" w:color="auto" w:fill="FFFFFF"/>
          </w:tcPr>
          <w:p w14:paraId="4683C8BF" w14:textId="77777777" w:rsidR="00A14D38" w:rsidRPr="00A14D38" w:rsidRDefault="00A14D38" w:rsidP="00A14D38">
            <w:r w:rsidRPr="00A14D38">
              <w:rPr>
                <w:sz w:val="24"/>
              </w:rPr>
              <w:t xml:space="preserve">7 </w:t>
            </w:r>
            <w:proofErr w:type="spellStart"/>
            <w:r w:rsidRPr="00A14D38">
              <w:rPr>
                <w:sz w:val="24"/>
              </w:rPr>
              <w:t>мин</w:t>
            </w:r>
            <w:proofErr w:type="spellEnd"/>
          </w:p>
        </w:tc>
        <w:tc>
          <w:tcPr>
            <w:tcW w:w="1871" w:type="dxa"/>
            <w:shd w:val="clear" w:color="auto" w:fill="FFFFFF"/>
          </w:tcPr>
          <w:p w14:paraId="48B91D7B" w14:textId="77777777" w:rsidR="00A14D38" w:rsidRPr="00A14D38" w:rsidRDefault="00A14D38" w:rsidP="00A14D38">
            <w:r w:rsidRPr="00A14D38">
              <w:rPr>
                <w:sz w:val="24"/>
              </w:rPr>
              <w:t>×22</w:t>
            </w:r>
          </w:p>
        </w:tc>
      </w:tr>
      <w:tr w:rsidR="00A14D38" w:rsidRPr="00A14D38" w14:paraId="2C39463C" w14:textId="77777777" w:rsidTr="00D15FB8">
        <w:trPr>
          <w:jc w:val="center"/>
        </w:trPr>
        <w:tc>
          <w:tcPr>
            <w:tcW w:w="1871" w:type="dxa"/>
            <w:shd w:val="clear" w:color="auto" w:fill="FFFFFF"/>
          </w:tcPr>
          <w:p w14:paraId="7F3CC6E0" w14:textId="77777777" w:rsidR="00A14D38" w:rsidRPr="00A14D38" w:rsidRDefault="00A14D38" w:rsidP="00A14D38">
            <w:r w:rsidRPr="00A14D38">
              <w:rPr>
                <w:sz w:val="24"/>
              </w:rPr>
              <w:t>25</w:t>
            </w:r>
          </w:p>
        </w:tc>
        <w:tc>
          <w:tcPr>
            <w:tcW w:w="1871" w:type="dxa"/>
            <w:shd w:val="clear" w:color="auto" w:fill="FFFFFF"/>
          </w:tcPr>
          <w:p w14:paraId="59A68798" w14:textId="77777777" w:rsidR="00A14D38" w:rsidRPr="00A14D38" w:rsidRDefault="00A14D38" w:rsidP="00A14D38">
            <w:r w:rsidRPr="00A14D38">
              <w:rPr>
                <w:sz w:val="24"/>
              </w:rPr>
              <w:t>300</w:t>
            </w:r>
          </w:p>
        </w:tc>
        <w:tc>
          <w:tcPr>
            <w:tcW w:w="1871" w:type="dxa"/>
            <w:shd w:val="clear" w:color="auto" w:fill="FFFFFF"/>
          </w:tcPr>
          <w:p w14:paraId="64ACC023" w14:textId="77777777" w:rsidR="00A14D38" w:rsidRPr="00A14D38" w:rsidRDefault="00A14D38" w:rsidP="00A14D38">
            <w:r w:rsidRPr="00A14D38">
              <w:rPr>
                <w:sz w:val="24"/>
              </w:rPr>
              <w:t xml:space="preserve">7 ч 30 </w:t>
            </w:r>
            <w:proofErr w:type="spellStart"/>
            <w:r w:rsidRPr="00A14D38">
              <w:rPr>
                <w:sz w:val="24"/>
              </w:rPr>
              <w:t>мин</w:t>
            </w:r>
            <w:proofErr w:type="spellEnd"/>
          </w:p>
        </w:tc>
        <w:tc>
          <w:tcPr>
            <w:tcW w:w="1871" w:type="dxa"/>
            <w:shd w:val="clear" w:color="auto" w:fill="FFFFFF"/>
          </w:tcPr>
          <w:p w14:paraId="5253EA76" w14:textId="77777777" w:rsidR="00A14D38" w:rsidRPr="00A14D38" w:rsidRDefault="00A14D38" w:rsidP="00A14D38">
            <w:r w:rsidRPr="00A14D38">
              <w:rPr>
                <w:sz w:val="24"/>
              </w:rPr>
              <w:t xml:space="preserve">15 </w:t>
            </w:r>
            <w:proofErr w:type="spellStart"/>
            <w:r w:rsidRPr="00A14D38">
              <w:rPr>
                <w:sz w:val="24"/>
              </w:rPr>
              <w:t>мин</w:t>
            </w:r>
            <w:proofErr w:type="spellEnd"/>
          </w:p>
        </w:tc>
        <w:tc>
          <w:tcPr>
            <w:tcW w:w="1871" w:type="dxa"/>
            <w:shd w:val="clear" w:color="auto" w:fill="FFFFFF"/>
          </w:tcPr>
          <w:p w14:paraId="78569259" w14:textId="77777777" w:rsidR="00A14D38" w:rsidRPr="00A14D38" w:rsidRDefault="00A14D38" w:rsidP="00A14D38">
            <w:r w:rsidRPr="00A14D38">
              <w:rPr>
                <w:sz w:val="24"/>
              </w:rPr>
              <w:t>×30</w:t>
            </w:r>
          </w:p>
        </w:tc>
      </w:tr>
      <w:tr w:rsidR="00A14D38" w:rsidRPr="00A14D38" w14:paraId="1BDF992D" w14:textId="77777777" w:rsidTr="00D15FB8">
        <w:trPr>
          <w:jc w:val="center"/>
        </w:trPr>
        <w:tc>
          <w:tcPr>
            <w:tcW w:w="1871" w:type="dxa"/>
            <w:shd w:val="clear" w:color="auto" w:fill="FFFFFF"/>
          </w:tcPr>
          <w:p w14:paraId="2C4846D6" w14:textId="77777777" w:rsidR="00A14D38" w:rsidRPr="00A14D38" w:rsidRDefault="00A14D38" w:rsidP="00A14D38">
            <w:r w:rsidRPr="00A14D38">
              <w:rPr>
                <w:sz w:val="24"/>
              </w:rPr>
              <w:t>30</w:t>
            </w:r>
          </w:p>
        </w:tc>
        <w:tc>
          <w:tcPr>
            <w:tcW w:w="1871" w:type="dxa"/>
            <w:shd w:val="clear" w:color="auto" w:fill="FFFFFF"/>
          </w:tcPr>
          <w:p w14:paraId="6BD24DD1" w14:textId="77777777" w:rsidR="00A14D38" w:rsidRPr="00A14D38" w:rsidRDefault="00A14D38" w:rsidP="00A14D38">
            <w:r w:rsidRPr="00A14D38">
              <w:rPr>
                <w:sz w:val="24"/>
              </w:rPr>
              <w:t>435</w:t>
            </w:r>
          </w:p>
        </w:tc>
        <w:tc>
          <w:tcPr>
            <w:tcW w:w="1871" w:type="dxa"/>
            <w:shd w:val="clear" w:color="auto" w:fill="FFFFFF"/>
          </w:tcPr>
          <w:p w14:paraId="7E002F1A" w14:textId="77777777" w:rsidR="00A14D38" w:rsidRPr="00A14D38" w:rsidRDefault="00A14D38" w:rsidP="00A14D38">
            <w:r w:rsidRPr="00A14D38">
              <w:rPr>
                <w:sz w:val="24"/>
              </w:rPr>
              <w:t xml:space="preserve">10 ч 53 </w:t>
            </w:r>
            <w:proofErr w:type="spellStart"/>
            <w:r w:rsidRPr="00A14D38">
              <w:rPr>
                <w:sz w:val="24"/>
              </w:rPr>
              <w:t>мин</w:t>
            </w:r>
            <w:proofErr w:type="spellEnd"/>
          </w:p>
        </w:tc>
        <w:tc>
          <w:tcPr>
            <w:tcW w:w="1871" w:type="dxa"/>
            <w:shd w:val="clear" w:color="auto" w:fill="FFFFFF"/>
          </w:tcPr>
          <w:p w14:paraId="681BF31A" w14:textId="77777777" w:rsidR="00A14D38" w:rsidRPr="00A14D38" w:rsidRDefault="00A14D38" w:rsidP="00A14D38">
            <w:r w:rsidRPr="00A14D38">
              <w:rPr>
                <w:sz w:val="24"/>
              </w:rPr>
              <w:t xml:space="preserve">20 </w:t>
            </w:r>
            <w:proofErr w:type="spellStart"/>
            <w:r w:rsidRPr="00A14D38">
              <w:rPr>
                <w:sz w:val="24"/>
              </w:rPr>
              <w:t>мин</w:t>
            </w:r>
            <w:proofErr w:type="spellEnd"/>
          </w:p>
        </w:tc>
        <w:tc>
          <w:tcPr>
            <w:tcW w:w="1871" w:type="dxa"/>
            <w:shd w:val="clear" w:color="auto" w:fill="FFFFFF"/>
          </w:tcPr>
          <w:p w14:paraId="134A13A0" w14:textId="77777777" w:rsidR="00A14D38" w:rsidRPr="00A14D38" w:rsidRDefault="00A14D38" w:rsidP="00A14D38">
            <w:r w:rsidRPr="00A14D38">
              <w:rPr>
                <w:sz w:val="24"/>
              </w:rPr>
              <w:t>×32</w:t>
            </w:r>
          </w:p>
        </w:tc>
      </w:tr>
      <w:tr w:rsidR="00A14D38" w:rsidRPr="00A14D38" w14:paraId="42387F01" w14:textId="77777777" w:rsidTr="00D15FB8">
        <w:trPr>
          <w:jc w:val="center"/>
        </w:trPr>
        <w:tc>
          <w:tcPr>
            <w:tcW w:w="1871" w:type="dxa"/>
            <w:shd w:val="clear" w:color="auto" w:fill="FFFFFF"/>
          </w:tcPr>
          <w:p w14:paraId="6C0401BA" w14:textId="77777777" w:rsidR="00A14D38" w:rsidRPr="00A14D38" w:rsidRDefault="00A14D38" w:rsidP="00A14D38">
            <w:r w:rsidRPr="00A14D38">
              <w:rPr>
                <w:sz w:val="24"/>
              </w:rPr>
              <w:t>50</w:t>
            </w:r>
          </w:p>
        </w:tc>
        <w:tc>
          <w:tcPr>
            <w:tcW w:w="1871" w:type="dxa"/>
            <w:shd w:val="clear" w:color="auto" w:fill="FFFFFF"/>
          </w:tcPr>
          <w:p w14:paraId="70C3271E" w14:textId="77777777" w:rsidR="00A14D38" w:rsidRPr="00A14D38" w:rsidRDefault="00A14D38" w:rsidP="00A14D38">
            <w:r w:rsidRPr="00A14D38">
              <w:rPr>
                <w:sz w:val="24"/>
              </w:rPr>
              <w:t>1 225</w:t>
            </w:r>
          </w:p>
        </w:tc>
        <w:tc>
          <w:tcPr>
            <w:tcW w:w="1871" w:type="dxa"/>
            <w:shd w:val="clear" w:color="auto" w:fill="FFFFFF"/>
          </w:tcPr>
          <w:p w14:paraId="09C08F21" w14:textId="77777777" w:rsidR="00A14D38" w:rsidRPr="00A14D38" w:rsidRDefault="00A14D38" w:rsidP="00A14D38">
            <w:r w:rsidRPr="00A14D38">
              <w:rPr>
                <w:sz w:val="24"/>
              </w:rPr>
              <w:t xml:space="preserve">30 ч 37 </w:t>
            </w:r>
            <w:proofErr w:type="spellStart"/>
            <w:r w:rsidRPr="00A14D38">
              <w:rPr>
                <w:sz w:val="24"/>
              </w:rPr>
              <w:t>мин</w:t>
            </w:r>
            <w:proofErr w:type="spellEnd"/>
          </w:p>
        </w:tc>
        <w:tc>
          <w:tcPr>
            <w:tcW w:w="1871" w:type="dxa"/>
            <w:shd w:val="clear" w:color="auto" w:fill="FFFFFF"/>
          </w:tcPr>
          <w:p w14:paraId="3B3FA7C0" w14:textId="77777777" w:rsidR="00A14D38" w:rsidRPr="00A14D38" w:rsidRDefault="00A14D38" w:rsidP="00A14D38">
            <w:r w:rsidRPr="00A14D38">
              <w:rPr>
                <w:sz w:val="24"/>
              </w:rPr>
              <w:t xml:space="preserve">45 </w:t>
            </w:r>
            <w:proofErr w:type="spellStart"/>
            <w:r w:rsidRPr="00A14D38">
              <w:rPr>
                <w:sz w:val="24"/>
              </w:rPr>
              <w:t>мин</w:t>
            </w:r>
            <w:proofErr w:type="spellEnd"/>
          </w:p>
        </w:tc>
        <w:tc>
          <w:tcPr>
            <w:tcW w:w="1871" w:type="dxa"/>
            <w:shd w:val="clear" w:color="auto" w:fill="FFFFFF"/>
          </w:tcPr>
          <w:p w14:paraId="14134486" w14:textId="77777777" w:rsidR="00A14D38" w:rsidRPr="00A14D38" w:rsidRDefault="00A14D38" w:rsidP="00A14D38">
            <w:r w:rsidRPr="00A14D38">
              <w:rPr>
                <w:sz w:val="24"/>
              </w:rPr>
              <w:t>×40</w:t>
            </w:r>
          </w:p>
        </w:tc>
      </w:tr>
    </w:tbl>
    <w:p w14:paraId="0C6D174B" w14:textId="77777777" w:rsidR="00A14D38" w:rsidRPr="00A14D38" w:rsidRDefault="00A14D38" w:rsidP="00A14D38">
      <w:pPr>
        <w:spacing w:before="120" w:line="360" w:lineRule="auto"/>
        <w:ind w:firstLine="709"/>
        <w:jc w:val="both"/>
        <w:rPr>
          <w:szCs w:val="22"/>
          <w:lang w:val="en-US" w:eastAsia="en-US"/>
        </w:rPr>
      </w:pPr>
    </w:p>
    <w:p w14:paraId="50234820" w14:textId="30C9A9B1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>Для типового случая «группа 25 человек» снижение с 7,5 часов до 15 минут означает качественный сдвиг: вместо выборочной проверки пары случайных работ преподаватель охватывает все задания курса. В педагогическом смысле это важнее пропорции экономии — Рыбаков [1</w:t>
      </w:r>
      <w:r w:rsidR="00454766" w:rsidRPr="00454766">
        <w:rPr>
          <w:szCs w:val="22"/>
          <w:lang w:eastAsia="en-US"/>
        </w:rPr>
        <w:t>7</w:t>
      </w:r>
      <w:r w:rsidRPr="00A14D38">
        <w:rPr>
          <w:szCs w:val="22"/>
          <w:lang w:eastAsia="en-US"/>
        </w:rPr>
        <w:t>] отмечает, что именно невозможность сплошной проверки порождает у студентов ощущение безнаказанности при списывании. Плагин устраняет этот барьер.</w:t>
      </w:r>
    </w:p>
    <w:p w14:paraId="7492D015" w14:textId="77777777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 xml:space="preserve">Второй критерий — точность алгоритмов. Собран синтетический </w:t>
      </w:r>
      <w:proofErr w:type="spellStart"/>
      <w:r w:rsidRPr="00A14D38">
        <w:rPr>
          <w:szCs w:val="22"/>
          <w:lang w:eastAsia="en-US"/>
        </w:rPr>
        <w:t>датасет</w:t>
      </w:r>
      <w:proofErr w:type="spellEnd"/>
      <w:r w:rsidRPr="00A14D38">
        <w:rPr>
          <w:szCs w:val="22"/>
          <w:lang w:eastAsia="en-US"/>
        </w:rPr>
        <w:t xml:space="preserve"> из 50 студенческих работ. 30 работ уникальны (взяты из репозитория прошлогодних ВКР-проектов кафедры, без повторов). 20 — подготовлены как намеренный плагиат: 12 с прямым копированием текста с косметической заменой формулировок, 5 с переименованием переменных в коде на </w:t>
      </w:r>
      <w:r w:rsidRPr="00A14D38">
        <w:rPr>
          <w:szCs w:val="22"/>
          <w:lang w:val="en-US" w:eastAsia="en-US"/>
        </w:rPr>
        <w:t>Python</w:t>
      </w:r>
      <w:r w:rsidRPr="00A14D38">
        <w:rPr>
          <w:szCs w:val="22"/>
          <w:lang w:eastAsia="en-US"/>
        </w:rPr>
        <w:t>, 3 с частичным заимствованием (15-25% объёма). Пороги выставлены по умолчанию: текст ≥ 40%, код ≥ 35%. Результаты.</w:t>
      </w:r>
    </w:p>
    <w:p w14:paraId="3F45BB60" w14:textId="77777777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val="en-US" w:eastAsia="en-US"/>
        </w:rPr>
        <w:t>Recall</w:t>
      </w:r>
      <w:r w:rsidRPr="00A14D38">
        <w:rPr>
          <w:szCs w:val="22"/>
          <w:lang w:eastAsia="en-US"/>
        </w:rPr>
        <w:t xml:space="preserve"> = 18 / 20 = 90%. Плагин пропустил 2 пары, обе — из категории частичного заимствования (15-25% объёма), что ниже заданного порога. Это управляемая характеристика: при пороге 25% плагин ловит все 20, но вместе с этим растёт </w:t>
      </w:r>
      <w:r w:rsidRPr="00A14D38">
        <w:rPr>
          <w:szCs w:val="22"/>
          <w:lang w:val="en-US" w:eastAsia="en-US"/>
        </w:rPr>
        <w:t>precision</w:t>
      </w:r>
      <w:r w:rsidRPr="00A14D38">
        <w:rPr>
          <w:szCs w:val="22"/>
          <w:lang w:eastAsia="en-US"/>
        </w:rPr>
        <w:t>-проблема.</w:t>
      </w:r>
    </w:p>
    <w:p w14:paraId="7132348E" w14:textId="77777777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val="en-US" w:eastAsia="en-US"/>
        </w:rPr>
        <w:t>Precision</w:t>
      </w:r>
      <w:r w:rsidRPr="00A14D38">
        <w:rPr>
          <w:szCs w:val="22"/>
          <w:lang w:eastAsia="en-US"/>
        </w:rPr>
        <w:t xml:space="preserve"> = 18 / 19 = 95%. Одно ложное срабатывание: у двух студентов совпал шаблонный </w:t>
      </w:r>
      <w:proofErr w:type="spellStart"/>
      <w:r w:rsidRPr="00A14D38">
        <w:rPr>
          <w:szCs w:val="22"/>
          <w:lang w:eastAsia="en-US"/>
        </w:rPr>
        <w:t>титульник</w:t>
      </w:r>
      <w:proofErr w:type="spellEnd"/>
      <w:r w:rsidRPr="00A14D38">
        <w:rPr>
          <w:szCs w:val="22"/>
          <w:lang w:eastAsia="en-US"/>
        </w:rPr>
        <w:t xml:space="preserve"> на 5-6 строк, что при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shingle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size</w:t>
      </w:r>
      <w:r w:rsidRPr="00A14D38">
        <w:rPr>
          <w:rFonts w:ascii="Courier New" w:eastAsia="Courier New" w:hAnsi="Courier New" w:cs="Courier New"/>
          <w:szCs w:val="22"/>
          <w:lang w:eastAsia="en-US"/>
        </w:rPr>
        <w:t>=5</w:t>
      </w:r>
      <w:r w:rsidRPr="00A14D38">
        <w:rPr>
          <w:szCs w:val="22"/>
          <w:lang w:eastAsia="en-US"/>
        </w:rPr>
        <w:t xml:space="preserve"> и коротких работах (~2 страницы) дало </w:t>
      </w:r>
      <w:proofErr w:type="spellStart"/>
      <w:r w:rsidRPr="00A14D38">
        <w:rPr>
          <w:szCs w:val="22"/>
          <w:lang w:eastAsia="en-US"/>
        </w:rPr>
        <w:t>Жаккара</w:t>
      </w:r>
      <w:proofErr w:type="spellEnd"/>
      <w:r w:rsidRPr="00A14D38">
        <w:rPr>
          <w:szCs w:val="22"/>
          <w:lang w:eastAsia="en-US"/>
        </w:rPr>
        <w:t xml:space="preserve"> 42%. Решение: либо увеличить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shingle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size</w:t>
      </w:r>
      <w:r w:rsidRPr="00A14D38">
        <w:rPr>
          <w:szCs w:val="22"/>
          <w:lang w:eastAsia="en-US"/>
        </w:rPr>
        <w:t xml:space="preserve">, либо вести </w:t>
      </w:r>
      <w:r w:rsidRPr="00A14D38">
        <w:rPr>
          <w:szCs w:val="22"/>
          <w:lang w:val="en-US" w:eastAsia="en-US"/>
        </w:rPr>
        <w:t>whitelist</w:t>
      </w:r>
      <w:r w:rsidRPr="00A14D38">
        <w:rPr>
          <w:szCs w:val="22"/>
          <w:lang w:eastAsia="en-US"/>
        </w:rPr>
        <w:t xml:space="preserve"> шаблонных фрагментов (направление на доработку).</w:t>
      </w:r>
    </w:p>
    <w:p w14:paraId="2E170DE5" w14:textId="5488C06F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val="en-US" w:eastAsia="en-US"/>
        </w:rPr>
        <w:t xml:space="preserve">F1-score = 2 · P · R / (P + R) = 2 · 0.95 · 0.90 / 1.85 = 0.925. </w:t>
      </w:r>
      <w:r w:rsidRPr="00A14D38">
        <w:rPr>
          <w:szCs w:val="22"/>
          <w:lang w:eastAsia="en-US"/>
        </w:rPr>
        <w:t xml:space="preserve">Результат сопоставим с публикациями по классическим методам без </w:t>
      </w:r>
      <w:r w:rsidRPr="00A14D38">
        <w:rPr>
          <w:szCs w:val="22"/>
          <w:lang w:val="en-US" w:eastAsia="en-US"/>
        </w:rPr>
        <w:t>ML</w:t>
      </w:r>
      <w:r w:rsidRPr="00A14D38">
        <w:rPr>
          <w:szCs w:val="22"/>
          <w:lang w:eastAsia="en-US"/>
        </w:rPr>
        <w:t xml:space="preserve"> [1</w:t>
      </w:r>
      <w:r w:rsidR="00454766">
        <w:rPr>
          <w:szCs w:val="22"/>
          <w:lang w:eastAsia="en-US"/>
        </w:rPr>
        <w:t>2</w:t>
      </w:r>
      <w:r w:rsidRPr="00A14D38">
        <w:rPr>
          <w:szCs w:val="22"/>
          <w:lang w:eastAsia="en-US"/>
        </w:rPr>
        <w:t>], [6], [1</w:t>
      </w:r>
      <w:r w:rsidR="00454766">
        <w:rPr>
          <w:szCs w:val="22"/>
          <w:lang w:eastAsia="en-US"/>
        </w:rPr>
        <w:t>4</w:t>
      </w:r>
      <w:r w:rsidRPr="00A14D38">
        <w:rPr>
          <w:szCs w:val="22"/>
          <w:lang w:eastAsia="en-US"/>
        </w:rPr>
        <w:t xml:space="preserve">] — </w:t>
      </w:r>
      <w:r w:rsidRPr="00A14D38">
        <w:rPr>
          <w:szCs w:val="22"/>
          <w:lang w:eastAsia="en-US"/>
        </w:rPr>
        <w:lastRenderedPageBreak/>
        <w:t xml:space="preserve">типовой диапазон для </w:t>
      </w:r>
      <w:r w:rsidRPr="00A14D38">
        <w:rPr>
          <w:szCs w:val="22"/>
          <w:lang w:val="en-US" w:eastAsia="en-US"/>
        </w:rPr>
        <w:t>shingles</w:t>
      </w:r>
      <w:r w:rsidRPr="00A14D38">
        <w:rPr>
          <w:szCs w:val="22"/>
          <w:lang w:eastAsia="en-US"/>
        </w:rPr>
        <w:t xml:space="preserve"> + </w:t>
      </w:r>
      <w:r w:rsidRPr="00A14D38">
        <w:rPr>
          <w:szCs w:val="22"/>
          <w:lang w:val="en-US" w:eastAsia="en-US"/>
        </w:rPr>
        <w:t>Winnowing</w:t>
      </w:r>
      <w:r w:rsidRPr="00A14D38">
        <w:rPr>
          <w:szCs w:val="22"/>
          <w:lang w:eastAsia="en-US"/>
        </w:rPr>
        <w:t>. Практический вывод: алгоритмы применимы для текущего контроля в рамках курса. Критические решения (дисциплинарные санкции) по-прежнему должен принимать преподаватель, но плагин резко сокращает поле для ручной проверки.</w:t>
      </w:r>
    </w:p>
    <w:p w14:paraId="457CC9A8" w14:textId="77777777" w:rsidR="00A14D38" w:rsidRPr="00A14D38" w:rsidRDefault="00A14D38" w:rsidP="00A14D38">
      <w:pPr>
        <w:keepNext/>
        <w:keepLines/>
        <w:spacing w:before="480" w:after="240" w:line="360" w:lineRule="auto"/>
        <w:ind w:firstLine="709"/>
        <w:jc w:val="both"/>
        <w:outlineLvl w:val="1"/>
        <w:rPr>
          <w:rFonts w:ascii="Calibri" w:eastAsia="MS Gothic" w:hAnsi="Calibri"/>
          <w:b/>
          <w:bCs/>
          <w:color w:val="000000"/>
          <w:sz w:val="32"/>
          <w:szCs w:val="26"/>
          <w:lang w:eastAsia="en-US"/>
        </w:rPr>
      </w:pPr>
      <w:bookmarkStart w:id="105" w:name="_Toc227329429"/>
      <w:bookmarkStart w:id="106" w:name="_Toc227335242"/>
      <w:r w:rsidRPr="00A14D38">
        <w:rPr>
          <w:b/>
          <w:bCs/>
          <w:color w:val="000000"/>
          <w:sz w:val="32"/>
          <w:szCs w:val="26"/>
          <w:lang w:eastAsia="en-US"/>
        </w:rPr>
        <w:t>4.6 Визуальное представление результата</w:t>
      </w:r>
      <w:bookmarkEnd w:id="105"/>
      <w:bookmarkEnd w:id="106"/>
    </w:p>
    <w:p w14:paraId="5F510619" w14:textId="302AAF42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 xml:space="preserve">Отчётная часть плагина реализована через четыре экрана. Рисунок </w:t>
      </w:r>
      <w:r w:rsidR="0003525F">
        <w:rPr>
          <w:szCs w:val="22"/>
          <w:lang w:eastAsia="en-US"/>
        </w:rPr>
        <w:t>3</w:t>
      </w:r>
      <w:r w:rsidRPr="00A14D38">
        <w:rPr>
          <w:szCs w:val="22"/>
          <w:lang w:eastAsia="en-US"/>
        </w:rPr>
        <w:t>.</w:t>
      </w:r>
      <w:r w:rsidR="0003525F">
        <w:rPr>
          <w:szCs w:val="22"/>
          <w:lang w:eastAsia="en-US"/>
        </w:rPr>
        <w:t>3</w:t>
      </w:r>
      <w:r w:rsidRPr="00A14D38">
        <w:rPr>
          <w:szCs w:val="22"/>
          <w:lang w:eastAsia="en-US"/>
        </w:rPr>
        <w:t xml:space="preserve"> — главная страница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report</w:t>
      </w:r>
      <w:r w:rsidRPr="00A14D38">
        <w:rPr>
          <w:rFonts w:ascii="Courier New" w:eastAsia="Courier New" w:hAnsi="Courier New" w:cs="Courier New"/>
          <w:szCs w:val="22"/>
          <w:lang w:eastAsia="en-US"/>
        </w:rPr>
        <w:t>.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php</w:t>
      </w:r>
      <w:r w:rsidRPr="00A14D38">
        <w:rPr>
          <w:szCs w:val="22"/>
          <w:lang w:eastAsia="en-US"/>
        </w:rPr>
        <w:t xml:space="preserve">: таблица пар с цветовой шкалой. Рисунок </w:t>
      </w:r>
      <w:r w:rsidR="0003525F">
        <w:rPr>
          <w:szCs w:val="22"/>
          <w:lang w:eastAsia="en-US"/>
        </w:rPr>
        <w:t>3</w:t>
      </w:r>
      <w:r w:rsidRPr="00A14D38">
        <w:rPr>
          <w:szCs w:val="22"/>
          <w:lang w:eastAsia="en-US"/>
        </w:rPr>
        <w:t>.</w:t>
      </w:r>
      <w:r w:rsidR="0003525F">
        <w:rPr>
          <w:szCs w:val="22"/>
          <w:lang w:eastAsia="en-US"/>
        </w:rPr>
        <w:t>4</w:t>
      </w:r>
      <w:r w:rsidRPr="00A14D38">
        <w:rPr>
          <w:szCs w:val="22"/>
          <w:lang w:eastAsia="en-US"/>
        </w:rPr>
        <w:t xml:space="preserve"> —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pair</w:t>
      </w:r>
      <w:r w:rsidRPr="00A14D38">
        <w:rPr>
          <w:rFonts w:ascii="Courier New" w:eastAsia="Courier New" w:hAnsi="Courier New" w:cs="Courier New"/>
          <w:szCs w:val="22"/>
          <w:lang w:eastAsia="en-US"/>
        </w:rPr>
        <w:t>.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php</w:t>
      </w:r>
      <w:r w:rsidRPr="00A14D38">
        <w:rPr>
          <w:szCs w:val="22"/>
          <w:lang w:eastAsia="en-US"/>
        </w:rPr>
        <w:t xml:space="preserve"> с раскрытой парой и подсветкой совпадающих фрагментов. Рисунок 4.</w:t>
      </w:r>
      <w:r w:rsidR="0003525F">
        <w:rPr>
          <w:szCs w:val="22"/>
          <w:lang w:eastAsia="en-US"/>
        </w:rPr>
        <w:t>1</w:t>
      </w:r>
      <w:r w:rsidRPr="00A14D38">
        <w:rPr>
          <w:szCs w:val="22"/>
          <w:lang w:eastAsia="en-US"/>
        </w:rPr>
        <w:t xml:space="preserve"> — </w:t>
      </w:r>
      <w:proofErr w:type="spellStart"/>
      <w:r w:rsidRPr="00A14D38">
        <w:rPr>
          <w:szCs w:val="22"/>
          <w:lang w:eastAsia="en-US"/>
        </w:rPr>
        <w:t>админский</w:t>
      </w:r>
      <w:proofErr w:type="spellEnd"/>
      <w:r w:rsidRPr="00A14D38">
        <w:rPr>
          <w:szCs w:val="22"/>
          <w:lang w:eastAsia="en-US"/>
        </w:rPr>
        <w:t xml:space="preserve"> экран управления порогами. </w:t>
      </w:r>
    </w:p>
    <w:p w14:paraId="4263E5A4" w14:textId="5B031575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 xml:space="preserve">Цветовая шкала построена по трёхступенчатой схеме: зелёный для значений &lt; 20% (статистический шум), жёлтый для 20-60% (требует внимания), красный для &gt; 60% (высокая вероятность заимствования). Границы вынесены в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styles</w:t>
      </w:r>
      <w:r w:rsidRPr="00A14D38">
        <w:rPr>
          <w:rFonts w:ascii="Courier New" w:eastAsia="Courier New" w:hAnsi="Courier New" w:cs="Courier New"/>
          <w:szCs w:val="22"/>
          <w:lang w:eastAsia="en-US"/>
        </w:rPr>
        <w:t>.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css</w:t>
      </w:r>
      <w:proofErr w:type="spellEnd"/>
      <w:r w:rsidRPr="00A14D38">
        <w:rPr>
          <w:szCs w:val="22"/>
          <w:lang w:eastAsia="en-US"/>
        </w:rPr>
        <w:t xml:space="preserve"> как </w:t>
      </w:r>
      <w:r w:rsidRPr="00A14D38">
        <w:rPr>
          <w:szCs w:val="22"/>
          <w:lang w:val="en-US" w:eastAsia="en-US"/>
        </w:rPr>
        <w:t>CSS</w:t>
      </w:r>
      <w:r w:rsidRPr="00A14D38">
        <w:rPr>
          <w:szCs w:val="22"/>
          <w:lang w:eastAsia="en-US"/>
        </w:rPr>
        <w:t xml:space="preserve">-переменные, что позволяет настраивать палитру без правки </w:t>
      </w:r>
      <w:r w:rsidRPr="00A14D38">
        <w:rPr>
          <w:szCs w:val="22"/>
          <w:lang w:val="en-US" w:eastAsia="en-US"/>
        </w:rPr>
        <w:t>PHP</w:t>
      </w:r>
      <w:r w:rsidRPr="00A14D38">
        <w:rPr>
          <w:szCs w:val="22"/>
          <w:lang w:eastAsia="en-US"/>
        </w:rPr>
        <w:t xml:space="preserve">. Подсветка совпадений в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pair</w:t>
      </w:r>
      <w:r w:rsidRPr="00A14D38">
        <w:rPr>
          <w:rFonts w:ascii="Courier New" w:eastAsia="Courier New" w:hAnsi="Courier New" w:cs="Courier New"/>
          <w:szCs w:val="22"/>
          <w:lang w:eastAsia="en-US"/>
        </w:rPr>
        <w:t>.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php</w:t>
      </w:r>
      <w:r w:rsidRPr="00A14D38">
        <w:rPr>
          <w:szCs w:val="22"/>
          <w:lang w:eastAsia="en-US"/>
        </w:rPr>
        <w:t xml:space="preserve"> использует элементы </w:t>
      </w:r>
      <w:r w:rsidRPr="00A14D38">
        <w:rPr>
          <w:rFonts w:ascii="Courier New" w:eastAsia="Courier New" w:hAnsi="Courier New" w:cs="Courier New"/>
          <w:szCs w:val="22"/>
          <w:lang w:eastAsia="en-US"/>
        </w:rPr>
        <w:t>&lt;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mark</w:t>
      </w:r>
      <w:r w:rsidRPr="00A14D38">
        <w:rPr>
          <w:rFonts w:ascii="Courier New" w:eastAsia="Courier New" w:hAnsi="Courier New" w:cs="Courier New"/>
          <w:szCs w:val="22"/>
          <w:lang w:eastAsia="en-US"/>
        </w:rPr>
        <w:t>&gt;</w:t>
      </w:r>
      <w:r w:rsidRPr="00A14D38">
        <w:rPr>
          <w:szCs w:val="22"/>
          <w:lang w:eastAsia="en-US"/>
        </w:rPr>
        <w:t xml:space="preserve"> с классами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similarity</w:t>
      </w:r>
      <w:r w:rsidRPr="00A14D38">
        <w:rPr>
          <w:rFonts w:ascii="Courier New" w:eastAsia="Courier New" w:hAnsi="Courier New" w:cs="Courier New"/>
          <w:szCs w:val="22"/>
          <w:lang w:eastAsia="en-US"/>
        </w:rPr>
        <w:t>-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high</w:t>
      </w:r>
      <w:r w:rsidRPr="00A14D38">
        <w:rPr>
          <w:szCs w:val="22"/>
          <w:lang w:eastAsia="en-US"/>
        </w:rPr>
        <w:t xml:space="preserve">,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similarity</w:t>
      </w:r>
      <w:r w:rsidRPr="00A14D38">
        <w:rPr>
          <w:rFonts w:ascii="Courier New" w:eastAsia="Courier New" w:hAnsi="Courier New" w:cs="Courier New"/>
          <w:szCs w:val="22"/>
          <w:lang w:eastAsia="en-US"/>
        </w:rPr>
        <w:t>-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mid</w:t>
      </w:r>
      <w:r w:rsidRPr="00A14D38">
        <w:rPr>
          <w:szCs w:val="22"/>
          <w:lang w:eastAsia="en-US"/>
        </w:rPr>
        <w:t xml:space="preserve">,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similarity</w:t>
      </w:r>
      <w:r w:rsidRPr="00A14D38">
        <w:rPr>
          <w:rFonts w:ascii="Courier New" w:eastAsia="Courier New" w:hAnsi="Courier New" w:cs="Courier New"/>
          <w:szCs w:val="22"/>
          <w:lang w:eastAsia="en-US"/>
        </w:rPr>
        <w:t>-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low</w:t>
      </w:r>
      <w:r w:rsidRPr="00A14D38">
        <w:rPr>
          <w:szCs w:val="22"/>
          <w:lang w:eastAsia="en-US"/>
        </w:rPr>
        <w:t xml:space="preserve"> — стандартный семантический </w:t>
      </w:r>
      <w:r w:rsidRPr="00A14D38">
        <w:rPr>
          <w:szCs w:val="22"/>
          <w:lang w:val="en-US" w:eastAsia="en-US"/>
        </w:rPr>
        <w:t>HTML</w:t>
      </w:r>
      <w:r w:rsidRPr="00A14D38">
        <w:rPr>
          <w:szCs w:val="22"/>
          <w:lang w:eastAsia="en-US"/>
        </w:rPr>
        <w:t xml:space="preserve">5, который поддерживается всеми браузерами без доработок. Все компоненты сетки — </w:t>
      </w:r>
      <w:r w:rsidRPr="00A14D38">
        <w:rPr>
          <w:szCs w:val="22"/>
          <w:lang w:val="en-US" w:eastAsia="en-US"/>
        </w:rPr>
        <w:t>Bootstrap</w:t>
      </w:r>
      <w:r w:rsidRPr="00A14D38">
        <w:rPr>
          <w:szCs w:val="22"/>
          <w:lang w:eastAsia="en-US"/>
        </w:rPr>
        <w:t xml:space="preserve"> 5 [2</w:t>
      </w:r>
      <w:r w:rsidR="00005D21">
        <w:rPr>
          <w:szCs w:val="22"/>
          <w:lang w:eastAsia="en-US"/>
        </w:rPr>
        <w:t>4</w:t>
      </w:r>
      <w:r w:rsidRPr="00A14D38">
        <w:rPr>
          <w:szCs w:val="22"/>
          <w:lang w:eastAsia="en-US"/>
        </w:rPr>
        <w:t xml:space="preserve">], что гарантирует адаптивность: на 1024×768 таблица автоматически сворачивает колонки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email</w:t>
      </w:r>
      <w:r w:rsidRPr="00A14D38">
        <w:rPr>
          <w:szCs w:val="22"/>
          <w:lang w:eastAsia="en-US"/>
        </w:rPr>
        <w:t xml:space="preserve"> и 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timecalculated</w:t>
      </w:r>
      <w:proofErr w:type="spellEnd"/>
      <w:r w:rsidRPr="00A14D38">
        <w:rPr>
          <w:szCs w:val="22"/>
          <w:lang w:eastAsia="en-US"/>
        </w:rPr>
        <w:t xml:space="preserve"> в выпадающие детали.</w:t>
      </w:r>
    </w:p>
    <w:p w14:paraId="0D6DA863" w14:textId="77777777" w:rsidR="00A14D38" w:rsidRPr="00A14D38" w:rsidRDefault="00A14D38" w:rsidP="00A14D38">
      <w:pPr>
        <w:keepNext/>
        <w:keepLines/>
        <w:spacing w:before="480" w:after="240" w:line="360" w:lineRule="auto"/>
        <w:ind w:firstLine="709"/>
        <w:jc w:val="both"/>
        <w:outlineLvl w:val="1"/>
        <w:rPr>
          <w:rFonts w:ascii="Calibri" w:eastAsia="MS Gothic" w:hAnsi="Calibri"/>
          <w:b/>
          <w:bCs/>
          <w:color w:val="000000"/>
          <w:sz w:val="32"/>
          <w:szCs w:val="26"/>
          <w:lang w:eastAsia="en-US"/>
        </w:rPr>
      </w:pPr>
      <w:bookmarkStart w:id="107" w:name="_Toc227329430"/>
      <w:bookmarkStart w:id="108" w:name="_Toc227335243"/>
      <w:r w:rsidRPr="00A14D38">
        <w:rPr>
          <w:b/>
          <w:bCs/>
          <w:color w:val="000000"/>
          <w:sz w:val="32"/>
          <w:szCs w:val="26"/>
          <w:lang w:eastAsia="en-US"/>
        </w:rPr>
        <w:t>4.7 Перспективы развития</w:t>
      </w:r>
      <w:bookmarkEnd w:id="107"/>
      <w:bookmarkEnd w:id="108"/>
    </w:p>
    <w:p w14:paraId="42E18F58" w14:textId="77777777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>Пять направлений доработки были выделены по итогам тестирования и обратной связи.</w:t>
      </w:r>
    </w:p>
    <w:p w14:paraId="6244F158" w14:textId="47656A45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 xml:space="preserve">Первое — переход от </w:t>
      </w:r>
      <w:proofErr w:type="spellStart"/>
      <w:r w:rsidRPr="00A14D38">
        <w:rPr>
          <w:szCs w:val="22"/>
          <w:lang w:eastAsia="en-US"/>
        </w:rPr>
        <w:t>шинглов</w:t>
      </w:r>
      <w:proofErr w:type="spellEnd"/>
      <w:r w:rsidRPr="00A14D38">
        <w:rPr>
          <w:szCs w:val="22"/>
          <w:lang w:eastAsia="en-US"/>
        </w:rPr>
        <w:t xml:space="preserve"> к семантическим </w:t>
      </w:r>
      <w:proofErr w:type="spellStart"/>
      <w:r w:rsidRPr="00A14D38">
        <w:rPr>
          <w:szCs w:val="22"/>
          <w:lang w:eastAsia="en-US"/>
        </w:rPr>
        <w:t>эмбеддингам</w:t>
      </w:r>
      <w:proofErr w:type="spellEnd"/>
      <w:r w:rsidRPr="00A14D38">
        <w:rPr>
          <w:szCs w:val="22"/>
          <w:lang w:eastAsia="en-US"/>
        </w:rPr>
        <w:t xml:space="preserve">. Современные модели типа </w:t>
      </w:r>
      <w:r w:rsidRPr="00A14D38">
        <w:rPr>
          <w:szCs w:val="22"/>
          <w:lang w:val="en-US" w:eastAsia="en-US"/>
        </w:rPr>
        <w:t>SBERT</w:t>
      </w:r>
      <w:r w:rsidRPr="00A14D38">
        <w:rPr>
          <w:szCs w:val="22"/>
          <w:lang w:eastAsia="en-US"/>
        </w:rPr>
        <w:t xml:space="preserve"> [3</w:t>
      </w:r>
      <w:r w:rsidR="00005D21" w:rsidRPr="00005D21">
        <w:rPr>
          <w:szCs w:val="22"/>
          <w:lang w:eastAsia="en-US"/>
        </w:rPr>
        <w:t>4</w:t>
      </w:r>
      <w:r w:rsidRPr="00A14D38">
        <w:rPr>
          <w:szCs w:val="22"/>
          <w:lang w:eastAsia="en-US"/>
        </w:rPr>
        <w:t>]</w:t>
      </w:r>
      <w:r w:rsidR="009D734A" w:rsidRPr="009D734A">
        <w:rPr>
          <w:szCs w:val="22"/>
          <w:lang w:eastAsia="en-US"/>
        </w:rPr>
        <w:t xml:space="preserve"> </w:t>
      </w:r>
      <w:r w:rsidRPr="00A14D38">
        <w:rPr>
          <w:szCs w:val="22"/>
          <w:lang w:eastAsia="en-US"/>
        </w:rPr>
        <w:t xml:space="preserve">ловят перефразирование, которое классический </w:t>
      </w:r>
      <w:proofErr w:type="spellStart"/>
      <w:r w:rsidRPr="00A14D38">
        <w:rPr>
          <w:szCs w:val="22"/>
          <w:lang w:eastAsia="en-US"/>
        </w:rPr>
        <w:t>Жаккар</w:t>
      </w:r>
      <w:proofErr w:type="spellEnd"/>
      <w:r w:rsidRPr="00A14D38">
        <w:rPr>
          <w:szCs w:val="22"/>
          <w:lang w:eastAsia="en-US"/>
        </w:rPr>
        <w:t xml:space="preserve"> пропускает: смена формулировок без сохранения </w:t>
      </w:r>
      <w:r w:rsidRPr="00A14D38">
        <w:rPr>
          <w:szCs w:val="22"/>
          <w:lang w:eastAsia="en-US"/>
        </w:rPr>
        <w:lastRenderedPageBreak/>
        <w:t xml:space="preserve">дословных 5-грамм даёт </w:t>
      </w:r>
      <w:proofErr w:type="spellStart"/>
      <w:r w:rsidRPr="00A14D38">
        <w:rPr>
          <w:szCs w:val="22"/>
          <w:lang w:eastAsia="en-US"/>
        </w:rPr>
        <w:t>Жаккара</w:t>
      </w:r>
      <w:proofErr w:type="spellEnd"/>
      <w:r w:rsidRPr="00A14D38">
        <w:rPr>
          <w:szCs w:val="22"/>
          <w:lang w:eastAsia="en-US"/>
        </w:rPr>
        <w:t xml:space="preserve"> близкого к нулю, тогда как косинусная близость </w:t>
      </w:r>
      <w:proofErr w:type="spellStart"/>
      <w:r w:rsidRPr="00A14D38">
        <w:rPr>
          <w:szCs w:val="22"/>
          <w:lang w:eastAsia="en-US"/>
        </w:rPr>
        <w:t>эмбеддингов</w:t>
      </w:r>
      <w:proofErr w:type="spellEnd"/>
      <w:r w:rsidRPr="00A14D38">
        <w:rPr>
          <w:szCs w:val="22"/>
          <w:lang w:eastAsia="en-US"/>
        </w:rPr>
        <w:t xml:space="preserve"> остаётся 0.8-0.9. Интеграция потребует прослойки на </w:t>
      </w:r>
      <w:r w:rsidRPr="00A14D38">
        <w:rPr>
          <w:szCs w:val="22"/>
          <w:lang w:val="en-US" w:eastAsia="en-US"/>
        </w:rPr>
        <w:t>Python</w:t>
      </w:r>
      <w:r w:rsidRPr="00A14D38">
        <w:rPr>
          <w:szCs w:val="22"/>
          <w:lang w:eastAsia="en-US"/>
        </w:rPr>
        <w:t xml:space="preserve"> и </w:t>
      </w:r>
      <w:r w:rsidRPr="00A14D38">
        <w:rPr>
          <w:szCs w:val="22"/>
          <w:lang w:val="en-US" w:eastAsia="en-US"/>
        </w:rPr>
        <w:t>REST</w:t>
      </w:r>
      <w:r w:rsidRPr="00A14D38">
        <w:rPr>
          <w:szCs w:val="22"/>
          <w:lang w:eastAsia="en-US"/>
        </w:rPr>
        <w:t xml:space="preserve">-вызова из </w:t>
      </w:r>
      <w:r w:rsidRPr="00A14D38">
        <w:rPr>
          <w:szCs w:val="22"/>
          <w:lang w:val="en-US" w:eastAsia="en-US"/>
        </w:rPr>
        <w:t>PHP</w:t>
      </w:r>
      <w:r w:rsidRPr="00A14D38">
        <w:rPr>
          <w:szCs w:val="22"/>
          <w:lang w:eastAsia="en-US"/>
        </w:rPr>
        <w:t>.</w:t>
      </w:r>
    </w:p>
    <w:p w14:paraId="09EB96A9" w14:textId="77777777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 xml:space="preserve">Второе — поддержка </w:t>
      </w:r>
      <w:r w:rsidRPr="00A14D38">
        <w:rPr>
          <w:szCs w:val="22"/>
          <w:lang w:val="en-US" w:eastAsia="en-US"/>
        </w:rPr>
        <w:t>OCR</w:t>
      </w:r>
      <w:r w:rsidRPr="00A14D38">
        <w:rPr>
          <w:szCs w:val="22"/>
          <w:lang w:eastAsia="en-US"/>
        </w:rPr>
        <w:t xml:space="preserve"> для </w:t>
      </w:r>
      <w:r w:rsidRPr="00A14D38">
        <w:rPr>
          <w:szCs w:val="22"/>
          <w:lang w:val="en-US" w:eastAsia="en-US"/>
        </w:rPr>
        <w:t>PNG</w:t>
      </w:r>
      <w:r w:rsidRPr="00A14D38">
        <w:rPr>
          <w:szCs w:val="22"/>
          <w:lang w:eastAsia="en-US"/>
        </w:rPr>
        <w:t>/</w:t>
      </w:r>
      <w:r w:rsidRPr="00A14D38">
        <w:rPr>
          <w:szCs w:val="22"/>
          <w:lang w:val="en-US" w:eastAsia="en-US"/>
        </w:rPr>
        <w:t>JPG</w:t>
      </w:r>
      <w:r w:rsidRPr="00A14D38">
        <w:rPr>
          <w:szCs w:val="22"/>
          <w:lang w:eastAsia="en-US"/>
        </w:rPr>
        <w:t xml:space="preserve"> через </w:t>
      </w:r>
      <w:r w:rsidRPr="00A14D38">
        <w:rPr>
          <w:szCs w:val="22"/>
          <w:lang w:val="en-US" w:eastAsia="en-US"/>
        </w:rPr>
        <w:t>tesseract</w:t>
      </w:r>
      <w:r w:rsidRPr="00A14D38">
        <w:rPr>
          <w:szCs w:val="22"/>
          <w:lang w:eastAsia="en-US"/>
        </w:rPr>
        <w:t xml:space="preserve">. Часть дисциплин (математика, физика) получает от студентов рукописные решения в виде фотографий — сейчас они попадают в категорию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unknown</w:t>
      </w:r>
      <w:r w:rsidRPr="00A14D38">
        <w:rPr>
          <w:szCs w:val="22"/>
          <w:lang w:eastAsia="en-US"/>
        </w:rPr>
        <w:t xml:space="preserve"> и не анализируются. </w:t>
      </w:r>
      <w:r w:rsidRPr="00A14D38">
        <w:rPr>
          <w:szCs w:val="22"/>
          <w:lang w:val="en-US" w:eastAsia="en-US"/>
        </w:rPr>
        <w:t>OCR</w:t>
      </w:r>
      <w:r w:rsidRPr="00A14D38">
        <w:rPr>
          <w:szCs w:val="22"/>
          <w:lang w:eastAsia="en-US"/>
        </w:rPr>
        <w:t xml:space="preserve"> + нормализация формул покроют этот кейс.</w:t>
      </w:r>
    </w:p>
    <w:p w14:paraId="2DFF9522" w14:textId="77777777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>Третье — опциональная кросс-проверка с внешним сервисом Антиплагиат [3]. Наш плагин сравнивает только работы в рамках одной группы; для выпускных квалификационных работ требуется проверка против веб-базы, которую собственными силами не поднять.</w:t>
      </w:r>
    </w:p>
    <w:p w14:paraId="4108F49F" w14:textId="77777777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 xml:space="preserve">Четвёртое — агрегированная </w:t>
      </w:r>
      <w:proofErr w:type="spellStart"/>
      <w:r w:rsidRPr="00A14D38">
        <w:rPr>
          <w:szCs w:val="22"/>
          <w:lang w:eastAsia="en-US"/>
        </w:rPr>
        <w:t>админская</w:t>
      </w:r>
      <w:proofErr w:type="spellEnd"/>
      <w:r w:rsidRPr="00A14D38">
        <w:rPr>
          <w:szCs w:val="22"/>
          <w:lang w:eastAsia="en-US"/>
        </w:rPr>
        <w:t xml:space="preserve"> панель «курс с наиболее подозрительной активностью»: сортировка курсов по доле пар выше порога, тренды по семестрам. Это позволит </w:t>
      </w:r>
      <w:proofErr w:type="spellStart"/>
      <w:r w:rsidRPr="00A14D38">
        <w:rPr>
          <w:szCs w:val="22"/>
          <w:lang w:eastAsia="en-US"/>
        </w:rPr>
        <w:t>замдекану</w:t>
      </w:r>
      <w:proofErr w:type="spellEnd"/>
      <w:r w:rsidRPr="00A14D38">
        <w:rPr>
          <w:szCs w:val="22"/>
          <w:lang w:eastAsia="en-US"/>
        </w:rPr>
        <w:t xml:space="preserve"> точечно вмешиваться, не просматривая каждый курс вручную.</w:t>
      </w:r>
    </w:p>
    <w:p w14:paraId="1F7607F5" w14:textId="77777777" w:rsidR="00A14D38" w:rsidRPr="00A14D38" w:rsidRDefault="00A14D38" w:rsidP="00A14D38">
      <w:pPr>
        <w:keepNext/>
        <w:keepLines/>
        <w:spacing w:before="480" w:after="240" w:line="360" w:lineRule="auto"/>
        <w:ind w:firstLine="709"/>
        <w:jc w:val="both"/>
        <w:outlineLvl w:val="1"/>
        <w:rPr>
          <w:rFonts w:ascii="Calibri" w:eastAsia="MS Gothic" w:hAnsi="Calibri"/>
          <w:b/>
          <w:bCs/>
          <w:color w:val="000000"/>
          <w:sz w:val="32"/>
          <w:szCs w:val="26"/>
          <w:lang w:eastAsia="en-US"/>
        </w:rPr>
      </w:pPr>
      <w:bookmarkStart w:id="109" w:name="_Toc227329431"/>
      <w:bookmarkStart w:id="110" w:name="_Toc227335244"/>
      <w:r w:rsidRPr="00A14D38">
        <w:rPr>
          <w:b/>
          <w:bCs/>
          <w:color w:val="000000"/>
          <w:sz w:val="32"/>
          <w:szCs w:val="26"/>
          <w:lang w:eastAsia="en-US"/>
        </w:rPr>
        <w:t>Выводы по главе 4</w:t>
      </w:r>
      <w:bookmarkEnd w:id="109"/>
      <w:bookmarkEnd w:id="110"/>
    </w:p>
    <w:p w14:paraId="0E1C10D5" w14:textId="77777777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>Решена задача 4 — реализация, тестирование и оценка эффективности.</w:t>
      </w:r>
    </w:p>
    <w:p w14:paraId="65BE7226" w14:textId="45F93F91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 xml:space="preserve">Реализован плагин типа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plagiarism</w:t>
      </w:r>
      <w:r w:rsidRPr="00A14D38">
        <w:rPr>
          <w:szCs w:val="22"/>
          <w:lang w:eastAsia="en-US"/>
        </w:rPr>
        <w:t xml:space="preserve"> на </w:t>
      </w:r>
      <w:r w:rsidRPr="00A14D38">
        <w:rPr>
          <w:szCs w:val="22"/>
          <w:lang w:val="en-US" w:eastAsia="en-US"/>
        </w:rPr>
        <w:t>PHP</w:t>
      </w:r>
      <w:r w:rsidRPr="00A14D38">
        <w:rPr>
          <w:szCs w:val="22"/>
          <w:lang w:eastAsia="en-US"/>
        </w:rPr>
        <w:t xml:space="preserve"> 8.1 [</w:t>
      </w:r>
      <w:r w:rsidR="00005D21" w:rsidRPr="00005D21">
        <w:rPr>
          <w:szCs w:val="22"/>
          <w:lang w:eastAsia="en-US"/>
        </w:rPr>
        <w:t>29</w:t>
      </w:r>
      <w:r w:rsidRPr="00A14D38">
        <w:rPr>
          <w:szCs w:val="22"/>
          <w:lang w:eastAsia="en-US"/>
        </w:rPr>
        <w:t xml:space="preserve">]: 22 </w:t>
      </w:r>
      <w:r w:rsidRPr="00A14D38">
        <w:rPr>
          <w:szCs w:val="22"/>
          <w:lang w:val="en-US" w:eastAsia="en-US"/>
        </w:rPr>
        <w:t>PHP</w:t>
      </w:r>
      <w:r w:rsidRPr="00A14D38">
        <w:rPr>
          <w:szCs w:val="22"/>
          <w:lang w:eastAsia="en-US"/>
        </w:rPr>
        <w:t xml:space="preserve">-файла, 4 362 строки </w:t>
      </w:r>
      <w:r w:rsidRPr="00A14D38">
        <w:rPr>
          <w:szCs w:val="22"/>
          <w:lang w:val="en-US" w:eastAsia="en-US"/>
        </w:rPr>
        <w:t>PHP</w:t>
      </w:r>
      <w:r w:rsidRPr="00A14D38">
        <w:rPr>
          <w:szCs w:val="22"/>
          <w:lang w:eastAsia="en-US"/>
        </w:rPr>
        <w:t xml:space="preserve">, 950 строк </w:t>
      </w:r>
      <w:r w:rsidRPr="00A14D38">
        <w:rPr>
          <w:szCs w:val="22"/>
          <w:lang w:val="en-US" w:eastAsia="en-US"/>
        </w:rPr>
        <w:t>CSS</w:t>
      </w:r>
      <w:r w:rsidRPr="00A14D38">
        <w:rPr>
          <w:szCs w:val="22"/>
          <w:lang w:eastAsia="en-US"/>
        </w:rPr>
        <w:t xml:space="preserve">, 220 строк локализации. Структура соответствует </w:t>
      </w:r>
      <w:r w:rsidRPr="00A14D38">
        <w:rPr>
          <w:szCs w:val="22"/>
          <w:lang w:val="en-US" w:eastAsia="en-US"/>
        </w:rPr>
        <w:t>Plugin</w:t>
      </w:r>
      <w:r w:rsidRPr="00A14D38">
        <w:rPr>
          <w:szCs w:val="22"/>
          <w:lang w:eastAsia="en-US"/>
        </w:rPr>
        <w:t xml:space="preserve"> </w:t>
      </w:r>
      <w:r w:rsidRPr="00A14D38">
        <w:rPr>
          <w:szCs w:val="22"/>
          <w:lang w:val="en-US" w:eastAsia="en-US"/>
        </w:rPr>
        <w:t>API</w:t>
      </w:r>
      <w:r w:rsidRPr="00A14D38">
        <w:rPr>
          <w:szCs w:val="22"/>
          <w:lang w:eastAsia="en-US"/>
        </w:rPr>
        <w:t xml:space="preserve"> </w:t>
      </w:r>
      <w:r w:rsidRPr="00A14D38">
        <w:rPr>
          <w:szCs w:val="22"/>
          <w:lang w:val="en-US" w:eastAsia="en-US"/>
        </w:rPr>
        <w:t>Moodle</w:t>
      </w:r>
      <w:r w:rsidRPr="00A14D38">
        <w:rPr>
          <w:szCs w:val="22"/>
          <w:lang w:eastAsia="en-US"/>
        </w:rPr>
        <w:t xml:space="preserve"> [1</w:t>
      </w:r>
      <w:r w:rsidR="00454766">
        <w:rPr>
          <w:szCs w:val="22"/>
          <w:lang w:eastAsia="en-US"/>
        </w:rPr>
        <w:t>0</w:t>
      </w:r>
      <w:r w:rsidRPr="00A14D38">
        <w:rPr>
          <w:szCs w:val="22"/>
          <w:lang w:eastAsia="en-US"/>
        </w:rPr>
        <w:t xml:space="preserve">] и </w:t>
      </w:r>
      <w:r w:rsidRPr="00A14D38">
        <w:rPr>
          <w:szCs w:val="22"/>
          <w:lang w:val="en-US" w:eastAsia="en-US"/>
        </w:rPr>
        <w:t>Coding</w:t>
      </w:r>
      <w:r w:rsidRPr="00A14D38">
        <w:rPr>
          <w:szCs w:val="22"/>
          <w:lang w:eastAsia="en-US"/>
        </w:rPr>
        <w:t xml:space="preserve"> </w:t>
      </w:r>
      <w:r w:rsidRPr="00A14D38">
        <w:rPr>
          <w:szCs w:val="22"/>
          <w:lang w:val="en-US" w:eastAsia="en-US"/>
        </w:rPr>
        <w:t>Style</w:t>
      </w:r>
      <w:r w:rsidRPr="00A14D38">
        <w:rPr>
          <w:szCs w:val="22"/>
          <w:lang w:eastAsia="en-US"/>
        </w:rPr>
        <w:t xml:space="preserve"> [1</w:t>
      </w:r>
      <w:r w:rsidR="00454766">
        <w:rPr>
          <w:szCs w:val="22"/>
          <w:lang w:eastAsia="en-US"/>
        </w:rPr>
        <w:t>5</w:t>
      </w:r>
      <w:r w:rsidRPr="00A14D38">
        <w:rPr>
          <w:szCs w:val="22"/>
          <w:lang w:eastAsia="en-US"/>
        </w:rPr>
        <w:t xml:space="preserve">]: </w:t>
      </w:r>
      <w:proofErr w:type="spellStart"/>
      <w:r w:rsidRPr="00A14D38">
        <w:rPr>
          <w:szCs w:val="22"/>
          <w:lang w:eastAsia="en-US"/>
        </w:rPr>
        <w:t>неймспейс</w:t>
      </w:r>
      <w:proofErr w:type="spellEnd"/>
      <w:r w:rsidRPr="00A14D38">
        <w:rPr>
          <w:szCs w:val="22"/>
          <w:lang w:eastAsia="en-US"/>
        </w:rPr>
        <w:t xml:space="preserve">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plagiarism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samost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\</w:t>
      </w:r>
      <w:r w:rsidRPr="00A14D38">
        <w:rPr>
          <w:szCs w:val="22"/>
          <w:lang w:eastAsia="en-US"/>
        </w:rPr>
        <w:t xml:space="preserve">, разделение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classes</w:t>
      </w:r>
      <w:r w:rsidRPr="00A14D38">
        <w:rPr>
          <w:rFonts w:ascii="Courier New" w:eastAsia="Courier New" w:hAnsi="Courier New" w:cs="Courier New"/>
          <w:szCs w:val="22"/>
          <w:lang w:eastAsia="en-US"/>
        </w:rPr>
        <w:t>/</w:t>
      </w:r>
      <w:r w:rsidRPr="00A14D38">
        <w:rPr>
          <w:szCs w:val="22"/>
          <w:lang w:eastAsia="en-US"/>
        </w:rPr>
        <w:t xml:space="preserve"> и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tabs</w:t>
      </w:r>
      <w:r w:rsidRPr="00A14D38">
        <w:rPr>
          <w:rFonts w:ascii="Courier New" w:eastAsia="Courier New" w:hAnsi="Courier New" w:cs="Courier New"/>
          <w:szCs w:val="22"/>
          <w:lang w:eastAsia="en-US"/>
        </w:rPr>
        <w:t>/</w:t>
      </w:r>
      <w:r w:rsidRPr="00A14D38">
        <w:rPr>
          <w:szCs w:val="22"/>
          <w:lang w:eastAsia="en-US"/>
        </w:rPr>
        <w:t xml:space="preserve">, миграции в 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db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/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install</w:t>
      </w:r>
      <w:r w:rsidRPr="00A14D38">
        <w:rPr>
          <w:rFonts w:ascii="Courier New" w:eastAsia="Courier New" w:hAnsi="Courier New" w:cs="Courier New"/>
          <w:szCs w:val="22"/>
          <w:lang w:eastAsia="en-US"/>
        </w:rPr>
        <w:t>.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xml</w:t>
      </w:r>
      <w:r w:rsidRPr="00A14D38">
        <w:rPr>
          <w:szCs w:val="22"/>
          <w:lang w:eastAsia="en-US"/>
        </w:rPr>
        <w:t xml:space="preserve"> (пять таблиц).</w:t>
      </w:r>
    </w:p>
    <w:p w14:paraId="562E138A" w14:textId="7B000EDD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>Ядро сравнения (</w:t>
      </w:r>
      <w:proofErr w:type="spell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analyser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.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php</w:t>
      </w:r>
      <w:r w:rsidRPr="00A14D38">
        <w:rPr>
          <w:szCs w:val="22"/>
          <w:lang w:eastAsia="en-US"/>
        </w:rPr>
        <w:t xml:space="preserve">) реализует два алгоритма: </w:t>
      </w:r>
      <w:proofErr w:type="spellStart"/>
      <w:r w:rsidRPr="00A14D38">
        <w:rPr>
          <w:szCs w:val="22"/>
          <w:lang w:eastAsia="en-US"/>
        </w:rPr>
        <w:t>Жаккар</w:t>
      </w:r>
      <w:proofErr w:type="spellEnd"/>
      <w:r w:rsidRPr="00A14D38">
        <w:rPr>
          <w:szCs w:val="22"/>
          <w:lang w:eastAsia="en-US"/>
        </w:rPr>
        <w:t xml:space="preserve"> на </w:t>
      </w:r>
      <w:proofErr w:type="spellStart"/>
      <w:r w:rsidRPr="00A14D38">
        <w:rPr>
          <w:szCs w:val="22"/>
          <w:lang w:eastAsia="en-US"/>
        </w:rPr>
        <w:t>шинглах</w:t>
      </w:r>
      <w:proofErr w:type="spellEnd"/>
      <w:r w:rsidRPr="00A14D38">
        <w:rPr>
          <w:szCs w:val="22"/>
          <w:lang w:eastAsia="en-US"/>
        </w:rPr>
        <w:t xml:space="preserve"> [</w:t>
      </w:r>
      <w:r w:rsidR="00454766" w:rsidRPr="00454766">
        <w:rPr>
          <w:szCs w:val="22"/>
          <w:lang w:eastAsia="en-US"/>
        </w:rPr>
        <w:t>7</w:t>
      </w:r>
      <w:r w:rsidRPr="00A14D38">
        <w:rPr>
          <w:szCs w:val="22"/>
          <w:lang w:eastAsia="en-US"/>
        </w:rPr>
        <w:t xml:space="preserve">] для текста и </w:t>
      </w:r>
      <w:r w:rsidRPr="00A14D38">
        <w:rPr>
          <w:szCs w:val="22"/>
          <w:lang w:val="en-US" w:eastAsia="en-US"/>
        </w:rPr>
        <w:t>Winnowing</w:t>
      </w:r>
      <w:r w:rsidRPr="00A14D38">
        <w:rPr>
          <w:szCs w:val="22"/>
          <w:lang w:eastAsia="en-US"/>
        </w:rPr>
        <w:t xml:space="preserve"> [</w:t>
      </w:r>
      <w:r w:rsidR="00454766" w:rsidRPr="00454766">
        <w:rPr>
          <w:szCs w:val="22"/>
          <w:lang w:eastAsia="en-US"/>
        </w:rPr>
        <w:t>8</w:t>
      </w:r>
      <w:r w:rsidRPr="00A14D38">
        <w:rPr>
          <w:szCs w:val="22"/>
          <w:lang w:eastAsia="en-US"/>
        </w:rPr>
        <w:t xml:space="preserve">] для кода. </w:t>
      </w:r>
      <w:proofErr w:type="spellStart"/>
      <w:r w:rsidRPr="00A14D38">
        <w:rPr>
          <w:szCs w:val="22"/>
          <w:lang w:eastAsia="en-US"/>
        </w:rPr>
        <w:t>Токенизация</w:t>
      </w:r>
      <w:proofErr w:type="spellEnd"/>
      <w:r w:rsidRPr="00A14D38">
        <w:rPr>
          <w:szCs w:val="22"/>
          <w:lang w:eastAsia="en-US"/>
        </w:rPr>
        <w:t xml:space="preserve"> 30+ языков программирования с нормализацией идентификаторов в 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text</w:t>
      </w:r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proofErr w:type="gramStart"/>
      <w:r w:rsidRPr="00A14D38">
        <w:rPr>
          <w:rFonts w:ascii="Courier New" w:eastAsia="Courier New" w:hAnsi="Courier New" w:cs="Courier New"/>
          <w:szCs w:val="22"/>
          <w:lang w:val="en-US" w:eastAsia="en-US"/>
        </w:rPr>
        <w:t>extractor</w:t>
      </w:r>
      <w:r w:rsidRPr="00A14D38">
        <w:rPr>
          <w:rFonts w:ascii="Courier New" w:eastAsia="Courier New" w:hAnsi="Courier New" w:cs="Courier New"/>
          <w:szCs w:val="22"/>
          <w:lang w:eastAsia="en-US"/>
        </w:rPr>
        <w:t>::</w:t>
      </w:r>
      <w:proofErr w:type="spellStart"/>
      <w:proofErr w:type="gramEnd"/>
      <w:r w:rsidRPr="00A14D38">
        <w:rPr>
          <w:rFonts w:ascii="Courier New" w:eastAsia="Courier New" w:hAnsi="Courier New" w:cs="Courier New"/>
          <w:szCs w:val="22"/>
          <w:lang w:val="en-US" w:eastAsia="en-US"/>
        </w:rPr>
        <w:t>tokenise</w:t>
      </w:r>
      <w:proofErr w:type="spellEnd"/>
      <w:r w:rsidRPr="00A14D38">
        <w:rPr>
          <w:rFonts w:ascii="Courier New" w:eastAsia="Courier New" w:hAnsi="Courier New" w:cs="Courier New"/>
          <w:szCs w:val="22"/>
          <w:lang w:eastAsia="en-US"/>
        </w:rPr>
        <w:t>_</w:t>
      </w:r>
      <w:r w:rsidRPr="00A14D38">
        <w:rPr>
          <w:rFonts w:ascii="Courier New" w:eastAsia="Courier New" w:hAnsi="Courier New" w:cs="Courier New"/>
          <w:szCs w:val="22"/>
          <w:lang w:val="en-US" w:eastAsia="en-US"/>
        </w:rPr>
        <w:t>code</w:t>
      </w:r>
      <w:r w:rsidRPr="00A14D38">
        <w:rPr>
          <w:rFonts w:ascii="Courier New" w:eastAsia="Courier New" w:hAnsi="Courier New" w:cs="Courier New"/>
          <w:szCs w:val="22"/>
          <w:lang w:eastAsia="en-US"/>
        </w:rPr>
        <w:t>()</w:t>
      </w:r>
      <w:r w:rsidRPr="00A14D38">
        <w:rPr>
          <w:szCs w:val="22"/>
          <w:lang w:eastAsia="en-US"/>
        </w:rPr>
        <w:t xml:space="preserve"> делает плагин устойчивым к типовым уловкам.</w:t>
      </w:r>
    </w:p>
    <w:p w14:paraId="40B07903" w14:textId="77777777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lastRenderedPageBreak/>
        <w:t xml:space="preserve">Написано 29 </w:t>
      </w:r>
      <w:r w:rsidRPr="00A14D38">
        <w:rPr>
          <w:szCs w:val="22"/>
          <w:lang w:val="en-US" w:eastAsia="en-US"/>
        </w:rPr>
        <w:t>unit</w:t>
      </w:r>
      <w:r w:rsidRPr="00A14D38">
        <w:rPr>
          <w:szCs w:val="22"/>
          <w:lang w:eastAsia="en-US"/>
        </w:rPr>
        <w:t xml:space="preserve">-тестов в трёх классах с покрытием 58% по строкам, прогнано 3 сценария интеграционного тестирования — все зелёные. По итогам тестов исправлены три дефекта, которые </w:t>
      </w:r>
      <w:proofErr w:type="spellStart"/>
      <w:r w:rsidRPr="00A14D38">
        <w:rPr>
          <w:szCs w:val="22"/>
          <w:lang w:val="en-US" w:eastAsia="en-US"/>
        </w:rPr>
        <w:t>PHPUnit</w:t>
      </w:r>
      <w:proofErr w:type="spellEnd"/>
      <w:r w:rsidRPr="00A14D38">
        <w:rPr>
          <w:szCs w:val="22"/>
          <w:lang w:eastAsia="en-US"/>
        </w:rPr>
        <w:t xml:space="preserve"> не поймал.</w:t>
      </w:r>
    </w:p>
    <w:p w14:paraId="4D1F46CC" w14:textId="77777777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 xml:space="preserve">Оценка эффективности на синтетическом </w:t>
      </w:r>
      <w:proofErr w:type="spellStart"/>
      <w:r w:rsidRPr="00A14D38">
        <w:rPr>
          <w:szCs w:val="22"/>
          <w:lang w:eastAsia="en-US"/>
        </w:rPr>
        <w:t>датасете</w:t>
      </w:r>
      <w:proofErr w:type="spellEnd"/>
      <w:r w:rsidRPr="00A14D38">
        <w:rPr>
          <w:szCs w:val="22"/>
          <w:lang w:eastAsia="en-US"/>
        </w:rPr>
        <w:t xml:space="preserve"> 50 работ: </w:t>
      </w:r>
      <w:r w:rsidRPr="00A14D38">
        <w:rPr>
          <w:szCs w:val="22"/>
          <w:lang w:val="en-US" w:eastAsia="en-US"/>
        </w:rPr>
        <w:t>recall</w:t>
      </w:r>
      <w:r w:rsidRPr="00A14D38">
        <w:rPr>
          <w:szCs w:val="22"/>
          <w:lang w:eastAsia="en-US"/>
        </w:rPr>
        <w:t xml:space="preserve"> 90%, </w:t>
      </w:r>
      <w:r w:rsidRPr="00A14D38">
        <w:rPr>
          <w:szCs w:val="22"/>
          <w:lang w:val="en-US" w:eastAsia="en-US"/>
        </w:rPr>
        <w:t>precision</w:t>
      </w:r>
      <w:r w:rsidRPr="00A14D38">
        <w:rPr>
          <w:szCs w:val="22"/>
          <w:lang w:eastAsia="en-US"/>
        </w:rPr>
        <w:t xml:space="preserve"> 95%, </w:t>
      </w:r>
      <w:r w:rsidRPr="00A14D38">
        <w:rPr>
          <w:szCs w:val="22"/>
          <w:lang w:val="en-US" w:eastAsia="en-US"/>
        </w:rPr>
        <w:t>F</w:t>
      </w:r>
      <w:r w:rsidRPr="00A14D38">
        <w:rPr>
          <w:szCs w:val="22"/>
          <w:lang w:eastAsia="en-US"/>
        </w:rPr>
        <w:t>1 = 0.925. Трудозатраты преподавателя снижаются в 22-40 раз в зависимости от размера группы: для группы 25 человек с 7,5 часов до 15 минут.</w:t>
      </w:r>
    </w:p>
    <w:p w14:paraId="43EBF0BA" w14:textId="66AFAAAF" w:rsidR="00A14D38" w:rsidRPr="00A14D38" w:rsidRDefault="00A14D38" w:rsidP="00A14D38">
      <w:pPr>
        <w:spacing w:line="360" w:lineRule="auto"/>
        <w:ind w:firstLine="709"/>
        <w:jc w:val="both"/>
        <w:rPr>
          <w:szCs w:val="22"/>
          <w:lang w:eastAsia="en-US"/>
        </w:rPr>
      </w:pPr>
      <w:r w:rsidRPr="00A14D38">
        <w:rPr>
          <w:szCs w:val="22"/>
          <w:lang w:eastAsia="en-US"/>
        </w:rPr>
        <w:t xml:space="preserve">Определены </w:t>
      </w:r>
      <w:r w:rsidR="009E6A10">
        <w:rPr>
          <w:szCs w:val="22"/>
          <w:lang w:eastAsia="en-US"/>
        </w:rPr>
        <w:t xml:space="preserve">четыре </w:t>
      </w:r>
      <w:r w:rsidRPr="00A14D38">
        <w:rPr>
          <w:szCs w:val="22"/>
          <w:lang w:eastAsia="en-US"/>
        </w:rPr>
        <w:t>направлени</w:t>
      </w:r>
      <w:r w:rsidR="009E6A10">
        <w:rPr>
          <w:szCs w:val="22"/>
          <w:lang w:eastAsia="en-US"/>
        </w:rPr>
        <w:t>я</w:t>
      </w:r>
      <w:r w:rsidRPr="00A14D38">
        <w:rPr>
          <w:szCs w:val="22"/>
          <w:lang w:eastAsia="en-US"/>
        </w:rPr>
        <w:t xml:space="preserve"> развития: семантические </w:t>
      </w:r>
      <w:proofErr w:type="spellStart"/>
      <w:r w:rsidRPr="00A14D38">
        <w:rPr>
          <w:szCs w:val="22"/>
          <w:lang w:eastAsia="en-US"/>
        </w:rPr>
        <w:t>эмбеддинги</w:t>
      </w:r>
      <w:proofErr w:type="spellEnd"/>
      <w:r w:rsidRPr="00A14D38">
        <w:rPr>
          <w:szCs w:val="22"/>
          <w:lang w:eastAsia="en-US"/>
        </w:rPr>
        <w:t xml:space="preserve"> [3</w:t>
      </w:r>
      <w:r w:rsidR="00005D21" w:rsidRPr="00005D21">
        <w:rPr>
          <w:szCs w:val="22"/>
          <w:lang w:eastAsia="en-US"/>
        </w:rPr>
        <w:t>4</w:t>
      </w:r>
      <w:r w:rsidRPr="00A14D38">
        <w:rPr>
          <w:szCs w:val="22"/>
          <w:lang w:eastAsia="en-US"/>
        </w:rPr>
        <w:t xml:space="preserve">], </w:t>
      </w:r>
      <w:r w:rsidRPr="00A14D38">
        <w:rPr>
          <w:szCs w:val="22"/>
          <w:lang w:val="en-US" w:eastAsia="en-US"/>
        </w:rPr>
        <w:t>OCR</w:t>
      </w:r>
      <w:r w:rsidRPr="00A14D38">
        <w:rPr>
          <w:szCs w:val="22"/>
          <w:lang w:eastAsia="en-US"/>
        </w:rPr>
        <w:t>, кросс-проверка с Антиплагиат [3], агрегированные метрики администратора</w:t>
      </w:r>
      <w:r w:rsidR="009E6A10" w:rsidRPr="009E6A10">
        <w:rPr>
          <w:szCs w:val="22"/>
          <w:lang w:eastAsia="en-US"/>
        </w:rPr>
        <w:t>.</w:t>
      </w:r>
    </w:p>
    <w:p w14:paraId="40394C17" w14:textId="77777777" w:rsidR="00DC624A" w:rsidRDefault="007451BA">
      <w:pPr>
        <w:pStyle w:val="1"/>
        <w:pageBreakBefore/>
        <w:spacing w:line="360" w:lineRule="auto"/>
        <w:jc w:val="center"/>
      </w:pPr>
      <w:bookmarkStart w:id="111" w:name="_Toc227335245"/>
      <w:r>
        <w:lastRenderedPageBreak/>
        <w:t>ЗАКЛЮЧЕНИЕ</w:t>
      </w:r>
      <w:bookmarkEnd w:id="111"/>
    </w:p>
    <w:p w14:paraId="5F4C133F" w14:textId="341CB190" w:rsidR="009E6A10" w:rsidRPr="009E6A10" w:rsidRDefault="009E6A10" w:rsidP="009E6A10">
      <w:pPr>
        <w:spacing w:line="360" w:lineRule="auto"/>
        <w:ind w:firstLine="709"/>
        <w:jc w:val="both"/>
        <w:rPr>
          <w:szCs w:val="22"/>
          <w:lang w:eastAsia="en-US"/>
        </w:rPr>
      </w:pPr>
      <w:r w:rsidRPr="009E6A10">
        <w:rPr>
          <w:szCs w:val="22"/>
          <w:lang w:eastAsia="en-US"/>
        </w:rPr>
        <w:t xml:space="preserve">В рамках выпускной квалификационной работы решены все </w:t>
      </w:r>
      <w:r>
        <w:rPr>
          <w:szCs w:val="22"/>
          <w:lang w:eastAsia="en-US"/>
        </w:rPr>
        <w:t>шесть</w:t>
      </w:r>
      <w:r w:rsidRPr="009E6A10">
        <w:rPr>
          <w:szCs w:val="22"/>
          <w:lang w:eastAsia="en-US"/>
        </w:rPr>
        <w:t xml:space="preserve"> задач, поставленные в задании, и достигнута цель — повышение эффективности процесса оценивания степени самостоятельности решения задач студентами за счёт снижения трудозатрат преподавателя на проверку заданий текущего контроля.</w:t>
      </w:r>
    </w:p>
    <w:p w14:paraId="048B3759" w14:textId="77777777" w:rsidR="009E6A10" w:rsidRPr="009E6A10" w:rsidRDefault="009E6A10" w:rsidP="009E6A10">
      <w:pPr>
        <w:spacing w:line="360" w:lineRule="auto"/>
        <w:ind w:firstLine="709"/>
        <w:jc w:val="both"/>
        <w:rPr>
          <w:szCs w:val="22"/>
          <w:lang w:eastAsia="en-US"/>
        </w:rPr>
      </w:pPr>
      <w:r w:rsidRPr="009E6A10">
        <w:rPr>
          <w:szCs w:val="22"/>
          <w:lang w:eastAsia="en-US"/>
        </w:rPr>
        <w:t xml:space="preserve">Анализ существующих инструментов показал, что ни один из четырёх рассмотренных сервисов — </w:t>
      </w:r>
      <w:r w:rsidRPr="009E6A10">
        <w:rPr>
          <w:szCs w:val="22"/>
          <w:lang w:val="en-US" w:eastAsia="en-US"/>
        </w:rPr>
        <w:t>Turnitin</w:t>
      </w:r>
      <w:r w:rsidRPr="009E6A10">
        <w:rPr>
          <w:szCs w:val="22"/>
          <w:lang w:eastAsia="en-US"/>
        </w:rPr>
        <w:t xml:space="preserve">, «Антиплагиат», </w:t>
      </w:r>
      <w:r w:rsidRPr="009E6A10">
        <w:rPr>
          <w:szCs w:val="22"/>
          <w:lang w:val="en-US" w:eastAsia="en-US"/>
        </w:rPr>
        <w:t>MOSS</w:t>
      </w:r>
      <w:r w:rsidRPr="009E6A10">
        <w:rPr>
          <w:szCs w:val="22"/>
          <w:lang w:eastAsia="en-US"/>
        </w:rPr>
        <w:t xml:space="preserve">, </w:t>
      </w:r>
      <w:proofErr w:type="spellStart"/>
      <w:r w:rsidRPr="009E6A10">
        <w:rPr>
          <w:szCs w:val="22"/>
          <w:lang w:val="en-US" w:eastAsia="en-US"/>
        </w:rPr>
        <w:t>JPlag</w:t>
      </w:r>
      <w:proofErr w:type="spellEnd"/>
      <w:r w:rsidRPr="009E6A10">
        <w:rPr>
          <w:szCs w:val="22"/>
          <w:lang w:eastAsia="en-US"/>
        </w:rPr>
        <w:t xml:space="preserve"> — не закрывает задачу полностью. Коммерческие платформы [2], [3] ориентированы на сравнение с внешней базой и требуют передачи данных в зарубежное облако, что для российского вуза несовместимо с требованиями ФЗ-152. Свободные инструменты [4], [5] работают исключительно с исходным кодом, без интеграции с </w:t>
      </w:r>
      <w:r w:rsidRPr="009E6A10">
        <w:rPr>
          <w:szCs w:val="22"/>
          <w:lang w:val="en-US" w:eastAsia="en-US"/>
        </w:rPr>
        <w:t>LMS</w:t>
      </w:r>
      <w:r w:rsidRPr="009E6A10">
        <w:rPr>
          <w:szCs w:val="22"/>
          <w:lang w:eastAsia="en-US"/>
        </w:rPr>
        <w:t>. По итогам обзора сформулированы десять функциональных и восемь нефункциональных требований к плагину, определены целевые метрики (время обработки пары не более трёх секунд, обработка группы 30 студентов за 10 минут, покрытие тестами не ниже 50 процентов).</w:t>
      </w:r>
    </w:p>
    <w:p w14:paraId="6BD7148A" w14:textId="7577F59C" w:rsidR="009E6A10" w:rsidRPr="009E6A10" w:rsidRDefault="009E6A10" w:rsidP="009E6A10">
      <w:pPr>
        <w:spacing w:line="360" w:lineRule="auto"/>
        <w:ind w:firstLine="709"/>
        <w:jc w:val="both"/>
        <w:rPr>
          <w:szCs w:val="22"/>
          <w:lang w:eastAsia="en-US"/>
        </w:rPr>
      </w:pPr>
      <w:r w:rsidRPr="009E6A10">
        <w:rPr>
          <w:szCs w:val="22"/>
          <w:lang w:eastAsia="en-US"/>
        </w:rPr>
        <w:t xml:space="preserve">Моделирование предметной области выявило ключевую болевую точку: попарное ручное сравнение работ в группе из 25 студентов занимает около 7,5 часов только на одно задание. Построены диаграммы бизнес-процессов «как есть» и «как будет» в нотации </w:t>
      </w:r>
      <w:r w:rsidRPr="009E6A10">
        <w:rPr>
          <w:szCs w:val="22"/>
          <w:lang w:val="en-US" w:eastAsia="en-US"/>
        </w:rPr>
        <w:t>BPMN</w:t>
      </w:r>
      <w:r w:rsidRPr="009E6A10">
        <w:rPr>
          <w:szCs w:val="22"/>
          <w:lang w:eastAsia="en-US"/>
        </w:rPr>
        <w:t xml:space="preserve">, разработаны карта пользовательских историй из восьми позиций и диаграмма вариантов использования в нотации </w:t>
      </w:r>
      <w:r w:rsidRPr="009E6A10">
        <w:rPr>
          <w:szCs w:val="22"/>
          <w:lang w:val="en-US" w:eastAsia="en-US"/>
        </w:rPr>
        <w:t>UML</w:t>
      </w:r>
      <w:r w:rsidRPr="009E6A10">
        <w:rPr>
          <w:szCs w:val="22"/>
          <w:lang w:eastAsia="en-US"/>
        </w:rPr>
        <w:t xml:space="preserve"> [</w:t>
      </w:r>
      <w:r w:rsidR="00454766" w:rsidRPr="00454766">
        <w:rPr>
          <w:szCs w:val="22"/>
          <w:lang w:eastAsia="en-US"/>
        </w:rPr>
        <w:t>19</w:t>
      </w:r>
      <w:r w:rsidRPr="009E6A10">
        <w:rPr>
          <w:szCs w:val="22"/>
          <w:lang w:eastAsia="en-US"/>
        </w:rPr>
        <w:t xml:space="preserve">]. Выделены три роли: преподаватель, студент, администратор </w:t>
      </w:r>
      <w:r w:rsidRPr="009E6A10">
        <w:rPr>
          <w:szCs w:val="22"/>
          <w:lang w:val="en-US" w:eastAsia="en-US"/>
        </w:rPr>
        <w:t>Moodle</w:t>
      </w:r>
      <w:r w:rsidRPr="009E6A10">
        <w:rPr>
          <w:szCs w:val="22"/>
          <w:lang w:eastAsia="en-US"/>
        </w:rPr>
        <w:t>, — каждая с собственным набором сценариев. Предложенная модель «как будет» показала потенциальную экономию порядка 30</w:t>
      </w:r>
      <w:r>
        <w:rPr>
          <w:szCs w:val="22"/>
          <w:lang w:eastAsia="en-US"/>
        </w:rPr>
        <w:t>х</w:t>
      </w:r>
      <w:r w:rsidRPr="009E6A10">
        <w:rPr>
          <w:szCs w:val="22"/>
          <w:lang w:eastAsia="en-US"/>
        </w:rPr>
        <w:t xml:space="preserve"> по времени преподавателя.</w:t>
      </w:r>
    </w:p>
    <w:p w14:paraId="353BEFB7" w14:textId="34F701D6" w:rsidR="009E6A10" w:rsidRPr="009E6A10" w:rsidRDefault="009E6A10" w:rsidP="00005D21">
      <w:pPr>
        <w:spacing w:line="360" w:lineRule="auto"/>
        <w:ind w:firstLine="709"/>
        <w:jc w:val="both"/>
        <w:rPr>
          <w:szCs w:val="22"/>
          <w:lang w:eastAsia="en-US"/>
        </w:rPr>
      </w:pPr>
      <w:r w:rsidRPr="009E6A10">
        <w:rPr>
          <w:szCs w:val="22"/>
          <w:lang w:eastAsia="en-US"/>
        </w:rPr>
        <w:t xml:space="preserve">В главе проектирования обоснована архитектура плагина типа </w:t>
      </w:r>
      <w:r w:rsidRPr="009E6A10">
        <w:rPr>
          <w:rFonts w:ascii="Courier New" w:eastAsia="Courier New" w:hAnsi="Courier New" w:cs="Courier New"/>
          <w:szCs w:val="22"/>
          <w:lang w:val="en-US" w:eastAsia="en-US"/>
        </w:rPr>
        <w:t>plagiarism</w:t>
      </w:r>
      <w:r w:rsidRPr="009E6A10">
        <w:rPr>
          <w:szCs w:val="22"/>
          <w:lang w:eastAsia="en-US"/>
        </w:rPr>
        <w:t xml:space="preserve"> для </w:t>
      </w:r>
      <w:r w:rsidRPr="009E6A10">
        <w:rPr>
          <w:szCs w:val="22"/>
          <w:lang w:val="en-US" w:eastAsia="en-US"/>
        </w:rPr>
        <w:t>Moodle</w:t>
      </w:r>
      <w:r w:rsidRPr="009E6A10">
        <w:rPr>
          <w:szCs w:val="22"/>
          <w:lang w:eastAsia="en-US"/>
        </w:rPr>
        <w:t xml:space="preserve"> </w:t>
      </w:r>
      <w:r w:rsidRPr="009E6A10">
        <w:rPr>
          <w:szCs w:val="22"/>
          <w:lang w:val="en-US" w:eastAsia="en-US"/>
        </w:rPr>
        <w:t>Plugin</w:t>
      </w:r>
      <w:r w:rsidRPr="009E6A10">
        <w:rPr>
          <w:szCs w:val="22"/>
          <w:lang w:eastAsia="en-US"/>
        </w:rPr>
        <w:t xml:space="preserve"> </w:t>
      </w:r>
      <w:r w:rsidRPr="009E6A10">
        <w:rPr>
          <w:szCs w:val="22"/>
          <w:lang w:val="en-US" w:eastAsia="en-US"/>
        </w:rPr>
        <w:t>API</w:t>
      </w:r>
      <w:r w:rsidRPr="009E6A10">
        <w:rPr>
          <w:szCs w:val="22"/>
          <w:lang w:eastAsia="en-US"/>
        </w:rPr>
        <w:t xml:space="preserve"> [</w:t>
      </w:r>
      <w:r w:rsidR="00454766" w:rsidRPr="00454766">
        <w:rPr>
          <w:szCs w:val="22"/>
          <w:lang w:eastAsia="en-US"/>
        </w:rPr>
        <w:t>9</w:t>
      </w:r>
      <w:r w:rsidRPr="009E6A10">
        <w:rPr>
          <w:szCs w:val="22"/>
          <w:lang w:eastAsia="en-US"/>
        </w:rPr>
        <w:t>], [1</w:t>
      </w:r>
      <w:r w:rsidR="00454766">
        <w:rPr>
          <w:szCs w:val="22"/>
          <w:lang w:eastAsia="en-US"/>
        </w:rPr>
        <w:t>0</w:t>
      </w:r>
      <w:r w:rsidRPr="009E6A10">
        <w:rPr>
          <w:szCs w:val="22"/>
          <w:lang w:eastAsia="en-US"/>
        </w:rPr>
        <w:t xml:space="preserve">]: три слоя (интерфейс, обработка, анализ), паттерны </w:t>
      </w:r>
      <w:r w:rsidRPr="009E6A10">
        <w:rPr>
          <w:szCs w:val="22"/>
          <w:lang w:val="en-US" w:eastAsia="en-US"/>
        </w:rPr>
        <w:t>Strategy</w:t>
      </w:r>
      <w:r w:rsidRPr="009E6A10">
        <w:rPr>
          <w:szCs w:val="22"/>
          <w:lang w:eastAsia="en-US"/>
        </w:rPr>
        <w:t xml:space="preserve"> и </w:t>
      </w:r>
      <w:r w:rsidRPr="009E6A10">
        <w:rPr>
          <w:szCs w:val="22"/>
          <w:lang w:val="en-US" w:eastAsia="en-US"/>
        </w:rPr>
        <w:t>Observer</w:t>
      </w:r>
      <w:r w:rsidRPr="009E6A10">
        <w:rPr>
          <w:szCs w:val="22"/>
          <w:lang w:eastAsia="en-US"/>
        </w:rPr>
        <w:t xml:space="preserve"> [2</w:t>
      </w:r>
      <w:r w:rsidR="00005D21">
        <w:rPr>
          <w:szCs w:val="22"/>
          <w:lang w:eastAsia="en-US"/>
        </w:rPr>
        <w:t>2</w:t>
      </w:r>
      <w:r w:rsidRPr="009E6A10">
        <w:rPr>
          <w:szCs w:val="22"/>
          <w:lang w:eastAsia="en-US"/>
        </w:rPr>
        <w:t>], [2</w:t>
      </w:r>
      <w:r w:rsidR="00005D21">
        <w:rPr>
          <w:szCs w:val="22"/>
          <w:lang w:eastAsia="en-US"/>
        </w:rPr>
        <w:t>3</w:t>
      </w:r>
      <w:r w:rsidRPr="009E6A10">
        <w:rPr>
          <w:szCs w:val="22"/>
          <w:lang w:eastAsia="en-US"/>
        </w:rPr>
        <w:t xml:space="preserve">]. Спроектирована схема базы </w:t>
      </w:r>
      <w:r w:rsidRPr="009E6A10">
        <w:rPr>
          <w:szCs w:val="22"/>
          <w:lang w:eastAsia="en-US"/>
        </w:rPr>
        <w:lastRenderedPageBreak/>
        <w:t xml:space="preserve">данных из пяти собственных таблиц с префиксом </w:t>
      </w:r>
      <w:r w:rsidRPr="009E6A10">
        <w:rPr>
          <w:rFonts w:ascii="Courier New" w:eastAsia="Courier New" w:hAnsi="Courier New" w:cs="Courier New"/>
          <w:szCs w:val="22"/>
          <w:lang w:val="en-US" w:eastAsia="en-US"/>
        </w:rPr>
        <w:t>plagiarism</w:t>
      </w:r>
      <w:r w:rsidRPr="009E6A10">
        <w:rPr>
          <w:rFonts w:ascii="Courier New" w:eastAsia="Courier New" w:hAnsi="Courier New" w:cs="Courier New"/>
          <w:szCs w:val="22"/>
          <w:lang w:eastAsia="en-US"/>
        </w:rPr>
        <w:t>_</w:t>
      </w:r>
      <w:proofErr w:type="spellStart"/>
      <w:r w:rsidRPr="009E6A10">
        <w:rPr>
          <w:rFonts w:ascii="Courier New" w:eastAsia="Courier New" w:hAnsi="Courier New" w:cs="Courier New"/>
          <w:szCs w:val="22"/>
          <w:lang w:val="en-US" w:eastAsia="en-US"/>
        </w:rPr>
        <w:t>samost</w:t>
      </w:r>
      <w:proofErr w:type="spellEnd"/>
      <w:r w:rsidRPr="009E6A10">
        <w:rPr>
          <w:rFonts w:ascii="Courier New" w:eastAsia="Courier New" w:hAnsi="Courier New" w:cs="Courier New"/>
          <w:szCs w:val="22"/>
          <w:lang w:eastAsia="en-US"/>
        </w:rPr>
        <w:t>_</w:t>
      </w:r>
      <w:r w:rsidRPr="009E6A10">
        <w:rPr>
          <w:szCs w:val="22"/>
          <w:lang w:eastAsia="en-US"/>
        </w:rPr>
        <w:t xml:space="preserve">. Для текста выбран метод </w:t>
      </w:r>
      <w:proofErr w:type="spellStart"/>
      <w:r w:rsidRPr="009E6A10">
        <w:rPr>
          <w:szCs w:val="22"/>
          <w:lang w:eastAsia="en-US"/>
        </w:rPr>
        <w:t>шинглов</w:t>
      </w:r>
      <w:proofErr w:type="spellEnd"/>
      <w:r w:rsidRPr="009E6A10">
        <w:rPr>
          <w:szCs w:val="22"/>
          <w:lang w:eastAsia="en-US"/>
        </w:rPr>
        <w:t xml:space="preserve"> с коэффициентом </w:t>
      </w:r>
      <w:proofErr w:type="spellStart"/>
      <w:r w:rsidRPr="009E6A10">
        <w:rPr>
          <w:szCs w:val="22"/>
          <w:lang w:eastAsia="en-US"/>
        </w:rPr>
        <w:t>Жаккара</w:t>
      </w:r>
      <w:proofErr w:type="spellEnd"/>
      <w:r w:rsidRPr="009E6A10">
        <w:rPr>
          <w:szCs w:val="22"/>
          <w:lang w:eastAsia="en-US"/>
        </w:rPr>
        <w:t xml:space="preserve"> (</w:t>
      </w:r>
      <w:r w:rsidRPr="009E6A10">
        <w:rPr>
          <w:szCs w:val="22"/>
          <w:lang w:val="en-US" w:eastAsia="en-US"/>
        </w:rPr>
        <w:t>k</w:t>
      </w:r>
      <w:r w:rsidRPr="009E6A10">
        <w:rPr>
          <w:szCs w:val="22"/>
          <w:lang w:eastAsia="en-US"/>
        </w:rPr>
        <w:t>=5–7) [</w:t>
      </w:r>
      <w:r w:rsidR="00454766" w:rsidRPr="00454766">
        <w:rPr>
          <w:szCs w:val="22"/>
          <w:lang w:eastAsia="en-US"/>
        </w:rPr>
        <w:t>7</w:t>
      </w:r>
      <w:r w:rsidRPr="009E6A10">
        <w:rPr>
          <w:szCs w:val="22"/>
          <w:lang w:eastAsia="en-US"/>
        </w:rPr>
        <w:t xml:space="preserve">], для исходного кода — алгоритм </w:t>
      </w:r>
      <w:r w:rsidRPr="009E6A10">
        <w:rPr>
          <w:szCs w:val="22"/>
          <w:lang w:val="en-US" w:eastAsia="en-US"/>
        </w:rPr>
        <w:t>Winnowing</w:t>
      </w:r>
      <w:r w:rsidRPr="009E6A10">
        <w:rPr>
          <w:szCs w:val="22"/>
          <w:lang w:eastAsia="en-US"/>
        </w:rPr>
        <w:t xml:space="preserve"> (</w:t>
      </w:r>
      <w:r w:rsidRPr="009E6A10">
        <w:rPr>
          <w:szCs w:val="22"/>
          <w:lang w:val="en-US" w:eastAsia="en-US"/>
        </w:rPr>
        <w:t>k</w:t>
      </w:r>
      <w:r w:rsidRPr="009E6A10">
        <w:rPr>
          <w:szCs w:val="22"/>
          <w:lang w:eastAsia="en-US"/>
        </w:rPr>
        <w:t xml:space="preserve">=5, </w:t>
      </w:r>
      <w:r w:rsidRPr="009E6A10">
        <w:rPr>
          <w:szCs w:val="22"/>
          <w:lang w:val="en-US" w:eastAsia="en-US"/>
        </w:rPr>
        <w:t>w</w:t>
      </w:r>
      <w:r w:rsidRPr="009E6A10">
        <w:rPr>
          <w:szCs w:val="22"/>
          <w:lang w:eastAsia="en-US"/>
        </w:rPr>
        <w:t>=4) [</w:t>
      </w:r>
      <w:r w:rsidR="00454766" w:rsidRPr="00454766">
        <w:rPr>
          <w:szCs w:val="22"/>
          <w:lang w:eastAsia="en-US"/>
        </w:rPr>
        <w:t>8</w:t>
      </w:r>
      <w:r w:rsidRPr="009E6A10">
        <w:rPr>
          <w:szCs w:val="22"/>
          <w:lang w:eastAsia="en-US"/>
        </w:rPr>
        <w:t xml:space="preserve">]. Обработка форматов распределена по специализированным библиотекам: </w:t>
      </w:r>
      <w:proofErr w:type="spellStart"/>
      <w:r w:rsidRPr="009E6A10">
        <w:rPr>
          <w:szCs w:val="22"/>
          <w:lang w:val="en-US" w:eastAsia="en-US"/>
        </w:rPr>
        <w:t>PhpWord</w:t>
      </w:r>
      <w:proofErr w:type="spellEnd"/>
      <w:r w:rsidRPr="009E6A10">
        <w:rPr>
          <w:szCs w:val="22"/>
          <w:lang w:eastAsia="en-US"/>
        </w:rPr>
        <w:t xml:space="preserve"> [2</w:t>
      </w:r>
      <w:r w:rsidR="00454766" w:rsidRPr="00454766">
        <w:rPr>
          <w:szCs w:val="22"/>
          <w:lang w:eastAsia="en-US"/>
        </w:rPr>
        <w:t>0</w:t>
      </w:r>
      <w:r w:rsidRPr="009E6A10">
        <w:rPr>
          <w:szCs w:val="22"/>
          <w:lang w:eastAsia="en-US"/>
        </w:rPr>
        <w:t xml:space="preserve">] для </w:t>
      </w:r>
      <w:r w:rsidRPr="009E6A10">
        <w:rPr>
          <w:szCs w:val="22"/>
          <w:lang w:val="en-US" w:eastAsia="en-US"/>
        </w:rPr>
        <w:t>DOCX</w:t>
      </w:r>
      <w:r w:rsidRPr="009E6A10">
        <w:rPr>
          <w:szCs w:val="22"/>
          <w:lang w:eastAsia="en-US"/>
        </w:rPr>
        <w:t xml:space="preserve">, </w:t>
      </w:r>
      <w:proofErr w:type="spellStart"/>
      <w:r w:rsidRPr="009E6A10">
        <w:rPr>
          <w:szCs w:val="22"/>
          <w:lang w:val="en-US" w:eastAsia="en-US"/>
        </w:rPr>
        <w:t>Smalot</w:t>
      </w:r>
      <w:proofErr w:type="spellEnd"/>
      <w:r w:rsidRPr="009E6A10">
        <w:rPr>
          <w:szCs w:val="22"/>
          <w:lang w:eastAsia="en-US"/>
        </w:rPr>
        <w:t xml:space="preserve"> </w:t>
      </w:r>
      <w:proofErr w:type="spellStart"/>
      <w:r w:rsidRPr="009E6A10">
        <w:rPr>
          <w:szCs w:val="22"/>
          <w:lang w:val="en-US" w:eastAsia="en-US"/>
        </w:rPr>
        <w:t>PdfParser</w:t>
      </w:r>
      <w:proofErr w:type="spellEnd"/>
      <w:r w:rsidRPr="009E6A10">
        <w:rPr>
          <w:szCs w:val="22"/>
          <w:lang w:eastAsia="en-US"/>
        </w:rPr>
        <w:t xml:space="preserve"> [2</w:t>
      </w:r>
      <w:r w:rsidR="00005D21">
        <w:rPr>
          <w:szCs w:val="22"/>
          <w:lang w:eastAsia="en-US"/>
        </w:rPr>
        <w:t>6</w:t>
      </w:r>
      <w:r w:rsidRPr="009E6A10">
        <w:rPr>
          <w:szCs w:val="22"/>
          <w:lang w:eastAsia="en-US"/>
        </w:rPr>
        <w:t xml:space="preserve">] для </w:t>
      </w:r>
      <w:r w:rsidRPr="009E6A10">
        <w:rPr>
          <w:szCs w:val="22"/>
          <w:lang w:val="en-US" w:eastAsia="en-US"/>
        </w:rPr>
        <w:t>PDF</w:t>
      </w:r>
      <w:r w:rsidRPr="009E6A10">
        <w:rPr>
          <w:szCs w:val="22"/>
          <w:lang w:eastAsia="en-US"/>
        </w:rPr>
        <w:t xml:space="preserve">, </w:t>
      </w:r>
      <w:proofErr w:type="spellStart"/>
      <w:r w:rsidRPr="009E6A10">
        <w:rPr>
          <w:szCs w:val="22"/>
          <w:lang w:val="en-US" w:eastAsia="en-US"/>
        </w:rPr>
        <w:t>PhpSpreadsheet</w:t>
      </w:r>
      <w:proofErr w:type="spellEnd"/>
      <w:r w:rsidRPr="009E6A10">
        <w:rPr>
          <w:szCs w:val="22"/>
          <w:lang w:eastAsia="en-US"/>
        </w:rPr>
        <w:t xml:space="preserve"> [</w:t>
      </w:r>
      <w:r w:rsidR="00005D21">
        <w:rPr>
          <w:szCs w:val="22"/>
          <w:lang w:eastAsia="en-US"/>
        </w:rPr>
        <w:t>28</w:t>
      </w:r>
      <w:r w:rsidRPr="009E6A10">
        <w:rPr>
          <w:szCs w:val="22"/>
          <w:lang w:eastAsia="en-US"/>
        </w:rPr>
        <w:t xml:space="preserve">] для </w:t>
      </w:r>
      <w:r w:rsidRPr="009E6A10">
        <w:rPr>
          <w:szCs w:val="22"/>
          <w:lang w:val="en-US" w:eastAsia="en-US"/>
        </w:rPr>
        <w:t>XLSX</w:t>
      </w:r>
      <w:r w:rsidRPr="009E6A10">
        <w:rPr>
          <w:szCs w:val="22"/>
          <w:lang w:eastAsia="en-US"/>
        </w:rPr>
        <w:t>.</w:t>
      </w:r>
    </w:p>
    <w:p w14:paraId="57680370" w14:textId="1A03B2CC" w:rsidR="009E6A10" w:rsidRPr="009E6A10" w:rsidRDefault="009E6A10" w:rsidP="00454766">
      <w:pPr>
        <w:spacing w:line="360" w:lineRule="auto"/>
        <w:ind w:firstLine="709"/>
        <w:jc w:val="both"/>
        <w:rPr>
          <w:szCs w:val="22"/>
          <w:lang w:eastAsia="en-US"/>
        </w:rPr>
      </w:pPr>
      <w:r w:rsidRPr="009E6A10">
        <w:rPr>
          <w:szCs w:val="22"/>
          <w:lang w:eastAsia="en-US"/>
        </w:rPr>
        <w:t xml:space="preserve">Реализация дала рабочий плагин объёмом 22 </w:t>
      </w:r>
      <w:r w:rsidRPr="009E6A10">
        <w:rPr>
          <w:szCs w:val="22"/>
          <w:lang w:val="en-US" w:eastAsia="en-US"/>
        </w:rPr>
        <w:t>PHP</w:t>
      </w:r>
      <w:r w:rsidRPr="009E6A10">
        <w:rPr>
          <w:szCs w:val="22"/>
          <w:lang w:eastAsia="en-US"/>
        </w:rPr>
        <w:t xml:space="preserve">-файла, 4 362 строки </w:t>
      </w:r>
      <w:r w:rsidRPr="009E6A10">
        <w:rPr>
          <w:szCs w:val="22"/>
          <w:lang w:val="en-US" w:eastAsia="en-US"/>
        </w:rPr>
        <w:t>PHP</w:t>
      </w:r>
      <w:r w:rsidRPr="009E6A10">
        <w:rPr>
          <w:szCs w:val="22"/>
          <w:lang w:eastAsia="en-US"/>
        </w:rPr>
        <w:t xml:space="preserve">-кода и 950 строк </w:t>
      </w:r>
      <w:r w:rsidRPr="009E6A10">
        <w:rPr>
          <w:szCs w:val="22"/>
          <w:lang w:val="en-US" w:eastAsia="en-US"/>
        </w:rPr>
        <w:t>CSS</w:t>
      </w:r>
      <w:r w:rsidRPr="009E6A10">
        <w:rPr>
          <w:szCs w:val="22"/>
          <w:lang w:eastAsia="en-US"/>
        </w:rPr>
        <w:t xml:space="preserve">, соответствующий </w:t>
      </w:r>
      <w:r w:rsidRPr="009E6A10">
        <w:rPr>
          <w:szCs w:val="22"/>
          <w:lang w:val="en-US" w:eastAsia="en-US"/>
        </w:rPr>
        <w:t>Moodle</w:t>
      </w:r>
      <w:r w:rsidRPr="009E6A10">
        <w:rPr>
          <w:szCs w:val="22"/>
          <w:lang w:eastAsia="en-US"/>
        </w:rPr>
        <w:t xml:space="preserve"> </w:t>
      </w:r>
      <w:r w:rsidRPr="009E6A10">
        <w:rPr>
          <w:szCs w:val="22"/>
          <w:lang w:val="en-US" w:eastAsia="en-US"/>
        </w:rPr>
        <w:t>Coding</w:t>
      </w:r>
      <w:r w:rsidRPr="009E6A10">
        <w:rPr>
          <w:szCs w:val="22"/>
          <w:lang w:eastAsia="en-US"/>
        </w:rPr>
        <w:t xml:space="preserve"> </w:t>
      </w:r>
      <w:r w:rsidRPr="009E6A10">
        <w:rPr>
          <w:szCs w:val="22"/>
          <w:lang w:val="en-US" w:eastAsia="en-US"/>
        </w:rPr>
        <w:t>Style</w:t>
      </w:r>
      <w:r w:rsidRPr="009E6A10">
        <w:rPr>
          <w:szCs w:val="22"/>
          <w:lang w:eastAsia="en-US"/>
        </w:rPr>
        <w:t xml:space="preserve"> [1</w:t>
      </w:r>
      <w:r w:rsidR="00454766">
        <w:rPr>
          <w:szCs w:val="22"/>
          <w:lang w:eastAsia="en-US"/>
        </w:rPr>
        <w:t>5</w:t>
      </w:r>
      <w:r w:rsidRPr="009E6A10">
        <w:rPr>
          <w:szCs w:val="22"/>
          <w:lang w:eastAsia="en-US"/>
        </w:rPr>
        <w:t xml:space="preserve">]. Написано 29 модульных тестов в </w:t>
      </w:r>
      <w:proofErr w:type="spellStart"/>
      <w:r w:rsidRPr="009E6A10">
        <w:rPr>
          <w:szCs w:val="22"/>
          <w:lang w:val="en-US" w:eastAsia="en-US"/>
        </w:rPr>
        <w:t>PHPUnit</w:t>
      </w:r>
      <w:proofErr w:type="spellEnd"/>
      <w:r w:rsidRPr="009E6A10">
        <w:rPr>
          <w:szCs w:val="22"/>
          <w:lang w:eastAsia="en-US"/>
        </w:rPr>
        <w:t xml:space="preserve"> [3</w:t>
      </w:r>
      <w:r w:rsidR="00005D21" w:rsidRPr="00005D21">
        <w:rPr>
          <w:szCs w:val="22"/>
          <w:lang w:eastAsia="en-US"/>
        </w:rPr>
        <w:t>0</w:t>
      </w:r>
      <w:r w:rsidRPr="009E6A10">
        <w:rPr>
          <w:szCs w:val="22"/>
          <w:lang w:eastAsia="en-US"/>
        </w:rPr>
        <w:t>], [3</w:t>
      </w:r>
      <w:r w:rsidR="00005D21" w:rsidRPr="00005D21">
        <w:rPr>
          <w:szCs w:val="22"/>
          <w:lang w:eastAsia="en-US"/>
        </w:rPr>
        <w:t>1</w:t>
      </w:r>
      <w:r w:rsidRPr="009E6A10">
        <w:rPr>
          <w:szCs w:val="22"/>
          <w:lang w:eastAsia="en-US"/>
        </w:rPr>
        <w:t xml:space="preserve">] и проведены три сценария интеграционного тестирования, все пройдены. Измерения на синтетическом </w:t>
      </w:r>
      <w:proofErr w:type="spellStart"/>
      <w:r w:rsidRPr="009E6A10">
        <w:rPr>
          <w:szCs w:val="22"/>
          <w:lang w:eastAsia="en-US"/>
        </w:rPr>
        <w:t>датасете</w:t>
      </w:r>
      <w:proofErr w:type="spellEnd"/>
      <w:r w:rsidRPr="009E6A10">
        <w:rPr>
          <w:szCs w:val="22"/>
          <w:lang w:eastAsia="en-US"/>
        </w:rPr>
        <w:t xml:space="preserve"> из 50 работ показали </w:t>
      </w:r>
      <w:r w:rsidRPr="009E6A10">
        <w:rPr>
          <w:szCs w:val="22"/>
          <w:lang w:val="en-US" w:eastAsia="en-US"/>
        </w:rPr>
        <w:t>recall</w:t>
      </w:r>
      <w:r w:rsidRPr="009E6A10">
        <w:rPr>
          <w:szCs w:val="22"/>
          <w:lang w:eastAsia="en-US"/>
        </w:rPr>
        <w:t xml:space="preserve"> 90 процентов, </w:t>
      </w:r>
      <w:r w:rsidRPr="009E6A10">
        <w:rPr>
          <w:szCs w:val="22"/>
          <w:lang w:val="en-US" w:eastAsia="en-US"/>
        </w:rPr>
        <w:t>precision</w:t>
      </w:r>
      <w:r w:rsidRPr="009E6A10">
        <w:rPr>
          <w:szCs w:val="22"/>
          <w:lang w:eastAsia="en-US"/>
        </w:rPr>
        <w:t xml:space="preserve"> 95 процентов, </w:t>
      </w:r>
      <w:r w:rsidRPr="009E6A10">
        <w:rPr>
          <w:szCs w:val="22"/>
          <w:lang w:val="en-US" w:eastAsia="en-US"/>
        </w:rPr>
        <w:t>F</w:t>
      </w:r>
      <w:r w:rsidRPr="009E6A10">
        <w:rPr>
          <w:szCs w:val="22"/>
          <w:lang w:eastAsia="en-US"/>
        </w:rPr>
        <w:t>1-меру 0,925. Количественная оценка эффективности подтвердила снижение трудозатрат преподавателя в 22–40 раз в зависимости от размера группы: для типовой группы 25 человек проверка одного задания сокращается с 7,5 часов до 15 минут фоновой обработки и нескольких минут ручного просмотра красных ячеек.</w:t>
      </w:r>
    </w:p>
    <w:p w14:paraId="4C58D639" w14:textId="5818FD84" w:rsidR="009E6A10" w:rsidRPr="009E6A10" w:rsidRDefault="009E6A10" w:rsidP="009E6A10">
      <w:pPr>
        <w:spacing w:line="360" w:lineRule="auto"/>
        <w:ind w:firstLine="709"/>
        <w:jc w:val="both"/>
        <w:rPr>
          <w:szCs w:val="22"/>
          <w:lang w:eastAsia="en-US"/>
        </w:rPr>
      </w:pPr>
      <w:r w:rsidRPr="009E6A10">
        <w:rPr>
          <w:szCs w:val="22"/>
          <w:lang w:eastAsia="en-US"/>
        </w:rPr>
        <w:t xml:space="preserve">Практическая значимость работы определяется тремя факторами. Плагин готов к установке в любой инстанс </w:t>
      </w:r>
      <w:r w:rsidRPr="009E6A10">
        <w:rPr>
          <w:szCs w:val="22"/>
          <w:lang w:val="en-US" w:eastAsia="en-US"/>
        </w:rPr>
        <w:t>Moodle</w:t>
      </w:r>
      <w:r w:rsidRPr="009E6A10">
        <w:rPr>
          <w:szCs w:val="22"/>
          <w:lang w:eastAsia="en-US"/>
        </w:rPr>
        <w:t xml:space="preserve"> версии 4.0 </w:t>
      </w:r>
      <w:r w:rsidRPr="009E6A10">
        <w:rPr>
          <w:szCs w:val="22"/>
          <w:lang w:val="en-US" w:eastAsia="en-US"/>
        </w:rPr>
        <w:t>LTS</w:t>
      </w:r>
      <w:r w:rsidRPr="009E6A10">
        <w:rPr>
          <w:szCs w:val="22"/>
          <w:lang w:eastAsia="en-US"/>
        </w:rPr>
        <w:t xml:space="preserve"> и выше, развёртывание занимает пять минут и не требует модификаций ядра платформы. Решение </w:t>
      </w:r>
      <w:proofErr w:type="spellStart"/>
      <w:r w:rsidRPr="009E6A10">
        <w:rPr>
          <w:szCs w:val="22"/>
          <w:lang w:eastAsia="en-US"/>
        </w:rPr>
        <w:t>импортонезависимо</w:t>
      </w:r>
      <w:proofErr w:type="spellEnd"/>
      <w:r w:rsidRPr="009E6A10">
        <w:rPr>
          <w:szCs w:val="22"/>
          <w:lang w:eastAsia="en-US"/>
        </w:rPr>
        <w:t xml:space="preserve">: данные не покидают контур университета, что устраняет вопросы соответствия ФЗ-152 и соответствует курсу на импортозамещение. </w:t>
      </w:r>
    </w:p>
    <w:p w14:paraId="0478DE0F" w14:textId="70C1F94D" w:rsidR="00DC624A" w:rsidRDefault="009E6A10" w:rsidP="009E6A10">
      <w:pPr>
        <w:spacing w:line="360" w:lineRule="auto"/>
        <w:ind w:firstLine="709"/>
        <w:jc w:val="both"/>
      </w:pPr>
      <w:r w:rsidRPr="009E6A10">
        <w:rPr>
          <w:szCs w:val="22"/>
          <w:lang w:eastAsia="en-US"/>
        </w:rPr>
        <w:t xml:space="preserve">На наш взгляд, работа открывает пять направлений дальнейшего развития. Первое — переход от лексических алгоритмов к семантическим </w:t>
      </w:r>
      <w:proofErr w:type="spellStart"/>
      <w:r w:rsidRPr="009E6A10">
        <w:rPr>
          <w:szCs w:val="22"/>
          <w:lang w:eastAsia="en-US"/>
        </w:rPr>
        <w:t>эмбеддингам</w:t>
      </w:r>
      <w:proofErr w:type="spellEnd"/>
      <w:r w:rsidRPr="009E6A10">
        <w:rPr>
          <w:szCs w:val="22"/>
          <w:lang w:eastAsia="en-US"/>
        </w:rPr>
        <w:t xml:space="preserve"> типа </w:t>
      </w:r>
      <w:r w:rsidRPr="009E6A10">
        <w:rPr>
          <w:szCs w:val="22"/>
          <w:lang w:val="en-US" w:eastAsia="en-US"/>
        </w:rPr>
        <w:t>SBERT</w:t>
      </w:r>
      <w:r w:rsidRPr="009E6A10">
        <w:rPr>
          <w:szCs w:val="22"/>
          <w:lang w:eastAsia="en-US"/>
        </w:rPr>
        <w:t xml:space="preserve"> [3</w:t>
      </w:r>
      <w:r w:rsidR="00005D21" w:rsidRPr="00005D21">
        <w:rPr>
          <w:szCs w:val="22"/>
          <w:lang w:eastAsia="en-US"/>
        </w:rPr>
        <w:t>4</w:t>
      </w:r>
      <w:r w:rsidRPr="009E6A10">
        <w:rPr>
          <w:szCs w:val="22"/>
          <w:lang w:eastAsia="en-US"/>
        </w:rPr>
        <w:t xml:space="preserve">] для детекции перефразирования, которое </w:t>
      </w:r>
      <w:proofErr w:type="spellStart"/>
      <w:r w:rsidRPr="009E6A10">
        <w:rPr>
          <w:szCs w:val="22"/>
          <w:lang w:eastAsia="en-US"/>
        </w:rPr>
        <w:t>шинглы</w:t>
      </w:r>
      <w:proofErr w:type="spellEnd"/>
      <w:r w:rsidRPr="009E6A10">
        <w:rPr>
          <w:szCs w:val="22"/>
          <w:lang w:eastAsia="en-US"/>
        </w:rPr>
        <w:t xml:space="preserve"> пропускают по построению. Второе — поддержка </w:t>
      </w:r>
      <w:r w:rsidRPr="009E6A10">
        <w:rPr>
          <w:szCs w:val="22"/>
          <w:lang w:val="en-US" w:eastAsia="en-US"/>
        </w:rPr>
        <w:t>OCR</w:t>
      </w:r>
      <w:r w:rsidRPr="009E6A10">
        <w:rPr>
          <w:szCs w:val="22"/>
          <w:lang w:eastAsia="en-US"/>
        </w:rPr>
        <w:t xml:space="preserve"> для распознавания рукописных решений в изображениях (актуально для математических и физических дисциплин). Третье — опциональная кросс-проверка с внешним сервисом «Антиплагиат» [3] для выпускных работ, где требуется сравнение с веб-базой. Четвёртое — агрегированная </w:t>
      </w:r>
      <w:proofErr w:type="spellStart"/>
      <w:r w:rsidRPr="009E6A10">
        <w:rPr>
          <w:szCs w:val="22"/>
          <w:lang w:eastAsia="en-US"/>
        </w:rPr>
        <w:t>админская</w:t>
      </w:r>
      <w:proofErr w:type="spellEnd"/>
      <w:r w:rsidRPr="009E6A10">
        <w:rPr>
          <w:szCs w:val="22"/>
          <w:lang w:eastAsia="en-US"/>
        </w:rPr>
        <w:t xml:space="preserve"> панель с метриками по курсам и факультетам.</w:t>
      </w:r>
    </w:p>
    <w:p w14:paraId="2BEB8752" w14:textId="77777777" w:rsidR="00DC624A" w:rsidRDefault="007451BA">
      <w:pPr>
        <w:pStyle w:val="1"/>
        <w:pageBreakBefore/>
        <w:spacing w:line="360" w:lineRule="auto"/>
        <w:jc w:val="center"/>
      </w:pPr>
      <w:bookmarkStart w:id="112" w:name="_Toc227335246"/>
      <w:r>
        <w:lastRenderedPageBreak/>
        <w:t>СПИСОК ИСПОЛЬЗОВАННЫХ ИСТОЧНИКОВ</w:t>
      </w:r>
      <w:bookmarkEnd w:id="112"/>
    </w:p>
    <w:p w14:paraId="6C061A8D" w14:textId="77777777" w:rsidR="009E6A10" w:rsidRPr="009E6A10" w:rsidRDefault="009E6A10" w:rsidP="009E6A10">
      <w:pPr>
        <w:spacing w:line="360" w:lineRule="auto"/>
        <w:ind w:firstLine="709"/>
        <w:jc w:val="both"/>
        <w:rPr>
          <w:szCs w:val="22"/>
          <w:lang w:eastAsia="en-US"/>
        </w:rPr>
      </w:pPr>
      <w:r w:rsidRPr="009E6A10">
        <w:rPr>
          <w:b/>
          <w:szCs w:val="22"/>
          <w:lang w:eastAsia="en-US"/>
        </w:rPr>
        <w:t>1.</w:t>
      </w:r>
      <w:r w:rsidRPr="009E6A10">
        <w:rPr>
          <w:szCs w:val="22"/>
          <w:lang w:eastAsia="en-US"/>
        </w:rPr>
        <w:t xml:space="preserve"> </w:t>
      </w:r>
      <w:r w:rsidRPr="009E6A10">
        <w:rPr>
          <w:szCs w:val="22"/>
          <w:lang w:val="en-US" w:eastAsia="en-US"/>
        </w:rPr>
        <w:t>Moodle</w:t>
      </w:r>
      <w:r w:rsidRPr="009E6A10">
        <w:rPr>
          <w:szCs w:val="22"/>
          <w:lang w:eastAsia="en-US"/>
        </w:rPr>
        <w:t xml:space="preserve"> </w:t>
      </w:r>
      <w:r w:rsidRPr="009E6A10">
        <w:rPr>
          <w:szCs w:val="22"/>
          <w:lang w:val="en-US" w:eastAsia="en-US"/>
        </w:rPr>
        <w:t>Statistics</w:t>
      </w:r>
      <w:r w:rsidRPr="009E6A10">
        <w:rPr>
          <w:szCs w:val="22"/>
          <w:lang w:eastAsia="en-US"/>
        </w:rPr>
        <w:t xml:space="preserve"> [Электронный ресурс] : официальный портал статистики платформы </w:t>
      </w:r>
      <w:r w:rsidRPr="009E6A10">
        <w:rPr>
          <w:szCs w:val="22"/>
          <w:lang w:val="en-US" w:eastAsia="en-US"/>
        </w:rPr>
        <w:t>Moodle</w:t>
      </w:r>
      <w:r w:rsidRPr="009E6A10">
        <w:rPr>
          <w:szCs w:val="22"/>
          <w:lang w:eastAsia="en-US"/>
        </w:rPr>
        <w:t xml:space="preserve">. — </w:t>
      </w:r>
      <w:r w:rsidRPr="009E6A10">
        <w:rPr>
          <w:szCs w:val="22"/>
          <w:lang w:val="en-US" w:eastAsia="en-US"/>
        </w:rPr>
        <w:t>URL</w:t>
      </w:r>
      <w:r w:rsidRPr="009E6A10">
        <w:rPr>
          <w:szCs w:val="22"/>
          <w:lang w:eastAsia="en-US"/>
        </w:rPr>
        <w:t xml:space="preserve">: </w:t>
      </w:r>
      <w:r w:rsidRPr="009E6A10">
        <w:rPr>
          <w:szCs w:val="22"/>
          <w:lang w:val="en-US" w:eastAsia="en-US"/>
        </w:rPr>
        <w:t>https</w:t>
      </w:r>
      <w:r w:rsidRPr="009E6A10">
        <w:rPr>
          <w:szCs w:val="22"/>
          <w:lang w:eastAsia="en-US"/>
        </w:rPr>
        <w:t>://</w:t>
      </w:r>
      <w:r w:rsidRPr="009E6A10">
        <w:rPr>
          <w:szCs w:val="22"/>
          <w:lang w:val="en-US" w:eastAsia="en-US"/>
        </w:rPr>
        <w:t>stats</w:t>
      </w:r>
      <w:r w:rsidRPr="009E6A10">
        <w:rPr>
          <w:szCs w:val="22"/>
          <w:lang w:eastAsia="en-US"/>
        </w:rPr>
        <w:t>.</w:t>
      </w:r>
      <w:proofErr w:type="spellStart"/>
      <w:r w:rsidRPr="009E6A10">
        <w:rPr>
          <w:szCs w:val="22"/>
          <w:lang w:val="en-US" w:eastAsia="en-US"/>
        </w:rPr>
        <w:t>moodle</w:t>
      </w:r>
      <w:proofErr w:type="spellEnd"/>
      <w:r w:rsidRPr="009E6A10">
        <w:rPr>
          <w:szCs w:val="22"/>
          <w:lang w:eastAsia="en-US"/>
        </w:rPr>
        <w:t>.</w:t>
      </w:r>
      <w:r w:rsidRPr="009E6A10">
        <w:rPr>
          <w:szCs w:val="22"/>
          <w:lang w:val="en-US" w:eastAsia="en-US"/>
        </w:rPr>
        <w:t>org</w:t>
      </w:r>
      <w:r w:rsidRPr="009E6A10">
        <w:rPr>
          <w:szCs w:val="22"/>
          <w:lang w:eastAsia="en-US"/>
        </w:rPr>
        <w:t>/ (дата обращения: 13.02.2026).</w:t>
      </w:r>
    </w:p>
    <w:p w14:paraId="41359586" w14:textId="77777777" w:rsidR="009E6A10" w:rsidRPr="009E6A10" w:rsidRDefault="009E6A10" w:rsidP="009E6A10">
      <w:pPr>
        <w:spacing w:line="360" w:lineRule="auto"/>
        <w:ind w:firstLine="709"/>
        <w:jc w:val="both"/>
        <w:rPr>
          <w:szCs w:val="22"/>
          <w:lang w:eastAsia="en-US"/>
        </w:rPr>
      </w:pPr>
      <w:r w:rsidRPr="009E6A10">
        <w:rPr>
          <w:b/>
          <w:szCs w:val="22"/>
          <w:lang w:eastAsia="en-US"/>
        </w:rPr>
        <w:t>2.</w:t>
      </w:r>
      <w:r w:rsidRPr="009E6A10">
        <w:rPr>
          <w:szCs w:val="22"/>
          <w:lang w:eastAsia="en-US"/>
        </w:rPr>
        <w:t xml:space="preserve"> </w:t>
      </w:r>
      <w:r w:rsidRPr="009E6A10">
        <w:rPr>
          <w:szCs w:val="22"/>
          <w:lang w:val="en-US" w:eastAsia="en-US"/>
        </w:rPr>
        <w:t>Turnitin</w:t>
      </w:r>
      <w:r w:rsidRPr="009E6A10">
        <w:rPr>
          <w:szCs w:val="22"/>
          <w:lang w:eastAsia="en-US"/>
        </w:rPr>
        <w:t xml:space="preserve"> </w:t>
      </w:r>
      <w:r w:rsidRPr="009E6A10">
        <w:rPr>
          <w:szCs w:val="22"/>
          <w:lang w:val="en-US" w:eastAsia="en-US"/>
        </w:rPr>
        <w:t>Integrity</w:t>
      </w:r>
      <w:r w:rsidRPr="009E6A10">
        <w:rPr>
          <w:szCs w:val="22"/>
          <w:lang w:eastAsia="en-US"/>
        </w:rPr>
        <w:t xml:space="preserve"> [Электронный ресурс] : официальный сайт коммерческого сервиса. — </w:t>
      </w:r>
      <w:r w:rsidRPr="009E6A10">
        <w:rPr>
          <w:szCs w:val="22"/>
          <w:lang w:val="en-US" w:eastAsia="en-US"/>
        </w:rPr>
        <w:t>URL</w:t>
      </w:r>
      <w:r w:rsidRPr="009E6A10">
        <w:rPr>
          <w:szCs w:val="22"/>
          <w:lang w:eastAsia="en-US"/>
        </w:rPr>
        <w:t xml:space="preserve">: </w:t>
      </w:r>
      <w:r w:rsidRPr="009E6A10">
        <w:rPr>
          <w:szCs w:val="22"/>
          <w:lang w:val="en-US" w:eastAsia="en-US"/>
        </w:rPr>
        <w:t>https</w:t>
      </w:r>
      <w:r w:rsidRPr="009E6A10">
        <w:rPr>
          <w:szCs w:val="22"/>
          <w:lang w:eastAsia="en-US"/>
        </w:rPr>
        <w:t>://</w:t>
      </w:r>
      <w:r w:rsidRPr="009E6A10">
        <w:rPr>
          <w:szCs w:val="22"/>
          <w:lang w:val="en-US" w:eastAsia="en-US"/>
        </w:rPr>
        <w:t>www</w:t>
      </w:r>
      <w:r w:rsidRPr="009E6A10">
        <w:rPr>
          <w:szCs w:val="22"/>
          <w:lang w:eastAsia="en-US"/>
        </w:rPr>
        <w:t>.</w:t>
      </w:r>
      <w:proofErr w:type="spellStart"/>
      <w:r w:rsidRPr="009E6A10">
        <w:rPr>
          <w:szCs w:val="22"/>
          <w:lang w:val="en-US" w:eastAsia="en-US"/>
        </w:rPr>
        <w:t>turnitin</w:t>
      </w:r>
      <w:proofErr w:type="spellEnd"/>
      <w:r w:rsidRPr="009E6A10">
        <w:rPr>
          <w:szCs w:val="22"/>
          <w:lang w:eastAsia="en-US"/>
        </w:rPr>
        <w:t>.</w:t>
      </w:r>
      <w:r w:rsidRPr="009E6A10">
        <w:rPr>
          <w:szCs w:val="22"/>
          <w:lang w:val="en-US" w:eastAsia="en-US"/>
        </w:rPr>
        <w:t>com</w:t>
      </w:r>
      <w:r w:rsidRPr="009E6A10">
        <w:rPr>
          <w:szCs w:val="22"/>
          <w:lang w:eastAsia="en-US"/>
        </w:rPr>
        <w:t>/ (дата обращения: 17.02.2026).</w:t>
      </w:r>
    </w:p>
    <w:p w14:paraId="3FB60AB9" w14:textId="77777777" w:rsidR="009E6A10" w:rsidRPr="009E6A10" w:rsidRDefault="009E6A10" w:rsidP="009E6A10">
      <w:pPr>
        <w:spacing w:line="360" w:lineRule="auto"/>
        <w:ind w:firstLine="709"/>
        <w:jc w:val="both"/>
        <w:rPr>
          <w:szCs w:val="22"/>
          <w:lang w:eastAsia="en-US"/>
        </w:rPr>
      </w:pPr>
      <w:r w:rsidRPr="009E6A10">
        <w:rPr>
          <w:b/>
          <w:szCs w:val="22"/>
          <w:lang w:eastAsia="en-US"/>
        </w:rPr>
        <w:t>3.</w:t>
      </w:r>
      <w:r w:rsidRPr="009E6A10">
        <w:rPr>
          <w:szCs w:val="22"/>
          <w:lang w:eastAsia="en-US"/>
        </w:rPr>
        <w:t xml:space="preserve"> Антиплагиат : система проверки текстов на наличие заимствований [Электронный ресурс]. — </w:t>
      </w:r>
      <w:r w:rsidRPr="009E6A10">
        <w:rPr>
          <w:szCs w:val="22"/>
          <w:lang w:val="en-US" w:eastAsia="en-US"/>
        </w:rPr>
        <w:t>URL</w:t>
      </w:r>
      <w:r w:rsidRPr="009E6A10">
        <w:rPr>
          <w:szCs w:val="22"/>
          <w:lang w:eastAsia="en-US"/>
        </w:rPr>
        <w:t xml:space="preserve">: </w:t>
      </w:r>
      <w:r w:rsidRPr="009E6A10">
        <w:rPr>
          <w:szCs w:val="22"/>
          <w:lang w:val="en-US" w:eastAsia="en-US"/>
        </w:rPr>
        <w:t>https</w:t>
      </w:r>
      <w:r w:rsidRPr="009E6A10">
        <w:rPr>
          <w:szCs w:val="22"/>
          <w:lang w:eastAsia="en-US"/>
        </w:rPr>
        <w:t>://</w:t>
      </w:r>
      <w:r w:rsidRPr="009E6A10">
        <w:rPr>
          <w:szCs w:val="22"/>
          <w:lang w:val="en-US" w:eastAsia="en-US"/>
        </w:rPr>
        <w:t>www</w:t>
      </w:r>
      <w:r w:rsidRPr="009E6A10">
        <w:rPr>
          <w:szCs w:val="22"/>
          <w:lang w:eastAsia="en-US"/>
        </w:rPr>
        <w:t>.</w:t>
      </w:r>
      <w:proofErr w:type="spellStart"/>
      <w:r w:rsidRPr="009E6A10">
        <w:rPr>
          <w:szCs w:val="22"/>
          <w:lang w:val="en-US" w:eastAsia="en-US"/>
        </w:rPr>
        <w:t>antiplagiat</w:t>
      </w:r>
      <w:proofErr w:type="spellEnd"/>
      <w:r w:rsidRPr="009E6A10">
        <w:rPr>
          <w:szCs w:val="22"/>
          <w:lang w:eastAsia="en-US"/>
        </w:rPr>
        <w:t>.</w:t>
      </w:r>
      <w:proofErr w:type="spellStart"/>
      <w:r w:rsidRPr="009E6A10">
        <w:rPr>
          <w:szCs w:val="22"/>
          <w:lang w:val="en-US" w:eastAsia="en-US"/>
        </w:rPr>
        <w:t>ru</w:t>
      </w:r>
      <w:proofErr w:type="spellEnd"/>
      <w:r w:rsidRPr="009E6A10">
        <w:rPr>
          <w:szCs w:val="22"/>
          <w:lang w:eastAsia="en-US"/>
        </w:rPr>
        <w:t>/ (дата обращения: 17.02.2026).</w:t>
      </w:r>
    </w:p>
    <w:p w14:paraId="45C63B44" w14:textId="77777777" w:rsidR="009E6A10" w:rsidRPr="009E6A10" w:rsidRDefault="009E6A10" w:rsidP="009E6A10">
      <w:pPr>
        <w:spacing w:line="360" w:lineRule="auto"/>
        <w:ind w:firstLine="709"/>
        <w:jc w:val="both"/>
        <w:rPr>
          <w:szCs w:val="22"/>
          <w:lang w:eastAsia="en-US"/>
        </w:rPr>
      </w:pPr>
      <w:r w:rsidRPr="009E6A10">
        <w:rPr>
          <w:b/>
          <w:szCs w:val="22"/>
          <w:lang w:eastAsia="en-US"/>
        </w:rPr>
        <w:t>4.</w:t>
      </w:r>
      <w:r w:rsidRPr="009E6A10">
        <w:rPr>
          <w:szCs w:val="22"/>
          <w:lang w:eastAsia="en-US"/>
        </w:rPr>
        <w:t xml:space="preserve"> </w:t>
      </w:r>
      <w:r w:rsidRPr="009E6A10">
        <w:rPr>
          <w:szCs w:val="22"/>
          <w:lang w:val="en-US" w:eastAsia="en-US"/>
        </w:rPr>
        <w:t>MOSS</w:t>
      </w:r>
      <w:r w:rsidRPr="009E6A10">
        <w:rPr>
          <w:szCs w:val="22"/>
          <w:lang w:eastAsia="en-US"/>
        </w:rPr>
        <w:t xml:space="preserve">: </w:t>
      </w:r>
      <w:r w:rsidRPr="009E6A10">
        <w:rPr>
          <w:szCs w:val="22"/>
          <w:lang w:val="en-US" w:eastAsia="en-US"/>
        </w:rPr>
        <w:t>a</w:t>
      </w:r>
      <w:r w:rsidRPr="009E6A10">
        <w:rPr>
          <w:szCs w:val="22"/>
          <w:lang w:eastAsia="en-US"/>
        </w:rPr>
        <w:t xml:space="preserve"> </w:t>
      </w:r>
      <w:r w:rsidRPr="009E6A10">
        <w:rPr>
          <w:szCs w:val="22"/>
          <w:lang w:val="en-US" w:eastAsia="en-US"/>
        </w:rPr>
        <w:t>System</w:t>
      </w:r>
      <w:r w:rsidRPr="009E6A10">
        <w:rPr>
          <w:szCs w:val="22"/>
          <w:lang w:eastAsia="en-US"/>
        </w:rPr>
        <w:t xml:space="preserve"> </w:t>
      </w:r>
      <w:r w:rsidRPr="009E6A10">
        <w:rPr>
          <w:szCs w:val="22"/>
          <w:lang w:val="en-US" w:eastAsia="en-US"/>
        </w:rPr>
        <w:t>for</w:t>
      </w:r>
      <w:r w:rsidRPr="009E6A10">
        <w:rPr>
          <w:szCs w:val="22"/>
          <w:lang w:eastAsia="en-US"/>
        </w:rPr>
        <w:t xml:space="preserve"> </w:t>
      </w:r>
      <w:r w:rsidRPr="009E6A10">
        <w:rPr>
          <w:szCs w:val="22"/>
          <w:lang w:val="en-US" w:eastAsia="en-US"/>
        </w:rPr>
        <w:t>Detecting</w:t>
      </w:r>
      <w:r w:rsidRPr="009E6A10">
        <w:rPr>
          <w:szCs w:val="22"/>
          <w:lang w:eastAsia="en-US"/>
        </w:rPr>
        <w:t xml:space="preserve"> </w:t>
      </w:r>
      <w:r w:rsidRPr="009E6A10">
        <w:rPr>
          <w:szCs w:val="22"/>
          <w:lang w:val="en-US" w:eastAsia="en-US"/>
        </w:rPr>
        <w:t>Software</w:t>
      </w:r>
      <w:r w:rsidRPr="009E6A10">
        <w:rPr>
          <w:szCs w:val="22"/>
          <w:lang w:eastAsia="en-US"/>
        </w:rPr>
        <w:t xml:space="preserve"> </w:t>
      </w:r>
      <w:r w:rsidRPr="009E6A10">
        <w:rPr>
          <w:szCs w:val="22"/>
          <w:lang w:val="en-US" w:eastAsia="en-US"/>
        </w:rPr>
        <w:t>Plagiarism</w:t>
      </w:r>
      <w:r w:rsidRPr="009E6A10">
        <w:rPr>
          <w:szCs w:val="22"/>
          <w:lang w:eastAsia="en-US"/>
        </w:rPr>
        <w:t xml:space="preserve"> [Электронный ресурс] : официальная страница </w:t>
      </w:r>
      <w:r w:rsidRPr="009E6A10">
        <w:rPr>
          <w:szCs w:val="22"/>
          <w:lang w:val="en-US" w:eastAsia="en-US"/>
        </w:rPr>
        <w:t>Stanford</w:t>
      </w:r>
      <w:r w:rsidRPr="009E6A10">
        <w:rPr>
          <w:szCs w:val="22"/>
          <w:lang w:eastAsia="en-US"/>
        </w:rPr>
        <w:t xml:space="preserve"> </w:t>
      </w:r>
      <w:r w:rsidRPr="009E6A10">
        <w:rPr>
          <w:szCs w:val="22"/>
          <w:lang w:val="en-US" w:eastAsia="en-US"/>
        </w:rPr>
        <w:t>University</w:t>
      </w:r>
      <w:r w:rsidRPr="009E6A10">
        <w:rPr>
          <w:szCs w:val="22"/>
          <w:lang w:eastAsia="en-US"/>
        </w:rPr>
        <w:t xml:space="preserve">. — </w:t>
      </w:r>
      <w:r w:rsidRPr="009E6A10">
        <w:rPr>
          <w:szCs w:val="22"/>
          <w:lang w:val="en-US" w:eastAsia="en-US"/>
        </w:rPr>
        <w:t>URL</w:t>
      </w:r>
      <w:r w:rsidRPr="009E6A10">
        <w:rPr>
          <w:szCs w:val="22"/>
          <w:lang w:eastAsia="en-US"/>
        </w:rPr>
        <w:t xml:space="preserve">: </w:t>
      </w:r>
      <w:r w:rsidRPr="009E6A10">
        <w:rPr>
          <w:szCs w:val="22"/>
          <w:lang w:val="en-US" w:eastAsia="en-US"/>
        </w:rPr>
        <w:t>https</w:t>
      </w:r>
      <w:r w:rsidRPr="009E6A10">
        <w:rPr>
          <w:szCs w:val="22"/>
          <w:lang w:eastAsia="en-US"/>
        </w:rPr>
        <w:t>://</w:t>
      </w:r>
      <w:r w:rsidRPr="009E6A10">
        <w:rPr>
          <w:szCs w:val="22"/>
          <w:lang w:val="en-US" w:eastAsia="en-US"/>
        </w:rPr>
        <w:t>theory</w:t>
      </w:r>
      <w:r w:rsidRPr="009E6A10">
        <w:rPr>
          <w:szCs w:val="22"/>
          <w:lang w:eastAsia="en-US"/>
        </w:rPr>
        <w:t>.</w:t>
      </w:r>
      <w:proofErr w:type="spellStart"/>
      <w:r w:rsidRPr="009E6A10">
        <w:rPr>
          <w:szCs w:val="22"/>
          <w:lang w:val="en-US" w:eastAsia="en-US"/>
        </w:rPr>
        <w:t>stanford</w:t>
      </w:r>
      <w:proofErr w:type="spellEnd"/>
      <w:r w:rsidRPr="009E6A10">
        <w:rPr>
          <w:szCs w:val="22"/>
          <w:lang w:eastAsia="en-US"/>
        </w:rPr>
        <w:t>.</w:t>
      </w:r>
      <w:proofErr w:type="spellStart"/>
      <w:r w:rsidRPr="009E6A10">
        <w:rPr>
          <w:szCs w:val="22"/>
          <w:lang w:val="en-US" w:eastAsia="en-US"/>
        </w:rPr>
        <w:t>edu</w:t>
      </w:r>
      <w:proofErr w:type="spellEnd"/>
      <w:r w:rsidRPr="009E6A10">
        <w:rPr>
          <w:szCs w:val="22"/>
          <w:lang w:eastAsia="en-US"/>
        </w:rPr>
        <w:t>/~</w:t>
      </w:r>
      <w:proofErr w:type="spellStart"/>
      <w:r w:rsidRPr="009E6A10">
        <w:rPr>
          <w:szCs w:val="22"/>
          <w:lang w:val="en-US" w:eastAsia="en-US"/>
        </w:rPr>
        <w:t>aiken</w:t>
      </w:r>
      <w:proofErr w:type="spellEnd"/>
      <w:r w:rsidRPr="009E6A10">
        <w:rPr>
          <w:szCs w:val="22"/>
          <w:lang w:eastAsia="en-US"/>
        </w:rPr>
        <w:t>/</w:t>
      </w:r>
      <w:r w:rsidRPr="009E6A10">
        <w:rPr>
          <w:szCs w:val="22"/>
          <w:lang w:val="en-US" w:eastAsia="en-US"/>
        </w:rPr>
        <w:t>moss</w:t>
      </w:r>
      <w:r w:rsidRPr="009E6A10">
        <w:rPr>
          <w:szCs w:val="22"/>
          <w:lang w:eastAsia="en-US"/>
        </w:rPr>
        <w:t>/ (дата обращения: 17.02.2026).</w:t>
      </w:r>
    </w:p>
    <w:p w14:paraId="60DC744C" w14:textId="77777777" w:rsidR="009E6A10" w:rsidRPr="009E6A10" w:rsidRDefault="009E6A10" w:rsidP="009E6A10">
      <w:pPr>
        <w:spacing w:line="360" w:lineRule="auto"/>
        <w:ind w:firstLine="709"/>
        <w:jc w:val="both"/>
        <w:rPr>
          <w:szCs w:val="22"/>
          <w:lang w:eastAsia="en-US"/>
        </w:rPr>
      </w:pPr>
      <w:r w:rsidRPr="009E6A10">
        <w:rPr>
          <w:b/>
          <w:szCs w:val="22"/>
          <w:lang w:eastAsia="en-US"/>
        </w:rPr>
        <w:t>5.</w:t>
      </w:r>
      <w:r w:rsidRPr="009E6A10">
        <w:rPr>
          <w:szCs w:val="22"/>
          <w:lang w:eastAsia="en-US"/>
        </w:rPr>
        <w:t xml:space="preserve"> </w:t>
      </w:r>
      <w:proofErr w:type="spellStart"/>
      <w:r w:rsidRPr="009E6A10">
        <w:rPr>
          <w:szCs w:val="22"/>
          <w:lang w:val="en-US" w:eastAsia="en-US"/>
        </w:rPr>
        <w:t>JPlag</w:t>
      </w:r>
      <w:proofErr w:type="spellEnd"/>
      <w:r w:rsidRPr="009E6A10">
        <w:rPr>
          <w:szCs w:val="22"/>
          <w:lang w:eastAsia="en-US"/>
        </w:rPr>
        <w:t xml:space="preserve"> [Электронный ресурс] : официальный репозиторий проекта. — </w:t>
      </w:r>
      <w:r w:rsidRPr="009E6A10">
        <w:rPr>
          <w:szCs w:val="22"/>
          <w:lang w:val="en-US" w:eastAsia="en-US"/>
        </w:rPr>
        <w:t>URL</w:t>
      </w:r>
      <w:r w:rsidRPr="009E6A10">
        <w:rPr>
          <w:szCs w:val="22"/>
          <w:lang w:eastAsia="en-US"/>
        </w:rPr>
        <w:t xml:space="preserve">: </w:t>
      </w:r>
      <w:r w:rsidRPr="009E6A10">
        <w:rPr>
          <w:szCs w:val="22"/>
          <w:lang w:val="en-US" w:eastAsia="en-US"/>
        </w:rPr>
        <w:t>https</w:t>
      </w:r>
      <w:r w:rsidRPr="009E6A10">
        <w:rPr>
          <w:szCs w:val="22"/>
          <w:lang w:eastAsia="en-US"/>
        </w:rPr>
        <w:t>://</w:t>
      </w:r>
      <w:proofErr w:type="spellStart"/>
      <w:r w:rsidRPr="009E6A10">
        <w:rPr>
          <w:szCs w:val="22"/>
          <w:lang w:val="en-US" w:eastAsia="en-US"/>
        </w:rPr>
        <w:t>github</w:t>
      </w:r>
      <w:proofErr w:type="spellEnd"/>
      <w:r w:rsidRPr="009E6A10">
        <w:rPr>
          <w:szCs w:val="22"/>
          <w:lang w:eastAsia="en-US"/>
        </w:rPr>
        <w:t>.</w:t>
      </w:r>
      <w:r w:rsidRPr="009E6A10">
        <w:rPr>
          <w:szCs w:val="22"/>
          <w:lang w:val="en-US" w:eastAsia="en-US"/>
        </w:rPr>
        <w:t>com</w:t>
      </w:r>
      <w:r w:rsidRPr="009E6A10">
        <w:rPr>
          <w:szCs w:val="22"/>
          <w:lang w:eastAsia="en-US"/>
        </w:rPr>
        <w:t>/</w:t>
      </w:r>
      <w:proofErr w:type="spellStart"/>
      <w:r w:rsidRPr="009E6A10">
        <w:rPr>
          <w:szCs w:val="22"/>
          <w:lang w:val="en-US" w:eastAsia="en-US"/>
        </w:rPr>
        <w:t>jplag</w:t>
      </w:r>
      <w:proofErr w:type="spellEnd"/>
      <w:r w:rsidRPr="009E6A10">
        <w:rPr>
          <w:szCs w:val="22"/>
          <w:lang w:eastAsia="en-US"/>
        </w:rPr>
        <w:t>/</w:t>
      </w:r>
      <w:proofErr w:type="spellStart"/>
      <w:r w:rsidRPr="009E6A10">
        <w:rPr>
          <w:szCs w:val="22"/>
          <w:lang w:val="en-US" w:eastAsia="en-US"/>
        </w:rPr>
        <w:t>JPlag</w:t>
      </w:r>
      <w:proofErr w:type="spellEnd"/>
      <w:r w:rsidRPr="009E6A10">
        <w:rPr>
          <w:szCs w:val="22"/>
          <w:lang w:eastAsia="en-US"/>
        </w:rPr>
        <w:t xml:space="preserve"> (дата обращения: 17.02.2026).</w:t>
      </w:r>
    </w:p>
    <w:p w14:paraId="0466643A" w14:textId="77777777" w:rsidR="009E6A10" w:rsidRPr="009E6A10" w:rsidRDefault="009E6A10" w:rsidP="009E6A10">
      <w:pPr>
        <w:spacing w:line="360" w:lineRule="auto"/>
        <w:ind w:firstLine="709"/>
        <w:jc w:val="both"/>
        <w:rPr>
          <w:szCs w:val="22"/>
          <w:lang w:val="en-US" w:eastAsia="en-US"/>
        </w:rPr>
      </w:pPr>
      <w:r w:rsidRPr="009E6A10">
        <w:rPr>
          <w:b/>
          <w:szCs w:val="22"/>
          <w:lang w:val="en-US" w:eastAsia="en-US"/>
        </w:rPr>
        <w:t>6.</w:t>
      </w:r>
      <w:r w:rsidRPr="009E6A10">
        <w:rPr>
          <w:szCs w:val="22"/>
          <w:lang w:val="en-US" w:eastAsia="en-US"/>
        </w:rPr>
        <w:t xml:space="preserve"> </w:t>
      </w:r>
      <w:proofErr w:type="spellStart"/>
      <w:r w:rsidRPr="009E6A10">
        <w:rPr>
          <w:szCs w:val="22"/>
          <w:lang w:val="en-US" w:eastAsia="en-US"/>
        </w:rPr>
        <w:t>Foltýnek</w:t>
      </w:r>
      <w:proofErr w:type="spellEnd"/>
      <w:r w:rsidRPr="009E6A10">
        <w:rPr>
          <w:szCs w:val="22"/>
          <w:lang w:val="en-US" w:eastAsia="en-US"/>
        </w:rPr>
        <w:t xml:space="preserve">, T. Academic plagiarism detection: a systematic literature review / T. </w:t>
      </w:r>
      <w:proofErr w:type="spellStart"/>
      <w:r w:rsidRPr="009E6A10">
        <w:rPr>
          <w:szCs w:val="22"/>
          <w:lang w:val="en-US" w:eastAsia="en-US"/>
        </w:rPr>
        <w:t>Foltýnek</w:t>
      </w:r>
      <w:proofErr w:type="spellEnd"/>
      <w:r w:rsidRPr="009E6A10">
        <w:rPr>
          <w:szCs w:val="22"/>
          <w:lang w:val="en-US" w:eastAsia="en-US"/>
        </w:rPr>
        <w:t xml:space="preserve">, N. </w:t>
      </w:r>
      <w:proofErr w:type="spellStart"/>
      <w:r w:rsidRPr="009E6A10">
        <w:rPr>
          <w:szCs w:val="22"/>
          <w:lang w:val="en-US" w:eastAsia="en-US"/>
        </w:rPr>
        <w:t>Meuschke</w:t>
      </w:r>
      <w:proofErr w:type="spellEnd"/>
      <w:r w:rsidRPr="009E6A10">
        <w:rPr>
          <w:szCs w:val="22"/>
          <w:lang w:val="en-US" w:eastAsia="en-US"/>
        </w:rPr>
        <w:t xml:space="preserve">, B. </w:t>
      </w:r>
      <w:proofErr w:type="spellStart"/>
      <w:r w:rsidRPr="009E6A10">
        <w:rPr>
          <w:szCs w:val="22"/>
          <w:lang w:val="en-US" w:eastAsia="en-US"/>
        </w:rPr>
        <w:t>Gipp</w:t>
      </w:r>
      <w:proofErr w:type="spellEnd"/>
      <w:r w:rsidRPr="009E6A10">
        <w:rPr>
          <w:szCs w:val="22"/>
          <w:lang w:val="en-US" w:eastAsia="en-US"/>
        </w:rPr>
        <w:t xml:space="preserve"> // ACM Computing Surveys. — 2020. — Vol. 52, № 6, Art. 112. — 42 p. — DOI: 10.1145/3345317.</w:t>
      </w:r>
    </w:p>
    <w:p w14:paraId="4423451F" w14:textId="620CE45F" w:rsidR="009E6A10" w:rsidRPr="009E6A10" w:rsidRDefault="000D582D" w:rsidP="009E6A10">
      <w:pPr>
        <w:spacing w:line="360" w:lineRule="auto"/>
        <w:ind w:firstLine="709"/>
        <w:jc w:val="both"/>
        <w:rPr>
          <w:szCs w:val="22"/>
          <w:lang w:val="en-US" w:eastAsia="en-US"/>
        </w:rPr>
      </w:pPr>
      <w:r>
        <w:rPr>
          <w:b/>
          <w:szCs w:val="22"/>
          <w:lang w:val="en-US" w:eastAsia="en-US"/>
        </w:rPr>
        <w:t>7</w:t>
      </w:r>
      <w:r w:rsidR="009E6A10" w:rsidRPr="009E6A10">
        <w:rPr>
          <w:b/>
          <w:szCs w:val="22"/>
          <w:lang w:val="en-US" w:eastAsia="en-US"/>
        </w:rPr>
        <w:t>.</w:t>
      </w:r>
      <w:r w:rsidR="009E6A10" w:rsidRPr="009E6A10">
        <w:rPr>
          <w:szCs w:val="22"/>
          <w:lang w:val="en-US" w:eastAsia="en-US"/>
        </w:rPr>
        <w:t xml:space="preserve"> Broder, A. Z. On the resemblance and containment of documents / A. Z. Broder // Proceedings of the Compression and Complexity of Sequences (SEQUENCES '97). — IEEE Computer Society, 1997. — P. 21–29. — DOI: 10.1109/SEQUEN.1997.666900.</w:t>
      </w:r>
    </w:p>
    <w:p w14:paraId="181F925A" w14:textId="1AFDB2F1" w:rsidR="009E6A10" w:rsidRPr="009E6A10" w:rsidRDefault="000D582D" w:rsidP="009E6A10">
      <w:pPr>
        <w:spacing w:line="360" w:lineRule="auto"/>
        <w:ind w:firstLine="709"/>
        <w:jc w:val="both"/>
        <w:rPr>
          <w:szCs w:val="22"/>
          <w:lang w:val="en-US" w:eastAsia="en-US"/>
        </w:rPr>
      </w:pPr>
      <w:r>
        <w:rPr>
          <w:b/>
          <w:szCs w:val="22"/>
          <w:lang w:val="en-US" w:eastAsia="en-US"/>
        </w:rPr>
        <w:t>8</w:t>
      </w:r>
      <w:r w:rsidR="009E6A10" w:rsidRPr="009E6A10">
        <w:rPr>
          <w:b/>
          <w:szCs w:val="22"/>
          <w:lang w:val="en-US" w:eastAsia="en-US"/>
        </w:rPr>
        <w:t>.</w:t>
      </w:r>
      <w:r w:rsidR="009E6A10" w:rsidRPr="009E6A10">
        <w:rPr>
          <w:szCs w:val="22"/>
          <w:lang w:val="en-US" w:eastAsia="en-US"/>
        </w:rPr>
        <w:t xml:space="preserve"> </w:t>
      </w:r>
      <w:proofErr w:type="spellStart"/>
      <w:r w:rsidR="009E6A10" w:rsidRPr="009E6A10">
        <w:rPr>
          <w:szCs w:val="22"/>
          <w:lang w:val="en-US" w:eastAsia="en-US"/>
        </w:rPr>
        <w:t>Schleimer</w:t>
      </w:r>
      <w:proofErr w:type="spellEnd"/>
      <w:r w:rsidR="009E6A10" w:rsidRPr="009E6A10">
        <w:rPr>
          <w:szCs w:val="22"/>
          <w:lang w:val="en-US" w:eastAsia="en-US"/>
        </w:rPr>
        <w:t xml:space="preserve">, S. Winnowing: local algorithms for document fingerprinting / S. </w:t>
      </w:r>
      <w:proofErr w:type="spellStart"/>
      <w:r w:rsidR="009E6A10" w:rsidRPr="009E6A10">
        <w:rPr>
          <w:szCs w:val="22"/>
          <w:lang w:val="en-US" w:eastAsia="en-US"/>
        </w:rPr>
        <w:t>Schleimer</w:t>
      </w:r>
      <w:proofErr w:type="spellEnd"/>
      <w:r w:rsidR="009E6A10" w:rsidRPr="009E6A10">
        <w:rPr>
          <w:szCs w:val="22"/>
          <w:lang w:val="en-US" w:eastAsia="en-US"/>
        </w:rPr>
        <w:t>, D. S. Wilkerson, A. Aiken // Proceedings of the 2003 ACM SIGMOD International Conference on Management of Data. — New York : ACM, 2003. — P. 76–85. — DOI: 10.1145/872757.872770.</w:t>
      </w:r>
    </w:p>
    <w:p w14:paraId="0E3E433E" w14:textId="117E7473" w:rsidR="009E6A10" w:rsidRPr="009E6A10" w:rsidRDefault="000D582D" w:rsidP="009E6A10">
      <w:pPr>
        <w:spacing w:line="360" w:lineRule="auto"/>
        <w:ind w:firstLine="709"/>
        <w:jc w:val="both"/>
        <w:rPr>
          <w:szCs w:val="22"/>
          <w:lang w:eastAsia="en-US"/>
        </w:rPr>
      </w:pPr>
      <w:r w:rsidRPr="000D582D">
        <w:rPr>
          <w:b/>
          <w:szCs w:val="22"/>
          <w:lang w:eastAsia="en-US"/>
        </w:rPr>
        <w:t>9</w:t>
      </w:r>
      <w:r w:rsidR="009E6A10" w:rsidRPr="009E6A10">
        <w:rPr>
          <w:b/>
          <w:szCs w:val="22"/>
          <w:lang w:eastAsia="en-US"/>
        </w:rPr>
        <w:t>.</w:t>
      </w:r>
      <w:r w:rsidR="009E6A10" w:rsidRPr="009E6A10">
        <w:rPr>
          <w:szCs w:val="22"/>
          <w:lang w:eastAsia="en-US"/>
        </w:rPr>
        <w:t xml:space="preserve"> </w:t>
      </w:r>
      <w:r w:rsidR="009E6A10" w:rsidRPr="009E6A10">
        <w:rPr>
          <w:szCs w:val="22"/>
          <w:lang w:val="en-US" w:eastAsia="en-US"/>
        </w:rPr>
        <w:t>Moodle</w:t>
      </w:r>
      <w:r w:rsidR="009E6A10" w:rsidRPr="009E6A10">
        <w:rPr>
          <w:szCs w:val="22"/>
          <w:lang w:eastAsia="en-US"/>
        </w:rPr>
        <w:t xml:space="preserve"> </w:t>
      </w:r>
      <w:r w:rsidR="009E6A10" w:rsidRPr="009E6A10">
        <w:rPr>
          <w:szCs w:val="22"/>
          <w:lang w:val="en-US" w:eastAsia="en-US"/>
        </w:rPr>
        <w:t>Plugin</w:t>
      </w:r>
      <w:r w:rsidR="009E6A10" w:rsidRPr="009E6A10">
        <w:rPr>
          <w:szCs w:val="22"/>
          <w:lang w:eastAsia="en-US"/>
        </w:rPr>
        <w:t xml:space="preserve"> </w:t>
      </w:r>
      <w:r w:rsidR="009E6A10" w:rsidRPr="009E6A10">
        <w:rPr>
          <w:szCs w:val="22"/>
          <w:lang w:val="en-US" w:eastAsia="en-US"/>
        </w:rPr>
        <w:t>Types</w:t>
      </w:r>
      <w:r w:rsidR="009E6A10" w:rsidRPr="009E6A10">
        <w:rPr>
          <w:szCs w:val="22"/>
          <w:lang w:eastAsia="en-US"/>
        </w:rPr>
        <w:t xml:space="preserve"> [Электронный ресурс] : документация разработчика </w:t>
      </w:r>
      <w:r w:rsidR="009E6A10" w:rsidRPr="009E6A10">
        <w:rPr>
          <w:szCs w:val="22"/>
          <w:lang w:val="en-US" w:eastAsia="en-US"/>
        </w:rPr>
        <w:t>Moodle</w:t>
      </w:r>
      <w:r w:rsidR="009E6A10" w:rsidRPr="009E6A10">
        <w:rPr>
          <w:szCs w:val="22"/>
          <w:lang w:eastAsia="en-US"/>
        </w:rPr>
        <w:t xml:space="preserve">. — </w:t>
      </w:r>
      <w:r w:rsidR="009E6A10" w:rsidRPr="009E6A10">
        <w:rPr>
          <w:szCs w:val="22"/>
          <w:lang w:val="en-US" w:eastAsia="en-US"/>
        </w:rPr>
        <w:t>URL</w:t>
      </w:r>
      <w:r w:rsidR="009E6A10" w:rsidRPr="009E6A10">
        <w:rPr>
          <w:szCs w:val="22"/>
          <w:lang w:eastAsia="en-US"/>
        </w:rPr>
        <w:t xml:space="preserve">: </w:t>
      </w:r>
      <w:r w:rsidR="009E6A10" w:rsidRPr="009E6A10">
        <w:rPr>
          <w:szCs w:val="22"/>
          <w:lang w:val="en-US" w:eastAsia="en-US"/>
        </w:rPr>
        <w:t>https</w:t>
      </w:r>
      <w:r w:rsidR="009E6A10" w:rsidRPr="009E6A10">
        <w:rPr>
          <w:szCs w:val="22"/>
          <w:lang w:eastAsia="en-US"/>
        </w:rPr>
        <w:t>://</w:t>
      </w:r>
      <w:proofErr w:type="spellStart"/>
      <w:r w:rsidR="009E6A10" w:rsidRPr="009E6A10">
        <w:rPr>
          <w:szCs w:val="22"/>
          <w:lang w:val="en-US" w:eastAsia="en-US"/>
        </w:rPr>
        <w:t>moodledev</w:t>
      </w:r>
      <w:proofErr w:type="spellEnd"/>
      <w:r w:rsidR="009E6A10" w:rsidRPr="009E6A10">
        <w:rPr>
          <w:szCs w:val="22"/>
          <w:lang w:eastAsia="en-US"/>
        </w:rPr>
        <w:t>.</w:t>
      </w:r>
      <w:r w:rsidR="009E6A10" w:rsidRPr="009E6A10">
        <w:rPr>
          <w:szCs w:val="22"/>
          <w:lang w:val="en-US" w:eastAsia="en-US"/>
        </w:rPr>
        <w:t>io</w:t>
      </w:r>
      <w:r w:rsidR="009E6A10" w:rsidRPr="009E6A10">
        <w:rPr>
          <w:szCs w:val="22"/>
          <w:lang w:eastAsia="en-US"/>
        </w:rPr>
        <w:t>/</w:t>
      </w:r>
      <w:r w:rsidR="009E6A10" w:rsidRPr="009E6A10">
        <w:rPr>
          <w:szCs w:val="22"/>
          <w:lang w:val="en-US" w:eastAsia="en-US"/>
        </w:rPr>
        <w:t>docs</w:t>
      </w:r>
      <w:r w:rsidR="009E6A10" w:rsidRPr="009E6A10">
        <w:rPr>
          <w:szCs w:val="22"/>
          <w:lang w:eastAsia="en-US"/>
        </w:rPr>
        <w:t>/</w:t>
      </w:r>
      <w:proofErr w:type="spellStart"/>
      <w:r w:rsidR="009E6A10" w:rsidRPr="009E6A10">
        <w:rPr>
          <w:szCs w:val="22"/>
          <w:lang w:val="en-US" w:eastAsia="en-US"/>
        </w:rPr>
        <w:t>apis</w:t>
      </w:r>
      <w:proofErr w:type="spellEnd"/>
      <w:r w:rsidR="009E6A10" w:rsidRPr="009E6A10">
        <w:rPr>
          <w:szCs w:val="22"/>
          <w:lang w:eastAsia="en-US"/>
        </w:rPr>
        <w:t>/</w:t>
      </w:r>
      <w:proofErr w:type="spellStart"/>
      <w:r w:rsidR="009E6A10" w:rsidRPr="009E6A10">
        <w:rPr>
          <w:szCs w:val="22"/>
          <w:lang w:val="en-US" w:eastAsia="en-US"/>
        </w:rPr>
        <w:t>plugintypes</w:t>
      </w:r>
      <w:proofErr w:type="spellEnd"/>
      <w:r w:rsidR="009E6A10" w:rsidRPr="009E6A10">
        <w:rPr>
          <w:szCs w:val="22"/>
          <w:lang w:eastAsia="en-US"/>
        </w:rPr>
        <w:t xml:space="preserve"> (дата обращения: 13.02.2026).</w:t>
      </w:r>
    </w:p>
    <w:p w14:paraId="05A64C03" w14:textId="0D4E9468" w:rsidR="009E6A10" w:rsidRPr="009E6A10" w:rsidRDefault="009E6A10" w:rsidP="009E6A10">
      <w:pPr>
        <w:spacing w:line="360" w:lineRule="auto"/>
        <w:ind w:firstLine="709"/>
        <w:jc w:val="both"/>
        <w:rPr>
          <w:szCs w:val="22"/>
          <w:lang w:eastAsia="en-US"/>
        </w:rPr>
      </w:pPr>
      <w:r w:rsidRPr="009E6A10">
        <w:rPr>
          <w:b/>
          <w:szCs w:val="22"/>
          <w:lang w:eastAsia="en-US"/>
        </w:rPr>
        <w:lastRenderedPageBreak/>
        <w:t>1</w:t>
      </w:r>
      <w:r w:rsidR="000D582D" w:rsidRPr="000D582D">
        <w:rPr>
          <w:b/>
          <w:szCs w:val="22"/>
          <w:lang w:eastAsia="en-US"/>
        </w:rPr>
        <w:t>0</w:t>
      </w:r>
      <w:r w:rsidRPr="009E6A10">
        <w:rPr>
          <w:b/>
          <w:szCs w:val="22"/>
          <w:lang w:eastAsia="en-US"/>
        </w:rPr>
        <w:t>.</w:t>
      </w:r>
      <w:r w:rsidRPr="009E6A10">
        <w:rPr>
          <w:szCs w:val="22"/>
          <w:lang w:eastAsia="en-US"/>
        </w:rPr>
        <w:t xml:space="preserve"> </w:t>
      </w:r>
      <w:r w:rsidRPr="009E6A10">
        <w:rPr>
          <w:szCs w:val="22"/>
          <w:lang w:val="en-US" w:eastAsia="en-US"/>
        </w:rPr>
        <w:t>Moodle</w:t>
      </w:r>
      <w:r w:rsidRPr="009E6A10">
        <w:rPr>
          <w:szCs w:val="22"/>
          <w:lang w:eastAsia="en-US"/>
        </w:rPr>
        <w:t xml:space="preserve"> </w:t>
      </w:r>
      <w:r w:rsidRPr="009E6A10">
        <w:rPr>
          <w:szCs w:val="22"/>
          <w:lang w:val="en-US" w:eastAsia="en-US"/>
        </w:rPr>
        <w:t>Plugin</w:t>
      </w:r>
      <w:r w:rsidRPr="009E6A10">
        <w:rPr>
          <w:szCs w:val="22"/>
          <w:lang w:eastAsia="en-US"/>
        </w:rPr>
        <w:t xml:space="preserve"> </w:t>
      </w:r>
      <w:r w:rsidRPr="009E6A10">
        <w:rPr>
          <w:szCs w:val="22"/>
          <w:lang w:val="en-US" w:eastAsia="en-US"/>
        </w:rPr>
        <w:t>API</w:t>
      </w:r>
      <w:r w:rsidRPr="009E6A10">
        <w:rPr>
          <w:szCs w:val="22"/>
          <w:lang w:eastAsia="en-US"/>
        </w:rPr>
        <w:t xml:space="preserve">: </w:t>
      </w:r>
      <w:r w:rsidRPr="009E6A10">
        <w:rPr>
          <w:szCs w:val="22"/>
          <w:lang w:val="en-US" w:eastAsia="en-US"/>
        </w:rPr>
        <w:t>Plagiarism</w:t>
      </w:r>
      <w:r w:rsidRPr="009E6A10">
        <w:rPr>
          <w:szCs w:val="22"/>
          <w:lang w:eastAsia="en-US"/>
        </w:rPr>
        <w:t xml:space="preserve"> </w:t>
      </w:r>
      <w:r w:rsidRPr="009E6A10">
        <w:rPr>
          <w:szCs w:val="22"/>
          <w:lang w:val="en-US" w:eastAsia="en-US"/>
        </w:rPr>
        <w:t>Plugins</w:t>
      </w:r>
      <w:r w:rsidRPr="009E6A10">
        <w:rPr>
          <w:szCs w:val="22"/>
          <w:lang w:eastAsia="en-US"/>
        </w:rPr>
        <w:t xml:space="preserve"> [Электронный ресурс]. — </w:t>
      </w:r>
      <w:r w:rsidRPr="009E6A10">
        <w:rPr>
          <w:szCs w:val="22"/>
          <w:lang w:val="en-US" w:eastAsia="en-US"/>
        </w:rPr>
        <w:t>URL</w:t>
      </w:r>
      <w:r w:rsidRPr="009E6A10">
        <w:rPr>
          <w:szCs w:val="22"/>
          <w:lang w:eastAsia="en-US"/>
        </w:rPr>
        <w:t xml:space="preserve">: </w:t>
      </w:r>
      <w:r w:rsidRPr="009E6A10">
        <w:rPr>
          <w:szCs w:val="22"/>
          <w:lang w:val="en-US" w:eastAsia="en-US"/>
        </w:rPr>
        <w:t>https</w:t>
      </w:r>
      <w:r w:rsidRPr="009E6A10">
        <w:rPr>
          <w:szCs w:val="22"/>
          <w:lang w:eastAsia="en-US"/>
        </w:rPr>
        <w:t>://</w:t>
      </w:r>
      <w:proofErr w:type="spellStart"/>
      <w:r w:rsidRPr="009E6A10">
        <w:rPr>
          <w:szCs w:val="22"/>
          <w:lang w:val="en-US" w:eastAsia="en-US"/>
        </w:rPr>
        <w:t>moodledev</w:t>
      </w:r>
      <w:proofErr w:type="spellEnd"/>
      <w:r w:rsidRPr="009E6A10">
        <w:rPr>
          <w:szCs w:val="22"/>
          <w:lang w:eastAsia="en-US"/>
        </w:rPr>
        <w:t>.</w:t>
      </w:r>
      <w:r w:rsidRPr="009E6A10">
        <w:rPr>
          <w:szCs w:val="22"/>
          <w:lang w:val="en-US" w:eastAsia="en-US"/>
        </w:rPr>
        <w:t>io</w:t>
      </w:r>
      <w:r w:rsidRPr="009E6A10">
        <w:rPr>
          <w:szCs w:val="22"/>
          <w:lang w:eastAsia="en-US"/>
        </w:rPr>
        <w:t>/</w:t>
      </w:r>
      <w:r w:rsidRPr="009E6A10">
        <w:rPr>
          <w:szCs w:val="22"/>
          <w:lang w:val="en-US" w:eastAsia="en-US"/>
        </w:rPr>
        <w:t>docs</w:t>
      </w:r>
      <w:r w:rsidRPr="009E6A10">
        <w:rPr>
          <w:szCs w:val="22"/>
          <w:lang w:eastAsia="en-US"/>
        </w:rPr>
        <w:t>/5.0/</w:t>
      </w:r>
      <w:proofErr w:type="spellStart"/>
      <w:r w:rsidRPr="009E6A10">
        <w:rPr>
          <w:szCs w:val="22"/>
          <w:lang w:val="en-US" w:eastAsia="en-US"/>
        </w:rPr>
        <w:t>apis</w:t>
      </w:r>
      <w:proofErr w:type="spellEnd"/>
      <w:r w:rsidRPr="009E6A10">
        <w:rPr>
          <w:szCs w:val="22"/>
          <w:lang w:eastAsia="en-US"/>
        </w:rPr>
        <w:t>/</w:t>
      </w:r>
      <w:proofErr w:type="spellStart"/>
      <w:r w:rsidRPr="009E6A10">
        <w:rPr>
          <w:szCs w:val="22"/>
          <w:lang w:val="en-US" w:eastAsia="en-US"/>
        </w:rPr>
        <w:t>plugintypes</w:t>
      </w:r>
      <w:proofErr w:type="spellEnd"/>
      <w:r w:rsidRPr="009E6A10">
        <w:rPr>
          <w:szCs w:val="22"/>
          <w:lang w:eastAsia="en-US"/>
        </w:rPr>
        <w:t>/</w:t>
      </w:r>
      <w:r w:rsidRPr="009E6A10">
        <w:rPr>
          <w:szCs w:val="22"/>
          <w:lang w:val="en-US" w:eastAsia="en-US"/>
        </w:rPr>
        <w:t>plagiarism</w:t>
      </w:r>
      <w:r w:rsidRPr="009E6A10">
        <w:rPr>
          <w:szCs w:val="22"/>
          <w:lang w:eastAsia="en-US"/>
        </w:rPr>
        <w:t xml:space="preserve"> (дата обращения: 14.02.2026).</w:t>
      </w:r>
    </w:p>
    <w:p w14:paraId="57BEC231" w14:textId="08437900" w:rsidR="009E6A10" w:rsidRPr="009E6A10" w:rsidRDefault="009E6A10" w:rsidP="009E6A10">
      <w:pPr>
        <w:spacing w:line="360" w:lineRule="auto"/>
        <w:ind w:firstLine="709"/>
        <w:jc w:val="both"/>
        <w:rPr>
          <w:szCs w:val="22"/>
          <w:lang w:val="en-US" w:eastAsia="en-US"/>
        </w:rPr>
      </w:pPr>
      <w:r w:rsidRPr="009E6A10">
        <w:rPr>
          <w:b/>
          <w:szCs w:val="22"/>
          <w:lang w:val="en-US" w:eastAsia="en-US"/>
        </w:rPr>
        <w:t>1</w:t>
      </w:r>
      <w:r w:rsidR="000D582D">
        <w:rPr>
          <w:b/>
          <w:szCs w:val="22"/>
          <w:lang w:val="en-US" w:eastAsia="en-US"/>
        </w:rPr>
        <w:t>1</w:t>
      </w:r>
      <w:r w:rsidRPr="009E6A10">
        <w:rPr>
          <w:b/>
          <w:szCs w:val="22"/>
          <w:lang w:val="en-US" w:eastAsia="en-US"/>
        </w:rPr>
        <w:t>.</w:t>
      </w:r>
      <w:r w:rsidRPr="009E6A10">
        <w:rPr>
          <w:szCs w:val="22"/>
          <w:lang w:val="en-US" w:eastAsia="en-US"/>
        </w:rPr>
        <w:t xml:space="preserve"> </w:t>
      </w:r>
      <w:proofErr w:type="spellStart"/>
      <w:r w:rsidRPr="009E6A10">
        <w:rPr>
          <w:szCs w:val="22"/>
          <w:lang w:val="en-US" w:eastAsia="en-US"/>
        </w:rPr>
        <w:t>Prechelt</w:t>
      </w:r>
      <w:proofErr w:type="spellEnd"/>
      <w:r w:rsidRPr="009E6A10">
        <w:rPr>
          <w:szCs w:val="22"/>
          <w:lang w:val="en-US" w:eastAsia="en-US"/>
        </w:rPr>
        <w:t xml:space="preserve">, L. </w:t>
      </w:r>
      <w:proofErr w:type="spellStart"/>
      <w:r w:rsidRPr="009E6A10">
        <w:rPr>
          <w:szCs w:val="22"/>
          <w:lang w:val="en-US" w:eastAsia="en-US"/>
        </w:rPr>
        <w:t>JPlag</w:t>
      </w:r>
      <w:proofErr w:type="spellEnd"/>
      <w:r w:rsidRPr="009E6A10">
        <w:rPr>
          <w:szCs w:val="22"/>
          <w:lang w:val="en-US" w:eastAsia="en-US"/>
        </w:rPr>
        <w:t xml:space="preserve">: finding plagiarisms among a set of programs / L. </w:t>
      </w:r>
      <w:proofErr w:type="spellStart"/>
      <w:r w:rsidRPr="009E6A10">
        <w:rPr>
          <w:szCs w:val="22"/>
          <w:lang w:val="en-US" w:eastAsia="en-US"/>
        </w:rPr>
        <w:t>Prechelt</w:t>
      </w:r>
      <w:proofErr w:type="spellEnd"/>
      <w:r w:rsidRPr="009E6A10">
        <w:rPr>
          <w:szCs w:val="22"/>
          <w:lang w:val="en-US" w:eastAsia="en-US"/>
        </w:rPr>
        <w:t xml:space="preserve">, G. </w:t>
      </w:r>
      <w:proofErr w:type="spellStart"/>
      <w:r w:rsidRPr="009E6A10">
        <w:rPr>
          <w:szCs w:val="22"/>
          <w:lang w:val="en-US" w:eastAsia="en-US"/>
        </w:rPr>
        <w:t>Malpohl</w:t>
      </w:r>
      <w:proofErr w:type="spellEnd"/>
      <w:r w:rsidRPr="009E6A10">
        <w:rPr>
          <w:szCs w:val="22"/>
          <w:lang w:val="en-US" w:eastAsia="en-US"/>
        </w:rPr>
        <w:t xml:space="preserve">, M. </w:t>
      </w:r>
      <w:proofErr w:type="spellStart"/>
      <w:r w:rsidRPr="009E6A10">
        <w:rPr>
          <w:szCs w:val="22"/>
          <w:lang w:val="en-US" w:eastAsia="en-US"/>
        </w:rPr>
        <w:t>Philippsen</w:t>
      </w:r>
      <w:proofErr w:type="spellEnd"/>
      <w:r w:rsidRPr="009E6A10">
        <w:rPr>
          <w:szCs w:val="22"/>
          <w:lang w:val="en-US" w:eastAsia="en-US"/>
        </w:rPr>
        <w:t xml:space="preserve"> // Journal of Universal Computer Science. — 2002. — Vol. 8, № 11. — P. 1016–1038. — DOI: 10.3217/jucs-008-11-1016.</w:t>
      </w:r>
    </w:p>
    <w:p w14:paraId="4C2CA6FE" w14:textId="6335FDAB" w:rsidR="009E6A10" w:rsidRPr="009E6A10" w:rsidRDefault="009E6A10" w:rsidP="009E6A10">
      <w:pPr>
        <w:spacing w:line="360" w:lineRule="auto"/>
        <w:ind w:firstLine="709"/>
        <w:jc w:val="both"/>
        <w:rPr>
          <w:szCs w:val="22"/>
          <w:lang w:val="en-US" w:eastAsia="en-US"/>
        </w:rPr>
      </w:pPr>
      <w:r w:rsidRPr="009E6A10">
        <w:rPr>
          <w:b/>
          <w:szCs w:val="22"/>
          <w:lang w:val="en-US" w:eastAsia="en-US"/>
        </w:rPr>
        <w:t>1</w:t>
      </w:r>
      <w:r w:rsidR="000D582D">
        <w:rPr>
          <w:b/>
          <w:szCs w:val="22"/>
          <w:lang w:val="en-US" w:eastAsia="en-US"/>
        </w:rPr>
        <w:t>2</w:t>
      </w:r>
      <w:r w:rsidRPr="009E6A10">
        <w:rPr>
          <w:b/>
          <w:szCs w:val="22"/>
          <w:lang w:val="en-US" w:eastAsia="en-US"/>
        </w:rPr>
        <w:t>.</w:t>
      </w:r>
      <w:r w:rsidRPr="009E6A10">
        <w:rPr>
          <w:szCs w:val="22"/>
          <w:lang w:val="en-US" w:eastAsia="en-US"/>
        </w:rPr>
        <w:t xml:space="preserve"> Novak, M. Source-code similarity detection and detection tools used in academia: a systematic review / M. Novak, M. Joy, D. </w:t>
      </w:r>
      <w:proofErr w:type="spellStart"/>
      <w:r w:rsidRPr="009E6A10">
        <w:rPr>
          <w:szCs w:val="22"/>
          <w:lang w:val="en-US" w:eastAsia="en-US"/>
        </w:rPr>
        <w:t>Kermek</w:t>
      </w:r>
      <w:proofErr w:type="spellEnd"/>
      <w:r w:rsidRPr="009E6A10">
        <w:rPr>
          <w:szCs w:val="22"/>
          <w:lang w:val="en-US" w:eastAsia="en-US"/>
        </w:rPr>
        <w:t xml:space="preserve"> // ACM Transactions on Computing Education. — 2019. — Vol. 19, № 3, Art. 27. — 37 p. — DOI: 10.1145/3313290.</w:t>
      </w:r>
    </w:p>
    <w:p w14:paraId="680F4C44" w14:textId="2B4297F9" w:rsidR="009E6A10" w:rsidRPr="009E6A10" w:rsidRDefault="000D582D" w:rsidP="009E6A10">
      <w:pPr>
        <w:spacing w:line="360" w:lineRule="auto"/>
        <w:ind w:firstLine="709"/>
        <w:jc w:val="both"/>
        <w:rPr>
          <w:szCs w:val="22"/>
          <w:lang w:val="en-US" w:eastAsia="en-US"/>
        </w:rPr>
      </w:pPr>
      <w:r>
        <w:rPr>
          <w:b/>
          <w:szCs w:val="22"/>
          <w:lang w:val="en-US" w:eastAsia="en-US"/>
        </w:rPr>
        <w:t>13</w:t>
      </w:r>
      <w:r w:rsidR="009E6A10" w:rsidRPr="009E6A10">
        <w:rPr>
          <w:b/>
          <w:szCs w:val="22"/>
          <w:lang w:val="en-US" w:eastAsia="en-US"/>
        </w:rPr>
        <w:t>.</w:t>
      </w:r>
      <w:r w:rsidR="009E6A10" w:rsidRPr="009E6A10">
        <w:rPr>
          <w:szCs w:val="22"/>
          <w:lang w:val="en-US" w:eastAsia="en-US"/>
        </w:rPr>
        <w:t xml:space="preserve"> Lukashenko, R. Computer-based plagiarism detection methods and tools: an overview / R. Lukashenko, V. </w:t>
      </w:r>
      <w:proofErr w:type="spellStart"/>
      <w:r w:rsidR="009E6A10" w:rsidRPr="009E6A10">
        <w:rPr>
          <w:szCs w:val="22"/>
          <w:lang w:val="en-US" w:eastAsia="en-US"/>
        </w:rPr>
        <w:t>Graudina</w:t>
      </w:r>
      <w:proofErr w:type="spellEnd"/>
      <w:r w:rsidR="009E6A10" w:rsidRPr="009E6A10">
        <w:rPr>
          <w:szCs w:val="22"/>
          <w:lang w:val="en-US" w:eastAsia="en-US"/>
        </w:rPr>
        <w:t xml:space="preserve">, J. </w:t>
      </w:r>
      <w:proofErr w:type="spellStart"/>
      <w:r w:rsidR="009E6A10" w:rsidRPr="009E6A10">
        <w:rPr>
          <w:szCs w:val="22"/>
          <w:lang w:val="en-US" w:eastAsia="en-US"/>
        </w:rPr>
        <w:t>Grundspenkis</w:t>
      </w:r>
      <w:proofErr w:type="spellEnd"/>
      <w:r w:rsidR="009E6A10" w:rsidRPr="009E6A10">
        <w:rPr>
          <w:szCs w:val="22"/>
          <w:lang w:val="en-US" w:eastAsia="en-US"/>
        </w:rPr>
        <w:t xml:space="preserve"> // Proceedings of the 2007 International Conference on Computer Systems and Technologies. — ACM, 2007. — P. 40:1–40:6. — DOI: 10.1145/1330598.1330642.</w:t>
      </w:r>
    </w:p>
    <w:p w14:paraId="2DEDBF6B" w14:textId="36CA17DF" w:rsidR="009E6A10" w:rsidRPr="009E6A10" w:rsidRDefault="009E6A10" w:rsidP="009E6A10">
      <w:pPr>
        <w:spacing w:line="360" w:lineRule="auto"/>
        <w:ind w:firstLine="709"/>
        <w:jc w:val="both"/>
        <w:rPr>
          <w:szCs w:val="22"/>
          <w:lang w:val="en-US" w:eastAsia="en-US"/>
        </w:rPr>
      </w:pPr>
      <w:r w:rsidRPr="009E6A10">
        <w:rPr>
          <w:b/>
          <w:szCs w:val="22"/>
          <w:lang w:val="en-US" w:eastAsia="en-US"/>
        </w:rPr>
        <w:t>1</w:t>
      </w:r>
      <w:r w:rsidR="000D582D">
        <w:rPr>
          <w:b/>
          <w:szCs w:val="22"/>
          <w:lang w:val="en-US" w:eastAsia="en-US"/>
        </w:rPr>
        <w:t>4</w:t>
      </w:r>
      <w:r w:rsidRPr="009E6A10">
        <w:rPr>
          <w:b/>
          <w:szCs w:val="22"/>
          <w:lang w:val="en-US" w:eastAsia="en-US"/>
        </w:rPr>
        <w:t>.</w:t>
      </w:r>
      <w:r w:rsidRPr="009E6A10">
        <w:rPr>
          <w:szCs w:val="22"/>
          <w:lang w:val="en-US" w:eastAsia="en-US"/>
        </w:rPr>
        <w:t xml:space="preserve"> Baba, K. A unified algorithm for identifying various types of plagiarism in simple programming assignments / K. Baba, T. </w:t>
      </w:r>
      <w:proofErr w:type="spellStart"/>
      <w:r w:rsidRPr="009E6A10">
        <w:rPr>
          <w:szCs w:val="22"/>
          <w:lang w:val="en-US" w:eastAsia="en-US"/>
        </w:rPr>
        <w:t>Nakatoh</w:t>
      </w:r>
      <w:proofErr w:type="spellEnd"/>
      <w:r w:rsidRPr="009E6A10">
        <w:rPr>
          <w:szCs w:val="22"/>
          <w:lang w:val="en-US" w:eastAsia="en-US"/>
        </w:rPr>
        <w:t>, T. Minami // Procedia Computer Science. — 2023. — Vol. 225. — P. 2158–2166. — DOI: 10.1016/j.procs.2023.10.206.</w:t>
      </w:r>
    </w:p>
    <w:p w14:paraId="14D5493C" w14:textId="3E623817" w:rsidR="009E6A10" w:rsidRPr="009E6A10" w:rsidRDefault="009E6A10" w:rsidP="009E6A10">
      <w:pPr>
        <w:spacing w:line="360" w:lineRule="auto"/>
        <w:ind w:firstLine="709"/>
        <w:jc w:val="both"/>
        <w:rPr>
          <w:szCs w:val="22"/>
          <w:lang w:eastAsia="en-US"/>
        </w:rPr>
      </w:pPr>
      <w:r w:rsidRPr="009E6A10">
        <w:rPr>
          <w:b/>
          <w:szCs w:val="22"/>
          <w:lang w:eastAsia="en-US"/>
        </w:rPr>
        <w:t>1</w:t>
      </w:r>
      <w:r w:rsidR="000D582D" w:rsidRPr="000D582D">
        <w:rPr>
          <w:b/>
          <w:szCs w:val="22"/>
          <w:lang w:eastAsia="en-US"/>
        </w:rPr>
        <w:t>5</w:t>
      </w:r>
      <w:r w:rsidRPr="009E6A10">
        <w:rPr>
          <w:b/>
          <w:szCs w:val="22"/>
          <w:lang w:eastAsia="en-US"/>
        </w:rPr>
        <w:t>.</w:t>
      </w:r>
      <w:r w:rsidRPr="009E6A10">
        <w:rPr>
          <w:szCs w:val="22"/>
          <w:lang w:eastAsia="en-US"/>
        </w:rPr>
        <w:t xml:space="preserve"> </w:t>
      </w:r>
      <w:r w:rsidRPr="009E6A10">
        <w:rPr>
          <w:szCs w:val="22"/>
          <w:lang w:val="en-US" w:eastAsia="en-US"/>
        </w:rPr>
        <w:t>Moodle</w:t>
      </w:r>
      <w:r w:rsidRPr="009E6A10">
        <w:rPr>
          <w:szCs w:val="22"/>
          <w:lang w:eastAsia="en-US"/>
        </w:rPr>
        <w:t xml:space="preserve"> </w:t>
      </w:r>
      <w:r w:rsidRPr="009E6A10">
        <w:rPr>
          <w:szCs w:val="22"/>
          <w:lang w:val="en-US" w:eastAsia="en-US"/>
        </w:rPr>
        <w:t>Coding</w:t>
      </w:r>
      <w:r w:rsidRPr="009E6A10">
        <w:rPr>
          <w:szCs w:val="22"/>
          <w:lang w:eastAsia="en-US"/>
        </w:rPr>
        <w:t xml:space="preserve"> </w:t>
      </w:r>
      <w:r w:rsidRPr="009E6A10">
        <w:rPr>
          <w:szCs w:val="22"/>
          <w:lang w:val="en-US" w:eastAsia="en-US"/>
        </w:rPr>
        <w:t>Style</w:t>
      </w:r>
      <w:r w:rsidRPr="009E6A10">
        <w:rPr>
          <w:szCs w:val="22"/>
          <w:lang w:eastAsia="en-US"/>
        </w:rPr>
        <w:t xml:space="preserve"> </w:t>
      </w:r>
      <w:r w:rsidRPr="009E6A10">
        <w:rPr>
          <w:szCs w:val="22"/>
          <w:lang w:val="en-US" w:eastAsia="en-US"/>
        </w:rPr>
        <w:t>Guide</w:t>
      </w:r>
      <w:r w:rsidRPr="009E6A10">
        <w:rPr>
          <w:szCs w:val="22"/>
          <w:lang w:eastAsia="en-US"/>
        </w:rPr>
        <w:t xml:space="preserve"> [Электронный ресурс] : официальное руководство по стилю кода </w:t>
      </w:r>
      <w:r w:rsidRPr="009E6A10">
        <w:rPr>
          <w:szCs w:val="22"/>
          <w:lang w:val="en-US" w:eastAsia="en-US"/>
        </w:rPr>
        <w:t>Moodle</w:t>
      </w:r>
      <w:r w:rsidRPr="009E6A10">
        <w:rPr>
          <w:szCs w:val="22"/>
          <w:lang w:eastAsia="en-US"/>
        </w:rPr>
        <w:t xml:space="preserve">. — </w:t>
      </w:r>
      <w:r w:rsidRPr="009E6A10">
        <w:rPr>
          <w:szCs w:val="22"/>
          <w:lang w:val="en-US" w:eastAsia="en-US"/>
        </w:rPr>
        <w:t>URL</w:t>
      </w:r>
      <w:r w:rsidRPr="009E6A10">
        <w:rPr>
          <w:szCs w:val="22"/>
          <w:lang w:eastAsia="en-US"/>
        </w:rPr>
        <w:t xml:space="preserve">: </w:t>
      </w:r>
      <w:r w:rsidRPr="009E6A10">
        <w:rPr>
          <w:szCs w:val="22"/>
          <w:lang w:val="en-US" w:eastAsia="en-US"/>
        </w:rPr>
        <w:t>https</w:t>
      </w:r>
      <w:r w:rsidRPr="009E6A10">
        <w:rPr>
          <w:szCs w:val="22"/>
          <w:lang w:eastAsia="en-US"/>
        </w:rPr>
        <w:t>://</w:t>
      </w:r>
      <w:proofErr w:type="spellStart"/>
      <w:r w:rsidRPr="009E6A10">
        <w:rPr>
          <w:szCs w:val="22"/>
          <w:lang w:val="en-US" w:eastAsia="en-US"/>
        </w:rPr>
        <w:t>moodledev</w:t>
      </w:r>
      <w:proofErr w:type="spellEnd"/>
      <w:r w:rsidRPr="009E6A10">
        <w:rPr>
          <w:szCs w:val="22"/>
          <w:lang w:eastAsia="en-US"/>
        </w:rPr>
        <w:t>.</w:t>
      </w:r>
      <w:r w:rsidRPr="009E6A10">
        <w:rPr>
          <w:szCs w:val="22"/>
          <w:lang w:val="en-US" w:eastAsia="en-US"/>
        </w:rPr>
        <w:t>io</w:t>
      </w:r>
      <w:r w:rsidRPr="009E6A10">
        <w:rPr>
          <w:szCs w:val="22"/>
          <w:lang w:eastAsia="en-US"/>
        </w:rPr>
        <w:t>/</w:t>
      </w:r>
      <w:r w:rsidRPr="009E6A10">
        <w:rPr>
          <w:szCs w:val="22"/>
          <w:lang w:val="en-US" w:eastAsia="en-US"/>
        </w:rPr>
        <w:t>general</w:t>
      </w:r>
      <w:r w:rsidRPr="009E6A10">
        <w:rPr>
          <w:szCs w:val="22"/>
          <w:lang w:eastAsia="en-US"/>
        </w:rPr>
        <w:t>/</w:t>
      </w:r>
      <w:r w:rsidRPr="009E6A10">
        <w:rPr>
          <w:szCs w:val="22"/>
          <w:lang w:val="en-US" w:eastAsia="en-US"/>
        </w:rPr>
        <w:t>development</w:t>
      </w:r>
      <w:r w:rsidRPr="009E6A10">
        <w:rPr>
          <w:szCs w:val="22"/>
          <w:lang w:eastAsia="en-US"/>
        </w:rPr>
        <w:t>/</w:t>
      </w:r>
      <w:r w:rsidRPr="009E6A10">
        <w:rPr>
          <w:szCs w:val="22"/>
          <w:lang w:val="en-US" w:eastAsia="en-US"/>
        </w:rPr>
        <w:t>policies</w:t>
      </w:r>
      <w:r w:rsidRPr="009E6A10">
        <w:rPr>
          <w:szCs w:val="22"/>
          <w:lang w:eastAsia="en-US"/>
        </w:rPr>
        <w:t>/</w:t>
      </w:r>
      <w:proofErr w:type="spellStart"/>
      <w:r w:rsidRPr="009E6A10">
        <w:rPr>
          <w:szCs w:val="22"/>
          <w:lang w:val="en-US" w:eastAsia="en-US"/>
        </w:rPr>
        <w:t>codingstyle</w:t>
      </w:r>
      <w:proofErr w:type="spellEnd"/>
      <w:r w:rsidRPr="009E6A10">
        <w:rPr>
          <w:szCs w:val="22"/>
          <w:lang w:eastAsia="en-US"/>
        </w:rPr>
        <w:t xml:space="preserve"> (дата обращения: 14.02.2026).</w:t>
      </w:r>
    </w:p>
    <w:p w14:paraId="556742B6" w14:textId="23812F89" w:rsidR="009E6A10" w:rsidRPr="009E6A10" w:rsidRDefault="009E6A10" w:rsidP="009E6A10">
      <w:pPr>
        <w:spacing w:line="360" w:lineRule="auto"/>
        <w:ind w:firstLine="709"/>
        <w:jc w:val="both"/>
        <w:rPr>
          <w:szCs w:val="22"/>
          <w:lang w:eastAsia="en-US"/>
        </w:rPr>
      </w:pPr>
      <w:r w:rsidRPr="009E6A10">
        <w:rPr>
          <w:b/>
          <w:szCs w:val="22"/>
          <w:lang w:eastAsia="en-US"/>
        </w:rPr>
        <w:t>1</w:t>
      </w:r>
      <w:r w:rsidR="000D582D">
        <w:rPr>
          <w:b/>
          <w:szCs w:val="22"/>
          <w:lang w:val="en-US" w:eastAsia="en-US"/>
        </w:rPr>
        <w:t>6</w:t>
      </w:r>
      <w:r w:rsidRPr="009E6A10">
        <w:rPr>
          <w:b/>
          <w:szCs w:val="22"/>
          <w:lang w:eastAsia="en-US"/>
        </w:rPr>
        <w:t>.</w:t>
      </w:r>
      <w:r w:rsidRPr="009E6A10">
        <w:rPr>
          <w:szCs w:val="22"/>
          <w:lang w:eastAsia="en-US"/>
        </w:rPr>
        <w:t xml:space="preserve"> ГОСТ Р ИСО/МЭК 25010-2015. Информационные технологии. Системная и программная инженерия. Требования и оценка качества систем и программного обеспечения (</w:t>
      </w:r>
      <w:proofErr w:type="spellStart"/>
      <w:r w:rsidRPr="009E6A10">
        <w:rPr>
          <w:szCs w:val="22"/>
          <w:lang w:val="en-US" w:eastAsia="en-US"/>
        </w:rPr>
        <w:t>SQuaRE</w:t>
      </w:r>
      <w:proofErr w:type="spellEnd"/>
      <w:r w:rsidRPr="009E6A10">
        <w:rPr>
          <w:szCs w:val="22"/>
          <w:lang w:eastAsia="en-US"/>
        </w:rPr>
        <w:t xml:space="preserve">). Модели качества систем и программных продуктов. — </w:t>
      </w:r>
      <w:proofErr w:type="spellStart"/>
      <w:r w:rsidRPr="009E6A10">
        <w:rPr>
          <w:szCs w:val="22"/>
          <w:lang w:eastAsia="en-US"/>
        </w:rPr>
        <w:t>Введ</w:t>
      </w:r>
      <w:proofErr w:type="spellEnd"/>
      <w:r w:rsidRPr="009E6A10">
        <w:rPr>
          <w:szCs w:val="22"/>
          <w:lang w:eastAsia="en-US"/>
        </w:rPr>
        <w:t xml:space="preserve">. 2016-06-01. — М. : </w:t>
      </w:r>
      <w:proofErr w:type="spellStart"/>
      <w:r w:rsidRPr="009E6A10">
        <w:rPr>
          <w:szCs w:val="22"/>
          <w:lang w:eastAsia="en-US"/>
        </w:rPr>
        <w:t>Стандартинформ</w:t>
      </w:r>
      <w:proofErr w:type="spellEnd"/>
      <w:r w:rsidRPr="009E6A10">
        <w:rPr>
          <w:szCs w:val="22"/>
          <w:lang w:eastAsia="en-US"/>
        </w:rPr>
        <w:t>, 2015. — 36 с.</w:t>
      </w:r>
    </w:p>
    <w:p w14:paraId="757717A1" w14:textId="36C0B069" w:rsidR="009E6A10" w:rsidRPr="009E6A10" w:rsidRDefault="009E6A10" w:rsidP="009E6A10">
      <w:pPr>
        <w:spacing w:line="360" w:lineRule="auto"/>
        <w:ind w:firstLine="709"/>
        <w:jc w:val="both"/>
        <w:rPr>
          <w:szCs w:val="22"/>
          <w:lang w:eastAsia="en-US"/>
        </w:rPr>
      </w:pPr>
      <w:r w:rsidRPr="009E6A10">
        <w:rPr>
          <w:b/>
          <w:szCs w:val="22"/>
          <w:lang w:eastAsia="en-US"/>
        </w:rPr>
        <w:t>1</w:t>
      </w:r>
      <w:r w:rsidR="000D582D" w:rsidRPr="000D582D">
        <w:rPr>
          <w:b/>
          <w:szCs w:val="22"/>
          <w:lang w:eastAsia="en-US"/>
        </w:rPr>
        <w:t>7</w:t>
      </w:r>
      <w:r w:rsidRPr="009E6A10">
        <w:rPr>
          <w:b/>
          <w:szCs w:val="22"/>
          <w:lang w:eastAsia="en-US"/>
        </w:rPr>
        <w:t>.</w:t>
      </w:r>
      <w:r w:rsidRPr="009E6A10">
        <w:rPr>
          <w:szCs w:val="22"/>
          <w:lang w:eastAsia="en-US"/>
        </w:rPr>
        <w:t xml:space="preserve"> Рыбаков, А. А. Организация самостоятельной работы студентов в электронной образовательной среде : монография / А. А. Рыбаков. — М. : ФЛИНТА, 2023. — 216 с. — </w:t>
      </w:r>
      <w:r w:rsidRPr="009E6A10">
        <w:rPr>
          <w:szCs w:val="22"/>
          <w:lang w:val="en-US" w:eastAsia="en-US"/>
        </w:rPr>
        <w:t>ISBN</w:t>
      </w:r>
      <w:r w:rsidRPr="009E6A10">
        <w:rPr>
          <w:szCs w:val="22"/>
          <w:lang w:eastAsia="en-US"/>
        </w:rPr>
        <w:t xml:space="preserve"> 978-5-9765-4921-8. [ПРОВЕРИТЬ </w:t>
      </w:r>
      <w:r w:rsidRPr="009E6A10">
        <w:rPr>
          <w:szCs w:val="22"/>
          <w:lang w:val="en-US" w:eastAsia="en-US"/>
        </w:rPr>
        <w:t>ISBN</w:t>
      </w:r>
      <w:r w:rsidRPr="009E6A10">
        <w:rPr>
          <w:szCs w:val="22"/>
          <w:lang w:eastAsia="en-US"/>
        </w:rPr>
        <w:t>]</w:t>
      </w:r>
    </w:p>
    <w:p w14:paraId="74D281AF" w14:textId="4331B79B" w:rsidR="009E6A10" w:rsidRPr="009E6A10" w:rsidRDefault="009E6A10" w:rsidP="009E6A10">
      <w:pPr>
        <w:spacing w:line="360" w:lineRule="auto"/>
        <w:ind w:firstLine="709"/>
        <w:jc w:val="both"/>
        <w:rPr>
          <w:szCs w:val="22"/>
          <w:lang w:eastAsia="en-US"/>
        </w:rPr>
      </w:pPr>
      <w:r w:rsidRPr="009E6A10">
        <w:rPr>
          <w:b/>
          <w:szCs w:val="22"/>
          <w:lang w:eastAsia="en-US"/>
        </w:rPr>
        <w:lastRenderedPageBreak/>
        <w:t>1</w:t>
      </w:r>
      <w:r w:rsidR="000D582D" w:rsidRPr="000D582D">
        <w:rPr>
          <w:b/>
          <w:szCs w:val="22"/>
          <w:lang w:eastAsia="en-US"/>
        </w:rPr>
        <w:t>8</w:t>
      </w:r>
      <w:r w:rsidRPr="009E6A10">
        <w:rPr>
          <w:b/>
          <w:szCs w:val="22"/>
          <w:lang w:eastAsia="en-US"/>
        </w:rPr>
        <w:t>.</w:t>
      </w:r>
      <w:r w:rsidRPr="009E6A10">
        <w:rPr>
          <w:szCs w:val="22"/>
          <w:lang w:eastAsia="en-US"/>
        </w:rPr>
        <w:t xml:space="preserve"> Грекул, В. И. Проектирование информационных систем : учебное пособие / В. И. Грекул, Г. Н. </w:t>
      </w:r>
      <w:proofErr w:type="spellStart"/>
      <w:r w:rsidRPr="009E6A10">
        <w:rPr>
          <w:szCs w:val="22"/>
          <w:lang w:eastAsia="en-US"/>
        </w:rPr>
        <w:t>Денищенко</w:t>
      </w:r>
      <w:proofErr w:type="spellEnd"/>
      <w:r w:rsidRPr="009E6A10">
        <w:rPr>
          <w:szCs w:val="22"/>
          <w:lang w:eastAsia="en-US"/>
        </w:rPr>
        <w:t xml:space="preserve">, Н. Л. Коровкина. — М. : БИНОМ, 2008. — 304 с. — </w:t>
      </w:r>
      <w:r w:rsidRPr="009E6A10">
        <w:rPr>
          <w:szCs w:val="22"/>
          <w:lang w:val="en-US" w:eastAsia="en-US"/>
        </w:rPr>
        <w:t>ISBN</w:t>
      </w:r>
      <w:r w:rsidRPr="009E6A10">
        <w:rPr>
          <w:szCs w:val="22"/>
          <w:lang w:eastAsia="en-US"/>
        </w:rPr>
        <w:t xml:space="preserve"> 978-5-9</w:t>
      </w:r>
      <w:r w:rsidR="009D734A">
        <w:rPr>
          <w:szCs w:val="22"/>
          <w:lang w:eastAsia="en-US"/>
        </w:rPr>
        <w:t>4774</w:t>
      </w:r>
      <w:r w:rsidRPr="009E6A10">
        <w:rPr>
          <w:szCs w:val="22"/>
          <w:lang w:eastAsia="en-US"/>
        </w:rPr>
        <w:t>-</w:t>
      </w:r>
      <w:r w:rsidR="009D734A">
        <w:rPr>
          <w:szCs w:val="22"/>
          <w:lang w:eastAsia="en-US"/>
        </w:rPr>
        <w:t>817</w:t>
      </w:r>
      <w:r w:rsidRPr="009E6A10">
        <w:rPr>
          <w:szCs w:val="22"/>
          <w:lang w:eastAsia="en-US"/>
        </w:rPr>
        <w:t>-</w:t>
      </w:r>
      <w:r w:rsidR="009D734A">
        <w:rPr>
          <w:szCs w:val="22"/>
          <w:lang w:eastAsia="en-US"/>
        </w:rPr>
        <w:t>8</w:t>
      </w:r>
      <w:r w:rsidRPr="009E6A10">
        <w:rPr>
          <w:szCs w:val="22"/>
          <w:lang w:eastAsia="en-US"/>
        </w:rPr>
        <w:t>.</w:t>
      </w:r>
    </w:p>
    <w:p w14:paraId="4AC5FCB3" w14:textId="2F3497BB" w:rsidR="009E6A10" w:rsidRPr="009E6A10" w:rsidRDefault="000D582D" w:rsidP="009E6A10">
      <w:pPr>
        <w:spacing w:line="360" w:lineRule="auto"/>
        <w:ind w:firstLine="709"/>
        <w:jc w:val="both"/>
        <w:rPr>
          <w:szCs w:val="22"/>
          <w:lang w:eastAsia="en-US"/>
        </w:rPr>
      </w:pPr>
      <w:r>
        <w:rPr>
          <w:b/>
          <w:szCs w:val="22"/>
          <w:lang w:val="en-US" w:eastAsia="en-US"/>
        </w:rPr>
        <w:t>19</w:t>
      </w:r>
      <w:r w:rsidR="009E6A10" w:rsidRPr="009E6A10">
        <w:rPr>
          <w:b/>
          <w:szCs w:val="22"/>
          <w:lang w:eastAsia="en-US"/>
        </w:rPr>
        <w:t>.</w:t>
      </w:r>
      <w:r w:rsidR="009E6A10" w:rsidRPr="009E6A10">
        <w:rPr>
          <w:szCs w:val="22"/>
          <w:lang w:eastAsia="en-US"/>
        </w:rPr>
        <w:t xml:space="preserve"> </w:t>
      </w:r>
      <w:proofErr w:type="spellStart"/>
      <w:r w:rsidR="009E6A10" w:rsidRPr="009E6A10">
        <w:rPr>
          <w:szCs w:val="22"/>
          <w:lang w:eastAsia="en-US"/>
        </w:rPr>
        <w:t>Фаулер</w:t>
      </w:r>
      <w:proofErr w:type="spellEnd"/>
      <w:r w:rsidR="009E6A10" w:rsidRPr="009E6A10">
        <w:rPr>
          <w:szCs w:val="22"/>
          <w:lang w:eastAsia="en-US"/>
        </w:rPr>
        <w:t xml:space="preserve">, М. </w:t>
      </w:r>
      <w:r w:rsidR="009E6A10" w:rsidRPr="009E6A10">
        <w:rPr>
          <w:szCs w:val="22"/>
          <w:lang w:val="en-US" w:eastAsia="en-US"/>
        </w:rPr>
        <w:t>UML</w:t>
      </w:r>
      <w:r w:rsidR="009E6A10" w:rsidRPr="009E6A10">
        <w:rPr>
          <w:szCs w:val="22"/>
          <w:lang w:eastAsia="en-US"/>
        </w:rPr>
        <w:t xml:space="preserve">. Основы : краткое руководство по стандартному языку объектного моделирования / М. </w:t>
      </w:r>
      <w:proofErr w:type="spellStart"/>
      <w:r w:rsidR="009E6A10" w:rsidRPr="009E6A10">
        <w:rPr>
          <w:szCs w:val="22"/>
          <w:lang w:eastAsia="en-US"/>
        </w:rPr>
        <w:t>Фаулер</w:t>
      </w:r>
      <w:proofErr w:type="spellEnd"/>
      <w:r w:rsidR="009E6A10" w:rsidRPr="009E6A10">
        <w:rPr>
          <w:szCs w:val="22"/>
          <w:lang w:eastAsia="en-US"/>
        </w:rPr>
        <w:t xml:space="preserve"> ; пер. с англ. — 3-е изд. — М. : Символ-Плюс, 2004. — 192 с. — </w:t>
      </w:r>
      <w:r w:rsidR="009E6A10" w:rsidRPr="009E6A10">
        <w:rPr>
          <w:szCs w:val="22"/>
          <w:lang w:val="en-US" w:eastAsia="en-US"/>
        </w:rPr>
        <w:t>ISBN</w:t>
      </w:r>
      <w:r w:rsidR="009E6A10" w:rsidRPr="009E6A10">
        <w:rPr>
          <w:szCs w:val="22"/>
          <w:lang w:eastAsia="en-US"/>
        </w:rPr>
        <w:t xml:space="preserve"> 5-93286-060-</w:t>
      </w:r>
      <w:r w:rsidR="009E6A10" w:rsidRPr="009E6A10">
        <w:rPr>
          <w:szCs w:val="22"/>
          <w:lang w:val="en-US" w:eastAsia="en-US"/>
        </w:rPr>
        <w:t>X</w:t>
      </w:r>
      <w:r w:rsidR="009E6A10" w:rsidRPr="009E6A10">
        <w:rPr>
          <w:szCs w:val="22"/>
          <w:lang w:eastAsia="en-US"/>
        </w:rPr>
        <w:t>.</w:t>
      </w:r>
    </w:p>
    <w:p w14:paraId="287C4F0C" w14:textId="1F12A272" w:rsidR="009E6A10" w:rsidRPr="009E6A10" w:rsidRDefault="009E6A10" w:rsidP="009E6A10">
      <w:pPr>
        <w:spacing w:line="360" w:lineRule="auto"/>
        <w:ind w:firstLine="709"/>
        <w:jc w:val="both"/>
        <w:rPr>
          <w:szCs w:val="22"/>
          <w:lang w:eastAsia="en-US"/>
        </w:rPr>
      </w:pPr>
      <w:r w:rsidRPr="009E6A10">
        <w:rPr>
          <w:b/>
          <w:szCs w:val="22"/>
          <w:lang w:eastAsia="en-US"/>
        </w:rPr>
        <w:t>2</w:t>
      </w:r>
      <w:r w:rsidR="000D582D" w:rsidRPr="000D582D">
        <w:rPr>
          <w:b/>
          <w:szCs w:val="22"/>
          <w:lang w:eastAsia="en-US"/>
        </w:rPr>
        <w:t>0</w:t>
      </w:r>
      <w:r w:rsidRPr="009E6A10">
        <w:rPr>
          <w:b/>
          <w:szCs w:val="22"/>
          <w:lang w:eastAsia="en-US"/>
        </w:rPr>
        <w:t>.</w:t>
      </w:r>
      <w:r w:rsidRPr="009E6A10">
        <w:rPr>
          <w:szCs w:val="22"/>
          <w:lang w:eastAsia="en-US"/>
        </w:rPr>
        <w:t xml:space="preserve"> </w:t>
      </w:r>
      <w:proofErr w:type="spellStart"/>
      <w:r w:rsidRPr="009E6A10">
        <w:rPr>
          <w:szCs w:val="22"/>
          <w:lang w:val="en-US" w:eastAsia="en-US"/>
        </w:rPr>
        <w:t>PhpWord</w:t>
      </w:r>
      <w:proofErr w:type="spellEnd"/>
      <w:r w:rsidRPr="009E6A10">
        <w:rPr>
          <w:szCs w:val="22"/>
          <w:lang w:eastAsia="en-US"/>
        </w:rPr>
        <w:t xml:space="preserve"> [Электронный ресурс] : библиотека для работы с </w:t>
      </w:r>
      <w:r w:rsidRPr="009E6A10">
        <w:rPr>
          <w:szCs w:val="22"/>
          <w:lang w:val="en-US" w:eastAsia="en-US"/>
        </w:rPr>
        <w:t>DOCX</w:t>
      </w:r>
      <w:r w:rsidRPr="009E6A10">
        <w:rPr>
          <w:szCs w:val="22"/>
          <w:lang w:eastAsia="en-US"/>
        </w:rPr>
        <w:t xml:space="preserve"> на </w:t>
      </w:r>
      <w:r w:rsidRPr="009E6A10">
        <w:rPr>
          <w:szCs w:val="22"/>
          <w:lang w:val="en-US" w:eastAsia="en-US"/>
        </w:rPr>
        <w:t>PHP</w:t>
      </w:r>
      <w:r w:rsidRPr="009E6A10">
        <w:rPr>
          <w:szCs w:val="22"/>
          <w:lang w:eastAsia="en-US"/>
        </w:rPr>
        <w:t xml:space="preserve">. — </w:t>
      </w:r>
      <w:r w:rsidRPr="009E6A10">
        <w:rPr>
          <w:szCs w:val="22"/>
          <w:lang w:val="en-US" w:eastAsia="en-US"/>
        </w:rPr>
        <w:t>URL</w:t>
      </w:r>
      <w:r w:rsidRPr="009E6A10">
        <w:rPr>
          <w:szCs w:val="22"/>
          <w:lang w:eastAsia="en-US"/>
        </w:rPr>
        <w:t xml:space="preserve">: </w:t>
      </w:r>
      <w:r w:rsidRPr="009E6A10">
        <w:rPr>
          <w:szCs w:val="22"/>
          <w:lang w:val="en-US" w:eastAsia="en-US"/>
        </w:rPr>
        <w:t>https</w:t>
      </w:r>
      <w:r w:rsidRPr="009E6A10">
        <w:rPr>
          <w:szCs w:val="22"/>
          <w:lang w:eastAsia="en-US"/>
        </w:rPr>
        <w:t>://</w:t>
      </w:r>
      <w:proofErr w:type="spellStart"/>
      <w:r w:rsidRPr="009E6A10">
        <w:rPr>
          <w:szCs w:val="22"/>
          <w:lang w:val="en-US" w:eastAsia="en-US"/>
        </w:rPr>
        <w:t>github</w:t>
      </w:r>
      <w:proofErr w:type="spellEnd"/>
      <w:r w:rsidRPr="009E6A10">
        <w:rPr>
          <w:szCs w:val="22"/>
          <w:lang w:eastAsia="en-US"/>
        </w:rPr>
        <w:t>.</w:t>
      </w:r>
      <w:r w:rsidRPr="009E6A10">
        <w:rPr>
          <w:szCs w:val="22"/>
          <w:lang w:val="en-US" w:eastAsia="en-US"/>
        </w:rPr>
        <w:t>com</w:t>
      </w:r>
      <w:r w:rsidRPr="009E6A10">
        <w:rPr>
          <w:szCs w:val="22"/>
          <w:lang w:eastAsia="en-US"/>
        </w:rPr>
        <w:t>/</w:t>
      </w:r>
      <w:proofErr w:type="spellStart"/>
      <w:r w:rsidRPr="009E6A10">
        <w:rPr>
          <w:szCs w:val="22"/>
          <w:lang w:val="en-US" w:eastAsia="en-US"/>
        </w:rPr>
        <w:t>PHPOffice</w:t>
      </w:r>
      <w:proofErr w:type="spellEnd"/>
      <w:r w:rsidRPr="009E6A10">
        <w:rPr>
          <w:szCs w:val="22"/>
          <w:lang w:eastAsia="en-US"/>
        </w:rPr>
        <w:t>/</w:t>
      </w:r>
      <w:proofErr w:type="spellStart"/>
      <w:r w:rsidRPr="009E6A10">
        <w:rPr>
          <w:szCs w:val="22"/>
          <w:lang w:val="en-US" w:eastAsia="en-US"/>
        </w:rPr>
        <w:t>PHPWord</w:t>
      </w:r>
      <w:proofErr w:type="spellEnd"/>
      <w:r w:rsidRPr="009E6A10">
        <w:rPr>
          <w:szCs w:val="22"/>
          <w:lang w:eastAsia="en-US"/>
        </w:rPr>
        <w:t xml:space="preserve"> (дата обращения: 15.02.2026).</w:t>
      </w:r>
    </w:p>
    <w:p w14:paraId="43F1480A" w14:textId="69D1499F" w:rsidR="009E6A10" w:rsidRPr="009E6A10" w:rsidRDefault="009E6A10" w:rsidP="009E6A10">
      <w:pPr>
        <w:spacing w:line="360" w:lineRule="auto"/>
        <w:ind w:firstLine="709"/>
        <w:jc w:val="both"/>
        <w:rPr>
          <w:szCs w:val="22"/>
          <w:lang w:val="en-US" w:eastAsia="en-US"/>
        </w:rPr>
      </w:pPr>
      <w:r w:rsidRPr="009E6A10">
        <w:rPr>
          <w:b/>
          <w:szCs w:val="22"/>
          <w:lang w:val="en-US" w:eastAsia="en-US"/>
        </w:rPr>
        <w:t>2</w:t>
      </w:r>
      <w:r w:rsidR="000D582D">
        <w:rPr>
          <w:b/>
          <w:szCs w:val="22"/>
          <w:lang w:val="en-US" w:eastAsia="en-US"/>
        </w:rPr>
        <w:t>1</w:t>
      </w:r>
      <w:r w:rsidRPr="009E6A10">
        <w:rPr>
          <w:b/>
          <w:szCs w:val="22"/>
          <w:lang w:val="en-US" w:eastAsia="en-US"/>
        </w:rPr>
        <w:t>.</w:t>
      </w:r>
      <w:r w:rsidRPr="009E6A10">
        <w:rPr>
          <w:szCs w:val="22"/>
          <w:lang w:val="en-US" w:eastAsia="en-US"/>
        </w:rPr>
        <w:t xml:space="preserve"> Mustache Manual [</w:t>
      </w:r>
      <w:proofErr w:type="spellStart"/>
      <w:r w:rsidRPr="009E6A10">
        <w:rPr>
          <w:szCs w:val="22"/>
          <w:lang w:val="en-US" w:eastAsia="en-US"/>
        </w:rPr>
        <w:t>Электронный</w:t>
      </w:r>
      <w:proofErr w:type="spellEnd"/>
      <w:r w:rsidRPr="009E6A10">
        <w:rPr>
          <w:szCs w:val="22"/>
          <w:lang w:val="en-US" w:eastAsia="en-US"/>
        </w:rPr>
        <w:t xml:space="preserve"> </w:t>
      </w:r>
      <w:proofErr w:type="spellStart"/>
      <w:r w:rsidRPr="009E6A10">
        <w:rPr>
          <w:szCs w:val="22"/>
          <w:lang w:val="en-US" w:eastAsia="en-US"/>
        </w:rPr>
        <w:t>ресурс</w:t>
      </w:r>
      <w:proofErr w:type="spellEnd"/>
      <w:r w:rsidRPr="009E6A10">
        <w:rPr>
          <w:szCs w:val="22"/>
          <w:lang w:val="en-US" w:eastAsia="en-US"/>
        </w:rPr>
        <w:t>] : logic-less templates. — URL: https://mustache.github.io/mustache.5.html (</w:t>
      </w:r>
      <w:proofErr w:type="spellStart"/>
      <w:r w:rsidRPr="009E6A10">
        <w:rPr>
          <w:szCs w:val="22"/>
          <w:lang w:val="en-US" w:eastAsia="en-US"/>
        </w:rPr>
        <w:t>дата</w:t>
      </w:r>
      <w:proofErr w:type="spellEnd"/>
      <w:r w:rsidRPr="009E6A10">
        <w:rPr>
          <w:szCs w:val="22"/>
          <w:lang w:val="en-US" w:eastAsia="en-US"/>
        </w:rPr>
        <w:t xml:space="preserve"> </w:t>
      </w:r>
      <w:proofErr w:type="spellStart"/>
      <w:r w:rsidRPr="009E6A10">
        <w:rPr>
          <w:szCs w:val="22"/>
          <w:lang w:val="en-US" w:eastAsia="en-US"/>
        </w:rPr>
        <w:t>обращения</w:t>
      </w:r>
      <w:proofErr w:type="spellEnd"/>
      <w:r w:rsidRPr="009E6A10">
        <w:rPr>
          <w:szCs w:val="22"/>
          <w:lang w:val="en-US" w:eastAsia="en-US"/>
        </w:rPr>
        <w:t>: 17.02.2026).</w:t>
      </w:r>
    </w:p>
    <w:p w14:paraId="443E83F4" w14:textId="763E087E" w:rsidR="009E6A10" w:rsidRPr="009E6A10" w:rsidRDefault="009E6A10" w:rsidP="009E6A10">
      <w:pPr>
        <w:spacing w:line="360" w:lineRule="auto"/>
        <w:ind w:firstLine="709"/>
        <w:jc w:val="both"/>
        <w:rPr>
          <w:szCs w:val="22"/>
          <w:lang w:eastAsia="en-US"/>
        </w:rPr>
      </w:pPr>
      <w:r w:rsidRPr="009E6A10">
        <w:rPr>
          <w:b/>
          <w:szCs w:val="22"/>
          <w:lang w:eastAsia="en-US"/>
        </w:rPr>
        <w:t>2</w:t>
      </w:r>
      <w:r w:rsidR="000D582D">
        <w:rPr>
          <w:b/>
          <w:szCs w:val="22"/>
          <w:lang w:val="en-US" w:eastAsia="en-US"/>
        </w:rPr>
        <w:t>2</w:t>
      </w:r>
      <w:r w:rsidRPr="009E6A10">
        <w:rPr>
          <w:b/>
          <w:szCs w:val="22"/>
          <w:lang w:eastAsia="en-US"/>
        </w:rPr>
        <w:t>.</w:t>
      </w:r>
      <w:r w:rsidRPr="009E6A10">
        <w:rPr>
          <w:szCs w:val="22"/>
          <w:lang w:eastAsia="en-US"/>
        </w:rPr>
        <w:t xml:space="preserve"> Мартин, Р. Чистая архитектура. Искусство разработки программного обеспечения / Р. Мартин ; пер. с англ. — СПб. : Питер, 2018. — 352 с. — </w:t>
      </w:r>
      <w:r w:rsidRPr="009E6A10">
        <w:rPr>
          <w:szCs w:val="22"/>
          <w:lang w:val="en-US" w:eastAsia="en-US"/>
        </w:rPr>
        <w:t>ISBN</w:t>
      </w:r>
      <w:r w:rsidRPr="009E6A10">
        <w:rPr>
          <w:szCs w:val="22"/>
          <w:lang w:eastAsia="en-US"/>
        </w:rPr>
        <w:t xml:space="preserve"> 978-5-4461-0772-8.</w:t>
      </w:r>
    </w:p>
    <w:p w14:paraId="2D59132A" w14:textId="49B2A59F" w:rsidR="009E6A10" w:rsidRPr="009E6A10" w:rsidRDefault="009E6A10" w:rsidP="009E6A10">
      <w:pPr>
        <w:spacing w:line="360" w:lineRule="auto"/>
        <w:ind w:firstLine="709"/>
        <w:jc w:val="both"/>
        <w:rPr>
          <w:szCs w:val="22"/>
          <w:lang w:eastAsia="en-US"/>
        </w:rPr>
      </w:pPr>
      <w:r w:rsidRPr="009E6A10">
        <w:rPr>
          <w:b/>
          <w:szCs w:val="22"/>
          <w:lang w:eastAsia="en-US"/>
        </w:rPr>
        <w:t>2</w:t>
      </w:r>
      <w:r w:rsidR="000D582D" w:rsidRPr="000D582D">
        <w:rPr>
          <w:b/>
          <w:szCs w:val="22"/>
          <w:lang w:eastAsia="en-US"/>
        </w:rPr>
        <w:t>3</w:t>
      </w:r>
      <w:r w:rsidRPr="009E6A10">
        <w:rPr>
          <w:b/>
          <w:szCs w:val="22"/>
          <w:lang w:eastAsia="en-US"/>
        </w:rPr>
        <w:t>.</w:t>
      </w:r>
      <w:r w:rsidRPr="009E6A10">
        <w:rPr>
          <w:szCs w:val="22"/>
          <w:lang w:eastAsia="en-US"/>
        </w:rPr>
        <w:t xml:space="preserve"> Гамма, Э. Приёмы объектно-ориентированного проектирования. Паттерны проектирования / Э. Гамма, Р. </w:t>
      </w:r>
      <w:proofErr w:type="spellStart"/>
      <w:r w:rsidRPr="009E6A10">
        <w:rPr>
          <w:szCs w:val="22"/>
          <w:lang w:eastAsia="en-US"/>
        </w:rPr>
        <w:t>Хелм</w:t>
      </w:r>
      <w:proofErr w:type="spellEnd"/>
      <w:r w:rsidRPr="009E6A10">
        <w:rPr>
          <w:szCs w:val="22"/>
          <w:lang w:eastAsia="en-US"/>
        </w:rPr>
        <w:t xml:space="preserve">, Р. Джонсон, Дж. </w:t>
      </w:r>
      <w:proofErr w:type="spellStart"/>
      <w:r w:rsidRPr="009E6A10">
        <w:rPr>
          <w:szCs w:val="22"/>
          <w:lang w:eastAsia="en-US"/>
        </w:rPr>
        <w:t>Влиссидес</w:t>
      </w:r>
      <w:proofErr w:type="spellEnd"/>
      <w:r w:rsidRPr="009E6A10">
        <w:rPr>
          <w:szCs w:val="22"/>
          <w:lang w:eastAsia="en-US"/>
        </w:rPr>
        <w:t xml:space="preserve"> ; пер. с англ. — СПб. : Питер, 20</w:t>
      </w:r>
      <w:r w:rsidR="009D734A" w:rsidRPr="000D582D">
        <w:rPr>
          <w:szCs w:val="22"/>
          <w:lang w:eastAsia="en-US"/>
        </w:rPr>
        <w:t>15</w:t>
      </w:r>
      <w:r w:rsidRPr="009E6A10">
        <w:rPr>
          <w:szCs w:val="22"/>
          <w:lang w:eastAsia="en-US"/>
        </w:rPr>
        <w:t xml:space="preserve">. — 368 с. — </w:t>
      </w:r>
      <w:r w:rsidRPr="009E6A10">
        <w:rPr>
          <w:szCs w:val="22"/>
          <w:lang w:val="en-US" w:eastAsia="en-US"/>
        </w:rPr>
        <w:t>ISBN</w:t>
      </w:r>
      <w:r w:rsidRPr="009E6A10">
        <w:rPr>
          <w:szCs w:val="22"/>
          <w:lang w:eastAsia="en-US"/>
        </w:rPr>
        <w:t xml:space="preserve"> 978-5-4</w:t>
      </w:r>
      <w:r w:rsidR="009D734A" w:rsidRPr="000D582D">
        <w:rPr>
          <w:szCs w:val="22"/>
          <w:lang w:eastAsia="en-US"/>
        </w:rPr>
        <w:t>96-00389</w:t>
      </w:r>
      <w:r w:rsidRPr="009E6A10">
        <w:rPr>
          <w:szCs w:val="22"/>
          <w:lang w:eastAsia="en-US"/>
        </w:rPr>
        <w:t>-</w:t>
      </w:r>
      <w:r w:rsidR="009D734A" w:rsidRPr="000D582D">
        <w:rPr>
          <w:szCs w:val="22"/>
          <w:lang w:eastAsia="en-US"/>
        </w:rPr>
        <w:t>6</w:t>
      </w:r>
      <w:r w:rsidRPr="009E6A10">
        <w:rPr>
          <w:szCs w:val="22"/>
          <w:lang w:eastAsia="en-US"/>
        </w:rPr>
        <w:t xml:space="preserve">. </w:t>
      </w:r>
    </w:p>
    <w:p w14:paraId="4D40FED6" w14:textId="4616A1A9" w:rsidR="009E6A10" w:rsidRPr="009E6A10" w:rsidRDefault="009E6A10" w:rsidP="009E6A10">
      <w:pPr>
        <w:spacing w:line="360" w:lineRule="auto"/>
        <w:ind w:firstLine="709"/>
        <w:jc w:val="both"/>
        <w:rPr>
          <w:szCs w:val="22"/>
          <w:lang w:eastAsia="en-US"/>
        </w:rPr>
      </w:pPr>
      <w:r w:rsidRPr="009E6A10">
        <w:rPr>
          <w:b/>
          <w:szCs w:val="22"/>
          <w:lang w:eastAsia="en-US"/>
        </w:rPr>
        <w:t>2</w:t>
      </w:r>
      <w:r w:rsidR="000D582D" w:rsidRPr="000D582D">
        <w:rPr>
          <w:b/>
          <w:szCs w:val="22"/>
          <w:lang w:eastAsia="en-US"/>
        </w:rPr>
        <w:t>4</w:t>
      </w:r>
      <w:r w:rsidRPr="009E6A10">
        <w:rPr>
          <w:b/>
          <w:szCs w:val="22"/>
          <w:lang w:eastAsia="en-US"/>
        </w:rPr>
        <w:t>.</w:t>
      </w:r>
      <w:r w:rsidRPr="009E6A10">
        <w:rPr>
          <w:szCs w:val="22"/>
          <w:lang w:eastAsia="en-US"/>
        </w:rPr>
        <w:t xml:space="preserve"> </w:t>
      </w:r>
      <w:r w:rsidRPr="009E6A10">
        <w:rPr>
          <w:szCs w:val="22"/>
          <w:lang w:val="en-US" w:eastAsia="en-US"/>
        </w:rPr>
        <w:t>Bootstrap</w:t>
      </w:r>
      <w:r w:rsidRPr="009E6A10">
        <w:rPr>
          <w:szCs w:val="22"/>
          <w:lang w:eastAsia="en-US"/>
        </w:rPr>
        <w:t xml:space="preserve"> 5 </w:t>
      </w:r>
      <w:r w:rsidRPr="009E6A10">
        <w:rPr>
          <w:szCs w:val="22"/>
          <w:lang w:val="en-US" w:eastAsia="en-US"/>
        </w:rPr>
        <w:t>Documentation</w:t>
      </w:r>
      <w:r w:rsidRPr="009E6A10">
        <w:rPr>
          <w:szCs w:val="22"/>
          <w:lang w:eastAsia="en-US"/>
        </w:rPr>
        <w:t xml:space="preserve"> [Электронный ресурс] : официальная документация </w:t>
      </w:r>
      <w:r w:rsidRPr="009E6A10">
        <w:rPr>
          <w:szCs w:val="22"/>
          <w:lang w:val="en-US" w:eastAsia="en-US"/>
        </w:rPr>
        <w:t>CSS</w:t>
      </w:r>
      <w:r w:rsidRPr="009E6A10">
        <w:rPr>
          <w:szCs w:val="22"/>
          <w:lang w:eastAsia="en-US"/>
        </w:rPr>
        <w:t xml:space="preserve">-фреймворка. — </w:t>
      </w:r>
      <w:r w:rsidRPr="009E6A10">
        <w:rPr>
          <w:szCs w:val="22"/>
          <w:lang w:val="en-US" w:eastAsia="en-US"/>
        </w:rPr>
        <w:t>URL</w:t>
      </w:r>
      <w:r w:rsidRPr="009E6A10">
        <w:rPr>
          <w:szCs w:val="22"/>
          <w:lang w:eastAsia="en-US"/>
        </w:rPr>
        <w:t xml:space="preserve">: </w:t>
      </w:r>
      <w:r w:rsidRPr="009E6A10">
        <w:rPr>
          <w:szCs w:val="22"/>
          <w:lang w:val="en-US" w:eastAsia="en-US"/>
        </w:rPr>
        <w:t>https</w:t>
      </w:r>
      <w:r w:rsidRPr="009E6A10">
        <w:rPr>
          <w:szCs w:val="22"/>
          <w:lang w:eastAsia="en-US"/>
        </w:rPr>
        <w:t>://</w:t>
      </w:r>
      <w:proofErr w:type="spellStart"/>
      <w:r w:rsidRPr="009E6A10">
        <w:rPr>
          <w:szCs w:val="22"/>
          <w:lang w:val="en-US" w:eastAsia="en-US"/>
        </w:rPr>
        <w:t>getbootstrap</w:t>
      </w:r>
      <w:proofErr w:type="spellEnd"/>
      <w:r w:rsidRPr="009E6A10">
        <w:rPr>
          <w:szCs w:val="22"/>
          <w:lang w:eastAsia="en-US"/>
        </w:rPr>
        <w:t>.</w:t>
      </w:r>
      <w:r w:rsidRPr="009E6A10">
        <w:rPr>
          <w:szCs w:val="22"/>
          <w:lang w:val="en-US" w:eastAsia="en-US"/>
        </w:rPr>
        <w:t>com</w:t>
      </w:r>
      <w:r w:rsidRPr="009E6A10">
        <w:rPr>
          <w:szCs w:val="22"/>
          <w:lang w:eastAsia="en-US"/>
        </w:rPr>
        <w:t>/</w:t>
      </w:r>
      <w:r w:rsidRPr="009E6A10">
        <w:rPr>
          <w:szCs w:val="22"/>
          <w:lang w:val="en-US" w:eastAsia="en-US"/>
        </w:rPr>
        <w:t>docs</w:t>
      </w:r>
      <w:r w:rsidRPr="009E6A10">
        <w:rPr>
          <w:szCs w:val="22"/>
          <w:lang w:eastAsia="en-US"/>
        </w:rPr>
        <w:t>/5.3/ (дата обращения: 17.02.2026).</w:t>
      </w:r>
    </w:p>
    <w:p w14:paraId="517D23A5" w14:textId="7CA2C438" w:rsidR="009E6A10" w:rsidRPr="009E6A10" w:rsidRDefault="009E6A10" w:rsidP="009E6A10">
      <w:pPr>
        <w:spacing w:line="360" w:lineRule="auto"/>
        <w:ind w:firstLine="709"/>
        <w:jc w:val="both"/>
        <w:rPr>
          <w:szCs w:val="22"/>
          <w:lang w:eastAsia="en-US"/>
        </w:rPr>
      </w:pPr>
      <w:r w:rsidRPr="009E6A10">
        <w:rPr>
          <w:b/>
          <w:szCs w:val="22"/>
          <w:lang w:eastAsia="en-US"/>
        </w:rPr>
        <w:t>2</w:t>
      </w:r>
      <w:r w:rsidR="000D582D">
        <w:rPr>
          <w:b/>
          <w:szCs w:val="22"/>
          <w:lang w:val="en-US" w:eastAsia="en-US"/>
        </w:rPr>
        <w:t>5</w:t>
      </w:r>
      <w:r w:rsidRPr="009E6A10">
        <w:rPr>
          <w:b/>
          <w:szCs w:val="22"/>
          <w:lang w:eastAsia="en-US"/>
        </w:rPr>
        <w:t>.</w:t>
      </w:r>
      <w:r w:rsidRPr="009E6A10">
        <w:rPr>
          <w:szCs w:val="22"/>
          <w:lang w:eastAsia="en-US"/>
        </w:rPr>
        <w:t xml:space="preserve"> ГОСТ 34.601-90. Информационная технология. Комплекс стандартов на автоматизированные системы. Автоматизированные системы. Стадии создания. — </w:t>
      </w:r>
      <w:proofErr w:type="spellStart"/>
      <w:r w:rsidRPr="009E6A10">
        <w:rPr>
          <w:szCs w:val="22"/>
          <w:lang w:eastAsia="en-US"/>
        </w:rPr>
        <w:t>Введ</w:t>
      </w:r>
      <w:proofErr w:type="spellEnd"/>
      <w:r w:rsidRPr="009E6A10">
        <w:rPr>
          <w:szCs w:val="22"/>
          <w:lang w:eastAsia="en-US"/>
        </w:rPr>
        <w:t xml:space="preserve">. 1992-01-01. — М. : </w:t>
      </w:r>
      <w:proofErr w:type="spellStart"/>
      <w:r w:rsidRPr="009E6A10">
        <w:rPr>
          <w:szCs w:val="22"/>
          <w:lang w:eastAsia="en-US"/>
        </w:rPr>
        <w:t>Стандартинформ</w:t>
      </w:r>
      <w:proofErr w:type="spellEnd"/>
      <w:r w:rsidRPr="009E6A10">
        <w:rPr>
          <w:szCs w:val="22"/>
          <w:lang w:eastAsia="en-US"/>
        </w:rPr>
        <w:t>, 2009. — 6 с.</w:t>
      </w:r>
    </w:p>
    <w:p w14:paraId="48CD4ADB" w14:textId="5EC0E151" w:rsidR="009E6A10" w:rsidRPr="009E6A10" w:rsidRDefault="009E6A10" w:rsidP="009E6A10">
      <w:pPr>
        <w:spacing w:line="360" w:lineRule="auto"/>
        <w:ind w:firstLine="709"/>
        <w:jc w:val="both"/>
        <w:rPr>
          <w:szCs w:val="22"/>
          <w:lang w:eastAsia="en-US"/>
        </w:rPr>
      </w:pPr>
      <w:r w:rsidRPr="009E6A10">
        <w:rPr>
          <w:b/>
          <w:szCs w:val="22"/>
          <w:lang w:eastAsia="en-US"/>
        </w:rPr>
        <w:t>2</w:t>
      </w:r>
      <w:r w:rsidR="000D582D" w:rsidRPr="000D582D">
        <w:rPr>
          <w:b/>
          <w:szCs w:val="22"/>
          <w:lang w:eastAsia="en-US"/>
        </w:rPr>
        <w:t>6</w:t>
      </w:r>
      <w:r w:rsidRPr="009E6A10">
        <w:rPr>
          <w:b/>
          <w:szCs w:val="22"/>
          <w:lang w:eastAsia="en-US"/>
        </w:rPr>
        <w:t>.</w:t>
      </w:r>
      <w:r w:rsidRPr="009E6A10">
        <w:rPr>
          <w:szCs w:val="22"/>
          <w:lang w:eastAsia="en-US"/>
        </w:rPr>
        <w:t xml:space="preserve"> </w:t>
      </w:r>
      <w:proofErr w:type="spellStart"/>
      <w:r w:rsidRPr="009E6A10">
        <w:rPr>
          <w:szCs w:val="22"/>
          <w:lang w:val="en-US" w:eastAsia="en-US"/>
        </w:rPr>
        <w:t>Smalot</w:t>
      </w:r>
      <w:proofErr w:type="spellEnd"/>
      <w:r w:rsidRPr="009E6A10">
        <w:rPr>
          <w:szCs w:val="22"/>
          <w:lang w:eastAsia="en-US"/>
        </w:rPr>
        <w:t xml:space="preserve"> </w:t>
      </w:r>
      <w:proofErr w:type="spellStart"/>
      <w:r w:rsidRPr="009E6A10">
        <w:rPr>
          <w:szCs w:val="22"/>
          <w:lang w:val="en-US" w:eastAsia="en-US"/>
        </w:rPr>
        <w:t>PdfParser</w:t>
      </w:r>
      <w:proofErr w:type="spellEnd"/>
      <w:r w:rsidRPr="009E6A10">
        <w:rPr>
          <w:szCs w:val="22"/>
          <w:lang w:eastAsia="en-US"/>
        </w:rPr>
        <w:t xml:space="preserve"> [Электронный ресурс] : библиотека извлечения текста из </w:t>
      </w:r>
      <w:r w:rsidRPr="009E6A10">
        <w:rPr>
          <w:szCs w:val="22"/>
          <w:lang w:val="en-US" w:eastAsia="en-US"/>
        </w:rPr>
        <w:t>PDF</w:t>
      </w:r>
      <w:r w:rsidRPr="009E6A10">
        <w:rPr>
          <w:szCs w:val="22"/>
          <w:lang w:eastAsia="en-US"/>
        </w:rPr>
        <w:t xml:space="preserve"> на </w:t>
      </w:r>
      <w:r w:rsidRPr="009E6A10">
        <w:rPr>
          <w:szCs w:val="22"/>
          <w:lang w:val="en-US" w:eastAsia="en-US"/>
        </w:rPr>
        <w:t>PHP</w:t>
      </w:r>
      <w:r w:rsidRPr="009E6A10">
        <w:rPr>
          <w:szCs w:val="22"/>
          <w:lang w:eastAsia="en-US"/>
        </w:rPr>
        <w:t xml:space="preserve">. — </w:t>
      </w:r>
      <w:r w:rsidRPr="009E6A10">
        <w:rPr>
          <w:szCs w:val="22"/>
          <w:lang w:val="en-US" w:eastAsia="en-US"/>
        </w:rPr>
        <w:t>URL</w:t>
      </w:r>
      <w:r w:rsidRPr="009E6A10">
        <w:rPr>
          <w:szCs w:val="22"/>
          <w:lang w:eastAsia="en-US"/>
        </w:rPr>
        <w:t xml:space="preserve">: </w:t>
      </w:r>
      <w:r w:rsidRPr="009E6A10">
        <w:rPr>
          <w:szCs w:val="22"/>
          <w:lang w:val="en-US" w:eastAsia="en-US"/>
        </w:rPr>
        <w:t>https</w:t>
      </w:r>
      <w:r w:rsidRPr="009E6A10">
        <w:rPr>
          <w:szCs w:val="22"/>
          <w:lang w:eastAsia="en-US"/>
        </w:rPr>
        <w:t>://</w:t>
      </w:r>
      <w:proofErr w:type="spellStart"/>
      <w:r w:rsidRPr="009E6A10">
        <w:rPr>
          <w:szCs w:val="22"/>
          <w:lang w:val="en-US" w:eastAsia="en-US"/>
        </w:rPr>
        <w:t>github</w:t>
      </w:r>
      <w:proofErr w:type="spellEnd"/>
      <w:r w:rsidRPr="009E6A10">
        <w:rPr>
          <w:szCs w:val="22"/>
          <w:lang w:eastAsia="en-US"/>
        </w:rPr>
        <w:t>.</w:t>
      </w:r>
      <w:r w:rsidRPr="009E6A10">
        <w:rPr>
          <w:szCs w:val="22"/>
          <w:lang w:val="en-US" w:eastAsia="en-US"/>
        </w:rPr>
        <w:t>com</w:t>
      </w:r>
      <w:r w:rsidRPr="009E6A10">
        <w:rPr>
          <w:szCs w:val="22"/>
          <w:lang w:eastAsia="en-US"/>
        </w:rPr>
        <w:t>/</w:t>
      </w:r>
      <w:proofErr w:type="spellStart"/>
      <w:r w:rsidRPr="009E6A10">
        <w:rPr>
          <w:szCs w:val="22"/>
          <w:lang w:val="en-US" w:eastAsia="en-US"/>
        </w:rPr>
        <w:t>smalot</w:t>
      </w:r>
      <w:proofErr w:type="spellEnd"/>
      <w:r w:rsidRPr="009E6A10">
        <w:rPr>
          <w:szCs w:val="22"/>
          <w:lang w:eastAsia="en-US"/>
        </w:rPr>
        <w:t>/</w:t>
      </w:r>
      <w:proofErr w:type="spellStart"/>
      <w:r w:rsidRPr="009E6A10">
        <w:rPr>
          <w:szCs w:val="22"/>
          <w:lang w:val="en-US" w:eastAsia="en-US"/>
        </w:rPr>
        <w:t>pdfparser</w:t>
      </w:r>
      <w:proofErr w:type="spellEnd"/>
      <w:r w:rsidRPr="009E6A10">
        <w:rPr>
          <w:szCs w:val="22"/>
          <w:lang w:eastAsia="en-US"/>
        </w:rPr>
        <w:t xml:space="preserve"> (дата обращения: 15.02.2026).</w:t>
      </w:r>
    </w:p>
    <w:p w14:paraId="06BD8C34" w14:textId="53607336" w:rsidR="009E6A10" w:rsidRPr="009E6A10" w:rsidRDefault="009E6A10" w:rsidP="009E6A10">
      <w:pPr>
        <w:spacing w:line="360" w:lineRule="auto"/>
        <w:ind w:firstLine="709"/>
        <w:jc w:val="both"/>
        <w:rPr>
          <w:szCs w:val="22"/>
          <w:lang w:val="en-US" w:eastAsia="en-US"/>
        </w:rPr>
      </w:pPr>
      <w:r w:rsidRPr="009E6A10">
        <w:rPr>
          <w:b/>
          <w:szCs w:val="22"/>
          <w:lang w:val="en-US" w:eastAsia="en-US"/>
        </w:rPr>
        <w:t>2</w:t>
      </w:r>
      <w:r w:rsidR="000D582D">
        <w:rPr>
          <w:b/>
          <w:szCs w:val="22"/>
          <w:lang w:val="en-US" w:eastAsia="en-US"/>
        </w:rPr>
        <w:t>7</w:t>
      </w:r>
      <w:r w:rsidRPr="009E6A10">
        <w:rPr>
          <w:b/>
          <w:szCs w:val="22"/>
          <w:lang w:val="en-US" w:eastAsia="en-US"/>
        </w:rPr>
        <w:t>.</w:t>
      </w:r>
      <w:r w:rsidRPr="009E6A10">
        <w:rPr>
          <w:szCs w:val="22"/>
          <w:lang w:val="en-US" w:eastAsia="en-US"/>
        </w:rPr>
        <w:t xml:space="preserve"> </w:t>
      </w:r>
      <w:proofErr w:type="spellStart"/>
      <w:r w:rsidRPr="009E6A10">
        <w:rPr>
          <w:szCs w:val="22"/>
          <w:lang w:val="en-US" w:eastAsia="en-US"/>
        </w:rPr>
        <w:t>Cosma</w:t>
      </w:r>
      <w:proofErr w:type="spellEnd"/>
      <w:r w:rsidRPr="009E6A10">
        <w:rPr>
          <w:szCs w:val="22"/>
          <w:lang w:val="en-US" w:eastAsia="en-US"/>
        </w:rPr>
        <w:t xml:space="preserve">, G. An approach to source-code plagiarism detection and investigation using latent semantic analysis / G. </w:t>
      </w:r>
      <w:proofErr w:type="spellStart"/>
      <w:r w:rsidRPr="009E6A10">
        <w:rPr>
          <w:szCs w:val="22"/>
          <w:lang w:val="en-US" w:eastAsia="en-US"/>
        </w:rPr>
        <w:t>Cosma</w:t>
      </w:r>
      <w:proofErr w:type="spellEnd"/>
      <w:r w:rsidRPr="009E6A10">
        <w:rPr>
          <w:szCs w:val="22"/>
          <w:lang w:val="en-US" w:eastAsia="en-US"/>
        </w:rPr>
        <w:t>, M. Joy // IEEE Transactions on Computers. — 2012. — Vol. 61, № 3. — P. 379–394. — DOI: 10.1109/TC.2011.223.</w:t>
      </w:r>
    </w:p>
    <w:p w14:paraId="30B855CC" w14:textId="7F954E88" w:rsidR="009E6A10" w:rsidRPr="009E6A10" w:rsidRDefault="000D582D" w:rsidP="009E6A10">
      <w:pPr>
        <w:spacing w:line="360" w:lineRule="auto"/>
        <w:ind w:firstLine="709"/>
        <w:jc w:val="both"/>
        <w:rPr>
          <w:szCs w:val="22"/>
          <w:lang w:eastAsia="en-US"/>
        </w:rPr>
      </w:pPr>
      <w:r w:rsidRPr="000D582D">
        <w:rPr>
          <w:b/>
          <w:szCs w:val="22"/>
          <w:lang w:eastAsia="en-US"/>
        </w:rPr>
        <w:lastRenderedPageBreak/>
        <w:t>28</w:t>
      </w:r>
      <w:r w:rsidR="009E6A10" w:rsidRPr="009E6A10">
        <w:rPr>
          <w:b/>
          <w:szCs w:val="22"/>
          <w:lang w:eastAsia="en-US"/>
        </w:rPr>
        <w:t>.</w:t>
      </w:r>
      <w:r w:rsidR="009E6A10" w:rsidRPr="009E6A10">
        <w:rPr>
          <w:szCs w:val="22"/>
          <w:lang w:eastAsia="en-US"/>
        </w:rPr>
        <w:t xml:space="preserve"> </w:t>
      </w:r>
      <w:proofErr w:type="spellStart"/>
      <w:r w:rsidR="009E6A10" w:rsidRPr="009E6A10">
        <w:rPr>
          <w:szCs w:val="22"/>
          <w:lang w:val="en-US" w:eastAsia="en-US"/>
        </w:rPr>
        <w:t>PhpSpreadsheet</w:t>
      </w:r>
      <w:proofErr w:type="spellEnd"/>
      <w:r w:rsidR="009E6A10" w:rsidRPr="009E6A10">
        <w:rPr>
          <w:szCs w:val="22"/>
          <w:lang w:eastAsia="en-US"/>
        </w:rPr>
        <w:t xml:space="preserve"> [Электронный ресурс] : библиотека для работы с электронными таблицами на </w:t>
      </w:r>
      <w:r w:rsidR="009E6A10" w:rsidRPr="009E6A10">
        <w:rPr>
          <w:szCs w:val="22"/>
          <w:lang w:val="en-US" w:eastAsia="en-US"/>
        </w:rPr>
        <w:t>PHP</w:t>
      </w:r>
      <w:r w:rsidR="009E6A10" w:rsidRPr="009E6A10">
        <w:rPr>
          <w:szCs w:val="22"/>
          <w:lang w:eastAsia="en-US"/>
        </w:rPr>
        <w:t xml:space="preserve">. — </w:t>
      </w:r>
      <w:r w:rsidR="009E6A10" w:rsidRPr="009E6A10">
        <w:rPr>
          <w:szCs w:val="22"/>
          <w:lang w:val="en-US" w:eastAsia="en-US"/>
        </w:rPr>
        <w:t>URL</w:t>
      </w:r>
      <w:r w:rsidR="009E6A10" w:rsidRPr="009E6A10">
        <w:rPr>
          <w:szCs w:val="22"/>
          <w:lang w:eastAsia="en-US"/>
        </w:rPr>
        <w:t xml:space="preserve">: </w:t>
      </w:r>
      <w:r w:rsidR="009E6A10" w:rsidRPr="009E6A10">
        <w:rPr>
          <w:szCs w:val="22"/>
          <w:lang w:val="en-US" w:eastAsia="en-US"/>
        </w:rPr>
        <w:t>https</w:t>
      </w:r>
      <w:r w:rsidR="009E6A10" w:rsidRPr="009E6A10">
        <w:rPr>
          <w:szCs w:val="22"/>
          <w:lang w:eastAsia="en-US"/>
        </w:rPr>
        <w:t>://</w:t>
      </w:r>
      <w:proofErr w:type="spellStart"/>
      <w:r w:rsidR="009E6A10" w:rsidRPr="009E6A10">
        <w:rPr>
          <w:szCs w:val="22"/>
          <w:lang w:val="en-US" w:eastAsia="en-US"/>
        </w:rPr>
        <w:t>github</w:t>
      </w:r>
      <w:proofErr w:type="spellEnd"/>
      <w:r w:rsidR="009E6A10" w:rsidRPr="009E6A10">
        <w:rPr>
          <w:szCs w:val="22"/>
          <w:lang w:eastAsia="en-US"/>
        </w:rPr>
        <w:t>.</w:t>
      </w:r>
      <w:r w:rsidR="009E6A10" w:rsidRPr="009E6A10">
        <w:rPr>
          <w:szCs w:val="22"/>
          <w:lang w:val="en-US" w:eastAsia="en-US"/>
        </w:rPr>
        <w:t>com</w:t>
      </w:r>
      <w:r w:rsidR="009E6A10" w:rsidRPr="009E6A10">
        <w:rPr>
          <w:szCs w:val="22"/>
          <w:lang w:eastAsia="en-US"/>
        </w:rPr>
        <w:t>/</w:t>
      </w:r>
      <w:proofErr w:type="spellStart"/>
      <w:r w:rsidR="009E6A10" w:rsidRPr="009E6A10">
        <w:rPr>
          <w:szCs w:val="22"/>
          <w:lang w:val="en-US" w:eastAsia="en-US"/>
        </w:rPr>
        <w:t>PHPOffice</w:t>
      </w:r>
      <w:proofErr w:type="spellEnd"/>
      <w:r w:rsidR="009E6A10" w:rsidRPr="009E6A10">
        <w:rPr>
          <w:szCs w:val="22"/>
          <w:lang w:eastAsia="en-US"/>
        </w:rPr>
        <w:t>/</w:t>
      </w:r>
      <w:proofErr w:type="spellStart"/>
      <w:r w:rsidR="009E6A10" w:rsidRPr="009E6A10">
        <w:rPr>
          <w:szCs w:val="22"/>
          <w:lang w:val="en-US" w:eastAsia="en-US"/>
        </w:rPr>
        <w:t>PhpSpreadsheet</w:t>
      </w:r>
      <w:proofErr w:type="spellEnd"/>
      <w:r w:rsidR="009E6A10" w:rsidRPr="009E6A10">
        <w:rPr>
          <w:szCs w:val="22"/>
          <w:lang w:eastAsia="en-US"/>
        </w:rPr>
        <w:t xml:space="preserve"> (дата обращения: 15.02.2026).</w:t>
      </w:r>
    </w:p>
    <w:p w14:paraId="2AC041B6" w14:textId="5567C743" w:rsidR="009E6A10" w:rsidRPr="009E6A10" w:rsidRDefault="000D582D" w:rsidP="009E6A10">
      <w:pPr>
        <w:spacing w:line="360" w:lineRule="auto"/>
        <w:ind w:firstLine="709"/>
        <w:jc w:val="both"/>
        <w:rPr>
          <w:szCs w:val="22"/>
          <w:lang w:eastAsia="en-US"/>
        </w:rPr>
      </w:pPr>
      <w:r w:rsidRPr="000D582D">
        <w:rPr>
          <w:b/>
          <w:szCs w:val="22"/>
          <w:lang w:eastAsia="en-US"/>
        </w:rPr>
        <w:t>29</w:t>
      </w:r>
      <w:r w:rsidR="009E6A10" w:rsidRPr="009E6A10">
        <w:rPr>
          <w:b/>
          <w:szCs w:val="22"/>
          <w:lang w:eastAsia="en-US"/>
        </w:rPr>
        <w:t>.</w:t>
      </w:r>
      <w:r w:rsidR="009E6A10" w:rsidRPr="009E6A10">
        <w:rPr>
          <w:szCs w:val="22"/>
          <w:lang w:eastAsia="en-US"/>
        </w:rPr>
        <w:t xml:space="preserve"> </w:t>
      </w:r>
      <w:r w:rsidR="009E6A10" w:rsidRPr="009E6A10">
        <w:rPr>
          <w:szCs w:val="22"/>
          <w:lang w:val="en-US" w:eastAsia="en-US"/>
        </w:rPr>
        <w:t>PHP</w:t>
      </w:r>
      <w:r w:rsidR="009E6A10" w:rsidRPr="009E6A10">
        <w:rPr>
          <w:szCs w:val="22"/>
          <w:lang w:eastAsia="en-US"/>
        </w:rPr>
        <w:t xml:space="preserve"> 8.1 </w:t>
      </w:r>
      <w:r w:rsidR="009E6A10" w:rsidRPr="009E6A10">
        <w:rPr>
          <w:szCs w:val="22"/>
          <w:lang w:val="en-US" w:eastAsia="en-US"/>
        </w:rPr>
        <w:t>Manual</w:t>
      </w:r>
      <w:r w:rsidR="009E6A10" w:rsidRPr="009E6A10">
        <w:rPr>
          <w:szCs w:val="22"/>
          <w:lang w:eastAsia="en-US"/>
        </w:rPr>
        <w:t xml:space="preserve"> [Электронный ресурс] : официальная документация языка </w:t>
      </w:r>
      <w:r w:rsidR="009E6A10" w:rsidRPr="009E6A10">
        <w:rPr>
          <w:szCs w:val="22"/>
          <w:lang w:val="en-US" w:eastAsia="en-US"/>
        </w:rPr>
        <w:t>PHP</w:t>
      </w:r>
      <w:r w:rsidR="009E6A10" w:rsidRPr="009E6A10">
        <w:rPr>
          <w:szCs w:val="22"/>
          <w:lang w:eastAsia="en-US"/>
        </w:rPr>
        <w:t xml:space="preserve">. — </w:t>
      </w:r>
      <w:r w:rsidR="009E6A10" w:rsidRPr="009E6A10">
        <w:rPr>
          <w:szCs w:val="22"/>
          <w:lang w:val="en-US" w:eastAsia="en-US"/>
        </w:rPr>
        <w:t>URL</w:t>
      </w:r>
      <w:r w:rsidR="009E6A10" w:rsidRPr="009E6A10">
        <w:rPr>
          <w:szCs w:val="22"/>
          <w:lang w:eastAsia="en-US"/>
        </w:rPr>
        <w:t xml:space="preserve">: </w:t>
      </w:r>
      <w:r w:rsidR="009E6A10" w:rsidRPr="009E6A10">
        <w:rPr>
          <w:szCs w:val="22"/>
          <w:lang w:val="en-US" w:eastAsia="en-US"/>
        </w:rPr>
        <w:t>https</w:t>
      </w:r>
      <w:r w:rsidR="009E6A10" w:rsidRPr="009E6A10">
        <w:rPr>
          <w:szCs w:val="22"/>
          <w:lang w:eastAsia="en-US"/>
        </w:rPr>
        <w:t>://</w:t>
      </w:r>
      <w:r w:rsidR="009E6A10" w:rsidRPr="009E6A10">
        <w:rPr>
          <w:szCs w:val="22"/>
          <w:lang w:val="en-US" w:eastAsia="en-US"/>
        </w:rPr>
        <w:t>www</w:t>
      </w:r>
      <w:r w:rsidR="009E6A10" w:rsidRPr="009E6A10">
        <w:rPr>
          <w:szCs w:val="22"/>
          <w:lang w:eastAsia="en-US"/>
        </w:rPr>
        <w:t>.</w:t>
      </w:r>
      <w:r w:rsidR="009E6A10" w:rsidRPr="009E6A10">
        <w:rPr>
          <w:szCs w:val="22"/>
          <w:lang w:val="en-US" w:eastAsia="en-US"/>
        </w:rPr>
        <w:t>php</w:t>
      </w:r>
      <w:r w:rsidR="009E6A10" w:rsidRPr="009E6A10">
        <w:rPr>
          <w:szCs w:val="22"/>
          <w:lang w:eastAsia="en-US"/>
        </w:rPr>
        <w:t>.</w:t>
      </w:r>
      <w:r w:rsidR="009E6A10" w:rsidRPr="009E6A10">
        <w:rPr>
          <w:szCs w:val="22"/>
          <w:lang w:val="en-US" w:eastAsia="en-US"/>
        </w:rPr>
        <w:t>net</w:t>
      </w:r>
      <w:r w:rsidR="009E6A10" w:rsidRPr="009E6A10">
        <w:rPr>
          <w:szCs w:val="22"/>
          <w:lang w:eastAsia="en-US"/>
        </w:rPr>
        <w:t>/</w:t>
      </w:r>
      <w:r w:rsidR="009E6A10" w:rsidRPr="009E6A10">
        <w:rPr>
          <w:szCs w:val="22"/>
          <w:lang w:val="en-US" w:eastAsia="en-US"/>
        </w:rPr>
        <w:t>manual</w:t>
      </w:r>
      <w:r w:rsidR="009E6A10" w:rsidRPr="009E6A10">
        <w:rPr>
          <w:szCs w:val="22"/>
          <w:lang w:eastAsia="en-US"/>
        </w:rPr>
        <w:t>/</w:t>
      </w:r>
      <w:proofErr w:type="spellStart"/>
      <w:r w:rsidR="009E6A10" w:rsidRPr="009E6A10">
        <w:rPr>
          <w:szCs w:val="22"/>
          <w:lang w:val="en-US" w:eastAsia="en-US"/>
        </w:rPr>
        <w:t>en</w:t>
      </w:r>
      <w:proofErr w:type="spellEnd"/>
      <w:r w:rsidR="009E6A10" w:rsidRPr="009E6A10">
        <w:rPr>
          <w:szCs w:val="22"/>
          <w:lang w:eastAsia="en-US"/>
        </w:rPr>
        <w:t>/ (дата обращения: 16.02.2026).</w:t>
      </w:r>
    </w:p>
    <w:p w14:paraId="2CA5AB59" w14:textId="000F73FC" w:rsidR="009E6A10" w:rsidRPr="009E6A10" w:rsidRDefault="009E6A10" w:rsidP="009E6A10">
      <w:pPr>
        <w:spacing w:line="360" w:lineRule="auto"/>
        <w:ind w:firstLine="709"/>
        <w:jc w:val="both"/>
        <w:rPr>
          <w:szCs w:val="22"/>
          <w:lang w:eastAsia="en-US"/>
        </w:rPr>
      </w:pPr>
      <w:r w:rsidRPr="009E6A10">
        <w:rPr>
          <w:b/>
          <w:szCs w:val="22"/>
          <w:lang w:eastAsia="en-US"/>
        </w:rPr>
        <w:t>3</w:t>
      </w:r>
      <w:r w:rsidR="000D582D" w:rsidRPr="000D582D">
        <w:rPr>
          <w:b/>
          <w:szCs w:val="22"/>
          <w:lang w:eastAsia="en-US"/>
        </w:rPr>
        <w:t>0</w:t>
      </w:r>
      <w:r w:rsidRPr="009E6A10">
        <w:rPr>
          <w:b/>
          <w:szCs w:val="22"/>
          <w:lang w:eastAsia="en-US"/>
        </w:rPr>
        <w:t>.</w:t>
      </w:r>
      <w:r w:rsidRPr="009E6A10">
        <w:rPr>
          <w:szCs w:val="22"/>
          <w:lang w:eastAsia="en-US"/>
        </w:rPr>
        <w:t xml:space="preserve"> </w:t>
      </w:r>
      <w:proofErr w:type="spellStart"/>
      <w:r w:rsidRPr="009E6A10">
        <w:rPr>
          <w:szCs w:val="22"/>
          <w:lang w:val="en-US" w:eastAsia="en-US"/>
        </w:rPr>
        <w:t>PHPUnit</w:t>
      </w:r>
      <w:proofErr w:type="spellEnd"/>
      <w:r w:rsidRPr="009E6A10">
        <w:rPr>
          <w:szCs w:val="22"/>
          <w:lang w:eastAsia="en-US"/>
        </w:rPr>
        <w:t xml:space="preserve"> </w:t>
      </w:r>
      <w:r w:rsidRPr="009E6A10">
        <w:rPr>
          <w:szCs w:val="22"/>
          <w:lang w:val="en-US" w:eastAsia="en-US"/>
        </w:rPr>
        <w:t>Documentation</w:t>
      </w:r>
      <w:r w:rsidRPr="009E6A10">
        <w:rPr>
          <w:szCs w:val="22"/>
          <w:lang w:eastAsia="en-US"/>
        </w:rPr>
        <w:t xml:space="preserve"> [Электронный ресурс] : </w:t>
      </w:r>
      <w:r w:rsidRPr="009E6A10">
        <w:rPr>
          <w:szCs w:val="22"/>
          <w:lang w:val="en-US" w:eastAsia="en-US"/>
        </w:rPr>
        <w:t>the</w:t>
      </w:r>
      <w:r w:rsidRPr="009E6A10">
        <w:rPr>
          <w:szCs w:val="22"/>
          <w:lang w:eastAsia="en-US"/>
        </w:rPr>
        <w:t xml:space="preserve"> </w:t>
      </w:r>
      <w:r w:rsidRPr="009E6A10">
        <w:rPr>
          <w:szCs w:val="22"/>
          <w:lang w:val="en-US" w:eastAsia="en-US"/>
        </w:rPr>
        <w:t>PHP</w:t>
      </w:r>
      <w:r w:rsidRPr="009E6A10">
        <w:rPr>
          <w:szCs w:val="22"/>
          <w:lang w:eastAsia="en-US"/>
        </w:rPr>
        <w:t xml:space="preserve"> </w:t>
      </w:r>
      <w:r w:rsidRPr="009E6A10">
        <w:rPr>
          <w:szCs w:val="22"/>
          <w:lang w:val="en-US" w:eastAsia="en-US"/>
        </w:rPr>
        <w:t>Testing</w:t>
      </w:r>
      <w:r w:rsidRPr="009E6A10">
        <w:rPr>
          <w:szCs w:val="22"/>
          <w:lang w:eastAsia="en-US"/>
        </w:rPr>
        <w:t xml:space="preserve"> </w:t>
      </w:r>
      <w:r w:rsidRPr="009E6A10">
        <w:rPr>
          <w:szCs w:val="22"/>
          <w:lang w:val="en-US" w:eastAsia="en-US"/>
        </w:rPr>
        <w:t>Framework</w:t>
      </w:r>
      <w:r w:rsidRPr="009E6A10">
        <w:rPr>
          <w:szCs w:val="22"/>
          <w:lang w:eastAsia="en-US"/>
        </w:rPr>
        <w:t xml:space="preserve">. — </w:t>
      </w:r>
      <w:r w:rsidRPr="009E6A10">
        <w:rPr>
          <w:szCs w:val="22"/>
          <w:lang w:val="en-US" w:eastAsia="en-US"/>
        </w:rPr>
        <w:t>URL</w:t>
      </w:r>
      <w:r w:rsidRPr="009E6A10">
        <w:rPr>
          <w:szCs w:val="22"/>
          <w:lang w:eastAsia="en-US"/>
        </w:rPr>
        <w:t xml:space="preserve">: </w:t>
      </w:r>
      <w:r w:rsidRPr="009E6A10">
        <w:rPr>
          <w:szCs w:val="22"/>
          <w:lang w:val="en-US" w:eastAsia="en-US"/>
        </w:rPr>
        <w:t>https</w:t>
      </w:r>
      <w:r w:rsidRPr="009E6A10">
        <w:rPr>
          <w:szCs w:val="22"/>
          <w:lang w:eastAsia="en-US"/>
        </w:rPr>
        <w:t>://</w:t>
      </w:r>
      <w:proofErr w:type="spellStart"/>
      <w:r w:rsidRPr="009E6A10">
        <w:rPr>
          <w:szCs w:val="22"/>
          <w:lang w:val="en-US" w:eastAsia="en-US"/>
        </w:rPr>
        <w:t>phpunit</w:t>
      </w:r>
      <w:proofErr w:type="spellEnd"/>
      <w:r w:rsidRPr="009E6A10">
        <w:rPr>
          <w:szCs w:val="22"/>
          <w:lang w:eastAsia="en-US"/>
        </w:rPr>
        <w:t>.</w:t>
      </w:r>
      <w:r w:rsidRPr="009E6A10">
        <w:rPr>
          <w:szCs w:val="22"/>
          <w:lang w:val="en-US" w:eastAsia="en-US"/>
        </w:rPr>
        <w:t>de</w:t>
      </w:r>
      <w:r w:rsidRPr="009E6A10">
        <w:rPr>
          <w:szCs w:val="22"/>
          <w:lang w:eastAsia="en-US"/>
        </w:rPr>
        <w:t>/</w:t>
      </w:r>
      <w:r w:rsidRPr="009E6A10">
        <w:rPr>
          <w:szCs w:val="22"/>
          <w:lang w:val="en-US" w:eastAsia="en-US"/>
        </w:rPr>
        <w:t>documentation</w:t>
      </w:r>
      <w:r w:rsidRPr="009E6A10">
        <w:rPr>
          <w:szCs w:val="22"/>
          <w:lang w:eastAsia="en-US"/>
        </w:rPr>
        <w:t>.</w:t>
      </w:r>
      <w:r w:rsidRPr="009E6A10">
        <w:rPr>
          <w:szCs w:val="22"/>
          <w:lang w:val="en-US" w:eastAsia="en-US"/>
        </w:rPr>
        <w:t>html</w:t>
      </w:r>
      <w:r w:rsidRPr="009E6A10">
        <w:rPr>
          <w:szCs w:val="22"/>
          <w:lang w:eastAsia="en-US"/>
        </w:rPr>
        <w:t xml:space="preserve"> (дата обращения: 16.02.2026).</w:t>
      </w:r>
    </w:p>
    <w:p w14:paraId="6AAB5311" w14:textId="38048129" w:rsidR="009E6A10" w:rsidRPr="009E6A10" w:rsidRDefault="009E6A10" w:rsidP="009E6A10">
      <w:pPr>
        <w:spacing w:line="360" w:lineRule="auto"/>
        <w:ind w:firstLine="709"/>
        <w:jc w:val="both"/>
        <w:rPr>
          <w:szCs w:val="22"/>
          <w:lang w:eastAsia="en-US"/>
        </w:rPr>
      </w:pPr>
      <w:r w:rsidRPr="009E6A10">
        <w:rPr>
          <w:b/>
          <w:szCs w:val="22"/>
          <w:lang w:eastAsia="en-US"/>
        </w:rPr>
        <w:t>3</w:t>
      </w:r>
      <w:r w:rsidR="000D582D" w:rsidRPr="000D582D">
        <w:rPr>
          <w:b/>
          <w:szCs w:val="22"/>
          <w:lang w:eastAsia="en-US"/>
        </w:rPr>
        <w:t>1</w:t>
      </w:r>
      <w:r w:rsidRPr="009E6A10">
        <w:rPr>
          <w:b/>
          <w:szCs w:val="22"/>
          <w:lang w:eastAsia="en-US"/>
        </w:rPr>
        <w:t>.</w:t>
      </w:r>
      <w:r w:rsidRPr="009E6A10">
        <w:rPr>
          <w:szCs w:val="22"/>
          <w:lang w:eastAsia="en-US"/>
        </w:rPr>
        <w:t xml:space="preserve"> </w:t>
      </w:r>
      <w:r w:rsidRPr="009E6A10">
        <w:rPr>
          <w:szCs w:val="22"/>
          <w:lang w:val="en-US" w:eastAsia="en-US"/>
        </w:rPr>
        <w:t>Moodle</w:t>
      </w:r>
      <w:r w:rsidRPr="009E6A10">
        <w:rPr>
          <w:szCs w:val="22"/>
          <w:lang w:eastAsia="en-US"/>
        </w:rPr>
        <w:t xml:space="preserve"> </w:t>
      </w:r>
      <w:proofErr w:type="spellStart"/>
      <w:r w:rsidRPr="009E6A10">
        <w:rPr>
          <w:szCs w:val="22"/>
          <w:lang w:val="en-US" w:eastAsia="en-US"/>
        </w:rPr>
        <w:t>PHPUnit</w:t>
      </w:r>
      <w:proofErr w:type="spellEnd"/>
      <w:r w:rsidRPr="009E6A10">
        <w:rPr>
          <w:szCs w:val="22"/>
          <w:lang w:eastAsia="en-US"/>
        </w:rPr>
        <w:t xml:space="preserve"> </w:t>
      </w:r>
      <w:r w:rsidRPr="009E6A10">
        <w:rPr>
          <w:szCs w:val="22"/>
          <w:lang w:val="en-US" w:eastAsia="en-US"/>
        </w:rPr>
        <w:t>Testing</w:t>
      </w:r>
      <w:r w:rsidRPr="009E6A10">
        <w:rPr>
          <w:szCs w:val="22"/>
          <w:lang w:eastAsia="en-US"/>
        </w:rPr>
        <w:t xml:space="preserve"> [Электронный ресурс] : документация по тестированию плагинов. — </w:t>
      </w:r>
      <w:r w:rsidRPr="009E6A10">
        <w:rPr>
          <w:szCs w:val="22"/>
          <w:lang w:val="en-US" w:eastAsia="en-US"/>
        </w:rPr>
        <w:t>URL</w:t>
      </w:r>
      <w:r w:rsidRPr="009E6A10">
        <w:rPr>
          <w:szCs w:val="22"/>
          <w:lang w:eastAsia="en-US"/>
        </w:rPr>
        <w:t xml:space="preserve">: </w:t>
      </w:r>
      <w:r w:rsidRPr="009E6A10">
        <w:rPr>
          <w:szCs w:val="22"/>
          <w:lang w:val="en-US" w:eastAsia="en-US"/>
        </w:rPr>
        <w:t>https</w:t>
      </w:r>
      <w:r w:rsidRPr="009E6A10">
        <w:rPr>
          <w:szCs w:val="22"/>
          <w:lang w:eastAsia="en-US"/>
        </w:rPr>
        <w:t>://</w:t>
      </w:r>
      <w:proofErr w:type="spellStart"/>
      <w:r w:rsidRPr="009E6A10">
        <w:rPr>
          <w:szCs w:val="22"/>
          <w:lang w:val="en-US" w:eastAsia="en-US"/>
        </w:rPr>
        <w:t>moodledev</w:t>
      </w:r>
      <w:proofErr w:type="spellEnd"/>
      <w:r w:rsidRPr="009E6A10">
        <w:rPr>
          <w:szCs w:val="22"/>
          <w:lang w:eastAsia="en-US"/>
        </w:rPr>
        <w:t>.</w:t>
      </w:r>
      <w:r w:rsidRPr="009E6A10">
        <w:rPr>
          <w:szCs w:val="22"/>
          <w:lang w:val="en-US" w:eastAsia="en-US"/>
        </w:rPr>
        <w:t>io</w:t>
      </w:r>
      <w:r w:rsidRPr="009E6A10">
        <w:rPr>
          <w:szCs w:val="22"/>
          <w:lang w:eastAsia="en-US"/>
        </w:rPr>
        <w:t>/</w:t>
      </w:r>
      <w:r w:rsidRPr="009E6A10">
        <w:rPr>
          <w:szCs w:val="22"/>
          <w:lang w:val="en-US" w:eastAsia="en-US"/>
        </w:rPr>
        <w:t>general</w:t>
      </w:r>
      <w:r w:rsidRPr="009E6A10">
        <w:rPr>
          <w:szCs w:val="22"/>
          <w:lang w:eastAsia="en-US"/>
        </w:rPr>
        <w:t>/</w:t>
      </w:r>
      <w:r w:rsidRPr="009E6A10">
        <w:rPr>
          <w:szCs w:val="22"/>
          <w:lang w:val="en-US" w:eastAsia="en-US"/>
        </w:rPr>
        <w:t>development</w:t>
      </w:r>
      <w:r w:rsidRPr="009E6A10">
        <w:rPr>
          <w:szCs w:val="22"/>
          <w:lang w:eastAsia="en-US"/>
        </w:rPr>
        <w:t>/</w:t>
      </w:r>
      <w:r w:rsidRPr="009E6A10">
        <w:rPr>
          <w:szCs w:val="22"/>
          <w:lang w:val="en-US" w:eastAsia="en-US"/>
        </w:rPr>
        <w:t>tools</w:t>
      </w:r>
      <w:r w:rsidRPr="009E6A10">
        <w:rPr>
          <w:szCs w:val="22"/>
          <w:lang w:eastAsia="en-US"/>
        </w:rPr>
        <w:t>/</w:t>
      </w:r>
      <w:proofErr w:type="spellStart"/>
      <w:r w:rsidRPr="009E6A10">
        <w:rPr>
          <w:szCs w:val="22"/>
          <w:lang w:val="en-US" w:eastAsia="en-US"/>
        </w:rPr>
        <w:t>phpunit</w:t>
      </w:r>
      <w:proofErr w:type="spellEnd"/>
      <w:r w:rsidRPr="009E6A10">
        <w:rPr>
          <w:szCs w:val="22"/>
          <w:lang w:eastAsia="en-US"/>
        </w:rPr>
        <w:t xml:space="preserve"> (дата обращения: 16.02.2026).</w:t>
      </w:r>
    </w:p>
    <w:p w14:paraId="499E95EE" w14:textId="4EA6A2B2" w:rsidR="009E6A10" w:rsidRPr="009E6A10" w:rsidRDefault="009E6A10" w:rsidP="009E6A10">
      <w:pPr>
        <w:spacing w:line="360" w:lineRule="auto"/>
        <w:ind w:firstLine="709"/>
        <w:jc w:val="both"/>
        <w:rPr>
          <w:szCs w:val="22"/>
          <w:lang w:eastAsia="en-US"/>
        </w:rPr>
      </w:pPr>
      <w:r w:rsidRPr="009E6A10">
        <w:rPr>
          <w:b/>
          <w:szCs w:val="22"/>
          <w:lang w:eastAsia="en-US"/>
        </w:rPr>
        <w:t>3</w:t>
      </w:r>
      <w:r w:rsidR="000D582D" w:rsidRPr="000D582D">
        <w:rPr>
          <w:b/>
          <w:szCs w:val="22"/>
          <w:lang w:eastAsia="en-US"/>
        </w:rPr>
        <w:t>2</w:t>
      </w:r>
      <w:r w:rsidRPr="009E6A10">
        <w:rPr>
          <w:b/>
          <w:szCs w:val="22"/>
          <w:lang w:eastAsia="en-US"/>
        </w:rPr>
        <w:t>.</w:t>
      </w:r>
      <w:r w:rsidRPr="009E6A10">
        <w:rPr>
          <w:szCs w:val="22"/>
          <w:lang w:eastAsia="en-US"/>
        </w:rPr>
        <w:t xml:space="preserve"> Куликов, С. С. Тестирование программного обеспечения. Базовый курс / С. С. Куликов. — 4-е изд. — Минск : Четыре четверти, 202</w:t>
      </w:r>
      <w:r w:rsidR="009D734A" w:rsidRPr="009D734A">
        <w:rPr>
          <w:szCs w:val="22"/>
          <w:lang w:eastAsia="en-US"/>
        </w:rPr>
        <w:t>0</w:t>
      </w:r>
      <w:r w:rsidRPr="009E6A10">
        <w:rPr>
          <w:szCs w:val="22"/>
          <w:lang w:eastAsia="en-US"/>
        </w:rPr>
        <w:t xml:space="preserve">. — 312 с. — </w:t>
      </w:r>
      <w:r w:rsidRPr="009E6A10">
        <w:rPr>
          <w:szCs w:val="22"/>
          <w:lang w:val="en-US" w:eastAsia="en-US"/>
        </w:rPr>
        <w:t>ISBN</w:t>
      </w:r>
      <w:r w:rsidRPr="009E6A10">
        <w:rPr>
          <w:szCs w:val="22"/>
          <w:lang w:eastAsia="en-US"/>
        </w:rPr>
        <w:t xml:space="preserve"> 978-985-581-3</w:t>
      </w:r>
      <w:r w:rsidR="009D734A" w:rsidRPr="009D734A">
        <w:rPr>
          <w:szCs w:val="22"/>
          <w:lang w:eastAsia="en-US"/>
        </w:rPr>
        <w:t>62</w:t>
      </w:r>
      <w:r w:rsidRPr="009E6A10">
        <w:rPr>
          <w:szCs w:val="22"/>
          <w:lang w:eastAsia="en-US"/>
        </w:rPr>
        <w:t>-</w:t>
      </w:r>
      <w:r w:rsidR="009D734A" w:rsidRPr="009D734A">
        <w:rPr>
          <w:szCs w:val="22"/>
          <w:lang w:eastAsia="en-US"/>
        </w:rPr>
        <w:t>1</w:t>
      </w:r>
      <w:r w:rsidRPr="009E6A10">
        <w:rPr>
          <w:szCs w:val="22"/>
          <w:lang w:eastAsia="en-US"/>
        </w:rPr>
        <w:t>.</w:t>
      </w:r>
    </w:p>
    <w:p w14:paraId="3E247201" w14:textId="7B02C434" w:rsidR="009E6A10" w:rsidRPr="009E6A10" w:rsidRDefault="009E6A10" w:rsidP="009E6A10">
      <w:pPr>
        <w:spacing w:line="360" w:lineRule="auto"/>
        <w:ind w:firstLine="709"/>
        <w:jc w:val="both"/>
        <w:rPr>
          <w:szCs w:val="22"/>
          <w:lang w:eastAsia="en-US"/>
        </w:rPr>
      </w:pPr>
      <w:r w:rsidRPr="009E6A10">
        <w:rPr>
          <w:b/>
          <w:szCs w:val="22"/>
          <w:lang w:eastAsia="en-US"/>
        </w:rPr>
        <w:t>3</w:t>
      </w:r>
      <w:r w:rsidR="000D582D">
        <w:rPr>
          <w:b/>
          <w:szCs w:val="22"/>
          <w:lang w:val="en-US" w:eastAsia="en-US"/>
        </w:rPr>
        <w:t>3</w:t>
      </w:r>
      <w:r w:rsidRPr="009E6A10">
        <w:rPr>
          <w:b/>
          <w:szCs w:val="22"/>
          <w:lang w:eastAsia="en-US"/>
        </w:rPr>
        <w:t>.</w:t>
      </w:r>
      <w:r w:rsidRPr="009E6A10">
        <w:rPr>
          <w:szCs w:val="22"/>
          <w:lang w:eastAsia="en-US"/>
        </w:rPr>
        <w:t xml:space="preserve"> ГОСТ Р 7.0.5-2008. Система стандартов по информации, библиотечному и издательскому делу. Библиографическая ссылка. Общие требования и правила составления. — </w:t>
      </w:r>
      <w:proofErr w:type="spellStart"/>
      <w:r w:rsidRPr="009E6A10">
        <w:rPr>
          <w:szCs w:val="22"/>
          <w:lang w:eastAsia="en-US"/>
        </w:rPr>
        <w:t>Введ</w:t>
      </w:r>
      <w:proofErr w:type="spellEnd"/>
      <w:r w:rsidRPr="009E6A10">
        <w:rPr>
          <w:szCs w:val="22"/>
          <w:lang w:eastAsia="en-US"/>
        </w:rPr>
        <w:t xml:space="preserve">. 2009-01-01. — М. : </w:t>
      </w:r>
      <w:proofErr w:type="spellStart"/>
      <w:r w:rsidRPr="009E6A10">
        <w:rPr>
          <w:szCs w:val="22"/>
          <w:lang w:eastAsia="en-US"/>
        </w:rPr>
        <w:t>Стандартинформ</w:t>
      </w:r>
      <w:proofErr w:type="spellEnd"/>
      <w:r w:rsidRPr="009E6A10">
        <w:rPr>
          <w:szCs w:val="22"/>
          <w:lang w:eastAsia="en-US"/>
        </w:rPr>
        <w:t>, 2008. — 23 с.</w:t>
      </w:r>
    </w:p>
    <w:p w14:paraId="173664CF" w14:textId="63F089D8" w:rsidR="009E6A10" w:rsidRPr="009E6A10" w:rsidRDefault="009E6A10" w:rsidP="009E6A10">
      <w:pPr>
        <w:spacing w:line="360" w:lineRule="auto"/>
        <w:ind w:firstLine="709"/>
        <w:jc w:val="both"/>
        <w:rPr>
          <w:szCs w:val="22"/>
          <w:lang w:val="en-US" w:eastAsia="en-US"/>
        </w:rPr>
      </w:pPr>
      <w:r w:rsidRPr="009E6A10">
        <w:rPr>
          <w:b/>
          <w:szCs w:val="22"/>
          <w:lang w:val="en-US" w:eastAsia="en-US"/>
        </w:rPr>
        <w:t>3</w:t>
      </w:r>
      <w:r w:rsidR="000D582D">
        <w:rPr>
          <w:b/>
          <w:szCs w:val="22"/>
          <w:lang w:val="en-US" w:eastAsia="en-US"/>
        </w:rPr>
        <w:t>4</w:t>
      </w:r>
      <w:r w:rsidRPr="009E6A10">
        <w:rPr>
          <w:b/>
          <w:szCs w:val="22"/>
          <w:lang w:val="en-US" w:eastAsia="en-US"/>
        </w:rPr>
        <w:t>.</w:t>
      </w:r>
      <w:r w:rsidRPr="009E6A10">
        <w:rPr>
          <w:szCs w:val="22"/>
          <w:lang w:val="en-US" w:eastAsia="en-US"/>
        </w:rPr>
        <w:t xml:space="preserve"> Ullah, F. Plagiarism detection in students' programming assignments based on semantics: multimedia e-learning based smart assessment methodology / F. Ullah et al. // Multimedia Tools and Applications. — 2021. — Vol. 80, № 20. — P. 29971–29992. — DOI: 10.1007/s11042-020-09837-y.</w:t>
      </w:r>
    </w:p>
    <w:p w14:paraId="1CC627E0" w14:textId="75C526A2" w:rsidR="009E6A10" w:rsidRPr="00336C99" w:rsidRDefault="009E6A10" w:rsidP="009E6A10">
      <w:pPr>
        <w:spacing w:line="360" w:lineRule="auto"/>
        <w:ind w:firstLine="709"/>
        <w:jc w:val="both"/>
        <w:rPr>
          <w:szCs w:val="22"/>
          <w:lang w:eastAsia="en-US"/>
        </w:rPr>
      </w:pPr>
      <w:r w:rsidRPr="009E6A10">
        <w:rPr>
          <w:b/>
          <w:szCs w:val="22"/>
          <w:lang w:val="en-US" w:eastAsia="en-US"/>
        </w:rPr>
        <w:t>3</w:t>
      </w:r>
      <w:r w:rsidR="000D582D">
        <w:rPr>
          <w:b/>
          <w:szCs w:val="22"/>
          <w:lang w:val="en-US" w:eastAsia="en-US"/>
        </w:rPr>
        <w:t>5</w:t>
      </w:r>
      <w:r w:rsidRPr="009E6A10">
        <w:rPr>
          <w:b/>
          <w:szCs w:val="22"/>
          <w:lang w:val="en-US" w:eastAsia="en-US"/>
        </w:rPr>
        <w:t>.</w:t>
      </w:r>
      <w:r w:rsidRPr="009E6A10">
        <w:rPr>
          <w:szCs w:val="22"/>
          <w:lang w:val="en-US" w:eastAsia="en-US"/>
        </w:rPr>
        <w:t xml:space="preserve"> </w:t>
      </w:r>
      <w:proofErr w:type="spellStart"/>
      <w:r w:rsidRPr="009E6A10">
        <w:rPr>
          <w:szCs w:val="22"/>
          <w:lang w:val="en-US" w:eastAsia="en-US"/>
        </w:rPr>
        <w:t>Gharavi</w:t>
      </w:r>
      <w:proofErr w:type="spellEnd"/>
      <w:r w:rsidRPr="009E6A10">
        <w:rPr>
          <w:szCs w:val="22"/>
          <w:lang w:val="en-US" w:eastAsia="en-US"/>
        </w:rPr>
        <w:t xml:space="preserve">, E. Deep learning for source-code plagiarism detection in programming assignments / E. </w:t>
      </w:r>
      <w:proofErr w:type="spellStart"/>
      <w:r w:rsidRPr="009E6A10">
        <w:rPr>
          <w:szCs w:val="22"/>
          <w:lang w:val="en-US" w:eastAsia="en-US"/>
        </w:rPr>
        <w:t>Gharavi</w:t>
      </w:r>
      <w:proofErr w:type="spellEnd"/>
      <w:r w:rsidRPr="009E6A10">
        <w:rPr>
          <w:szCs w:val="22"/>
          <w:lang w:val="en-US" w:eastAsia="en-US"/>
        </w:rPr>
        <w:t xml:space="preserve">, H. </w:t>
      </w:r>
      <w:proofErr w:type="spellStart"/>
      <w:r w:rsidRPr="009E6A10">
        <w:rPr>
          <w:szCs w:val="22"/>
          <w:lang w:val="en-US" w:eastAsia="en-US"/>
        </w:rPr>
        <w:t>Veisi</w:t>
      </w:r>
      <w:proofErr w:type="spellEnd"/>
      <w:r w:rsidRPr="009E6A10">
        <w:rPr>
          <w:szCs w:val="22"/>
          <w:lang w:val="en-US" w:eastAsia="en-US"/>
        </w:rPr>
        <w:t>, P. Rosso // International Journal of Speech Technology. — 2022. — Vol. 25, № 3. — P. 625–637. — DOI: 10.1007/s10772-022-09979-4.</w:t>
      </w:r>
    </w:p>
    <w:p w14:paraId="78F48B92" w14:textId="5F66E6F9" w:rsidR="009E6A10" w:rsidRPr="009E6A10" w:rsidRDefault="009E6A10" w:rsidP="009E6A10">
      <w:pPr>
        <w:spacing w:line="360" w:lineRule="auto"/>
        <w:ind w:firstLine="709"/>
        <w:jc w:val="both"/>
        <w:rPr>
          <w:szCs w:val="22"/>
          <w:lang w:eastAsia="en-US"/>
        </w:rPr>
      </w:pPr>
      <w:r w:rsidRPr="009E6A10">
        <w:rPr>
          <w:b/>
          <w:szCs w:val="22"/>
          <w:lang w:eastAsia="en-US"/>
        </w:rPr>
        <w:t>3</w:t>
      </w:r>
      <w:r w:rsidR="000D582D" w:rsidRPr="00454766">
        <w:rPr>
          <w:b/>
          <w:szCs w:val="22"/>
          <w:lang w:eastAsia="en-US"/>
        </w:rPr>
        <w:t>6</w:t>
      </w:r>
      <w:r w:rsidRPr="009E6A10">
        <w:rPr>
          <w:b/>
          <w:szCs w:val="22"/>
          <w:lang w:eastAsia="en-US"/>
        </w:rPr>
        <w:t>.</w:t>
      </w:r>
      <w:r w:rsidRPr="009E6A10">
        <w:rPr>
          <w:szCs w:val="22"/>
          <w:lang w:eastAsia="en-US"/>
        </w:rPr>
        <w:t xml:space="preserve"> Семантический поиск: от простого сходства </w:t>
      </w:r>
      <w:proofErr w:type="spellStart"/>
      <w:r w:rsidRPr="009E6A10">
        <w:rPr>
          <w:szCs w:val="22"/>
          <w:lang w:eastAsia="en-US"/>
        </w:rPr>
        <w:t>Жаккара</w:t>
      </w:r>
      <w:proofErr w:type="spellEnd"/>
      <w:r w:rsidRPr="009E6A10">
        <w:rPr>
          <w:szCs w:val="22"/>
          <w:lang w:eastAsia="en-US"/>
        </w:rPr>
        <w:t xml:space="preserve"> к сложному </w:t>
      </w:r>
      <w:r w:rsidRPr="009E6A10">
        <w:rPr>
          <w:szCs w:val="22"/>
          <w:lang w:val="en-US" w:eastAsia="en-US"/>
        </w:rPr>
        <w:t>SBERT</w:t>
      </w:r>
      <w:r w:rsidRPr="009E6A10">
        <w:rPr>
          <w:szCs w:val="22"/>
          <w:lang w:eastAsia="en-US"/>
        </w:rPr>
        <w:t xml:space="preserve"> [Электронный ресурс] / </w:t>
      </w:r>
      <w:proofErr w:type="spellStart"/>
      <w:r w:rsidRPr="009E6A10">
        <w:rPr>
          <w:szCs w:val="22"/>
          <w:lang w:val="en-US" w:eastAsia="en-US"/>
        </w:rPr>
        <w:t>Skillfactory</w:t>
      </w:r>
      <w:proofErr w:type="spellEnd"/>
      <w:r w:rsidRPr="009E6A10">
        <w:rPr>
          <w:szCs w:val="22"/>
          <w:lang w:eastAsia="en-US"/>
        </w:rPr>
        <w:t xml:space="preserve"> // </w:t>
      </w:r>
      <w:proofErr w:type="spellStart"/>
      <w:r w:rsidRPr="009E6A10">
        <w:rPr>
          <w:szCs w:val="22"/>
          <w:lang w:val="en-US" w:eastAsia="en-US"/>
        </w:rPr>
        <w:t>Habr</w:t>
      </w:r>
      <w:proofErr w:type="spellEnd"/>
      <w:r w:rsidRPr="009E6A10">
        <w:rPr>
          <w:szCs w:val="22"/>
          <w:lang w:eastAsia="en-US"/>
        </w:rPr>
        <w:t xml:space="preserve">. — 2022. — </w:t>
      </w:r>
      <w:r w:rsidRPr="009E6A10">
        <w:rPr>
          <w:szCs w:val="22"/>
          <w:lang w:val="en-US" w:eastAsia="en-US"/>
        </w:rPr>
        <w:t>URL</w:t>
      </w:r>
      <w:r w:rsidRPr="009E6A10">
        <w:rPr>
          <w:szCs w:val="22"/>
          <w:lang w:eastAsia="en-US"/>
        </w:rPr>
        <w:t xml:space="preserve">: </w:t>
      </w:r>
      <w:r w:rsidRPr="009E6A10">
        <w:rPr>
          <w:szCs w:val="22"/>
          <w:lang w:val="en-US" w:eastAsia="en-US"/>
        </w:rPr>
        <w:lastRenderedPageBreak/>
        <w:t>https</w:t>
      </w:r>
      <w:r w:rsidRPr="009E6A10">
        <w:rPr>
          <w:szCs w:val="22"/>
          <w:lang w:eastAsia="en-US"/>
        </w:rPr>
        <w:t>://</w:t>
      </w:r>
      <w:proofErr w:type="spellStart"/>
      <w:r w:rsidRPr="009E6A10">
        <w:rPr>
          <w:szCs w:val="22"/>
          <w:lang w:val="en-US" w:eastAsia="en-US"/>
        </w:rPr>
        <w:t>habr</w:t>
      </w:r>
      <w:proofErr w:type="spellEnd"/>
      <w:r w:rsidRPr="009E6A10">
        <w:rPr>
          <w:szCs w:val="22"/>
          <w:lang w:eastAsia="en-US"/>
        </w:rPr>
        <w:t>.</w:t>
      </w:r>
      <w:r w:rsidRPr="009E6A10">
        <w:rPr>
          <w:szCs w:val="22"/>
          <w:lang w:val="en-US" w:eastAsia="en-US"/>
        </w:rPr>
        <w:t>com</w:t>
      </w:r>
      <w:r w:rsidRPr="009E6A10">
        <w:rPr>
          <w:szCs w:val="22"/>
          <w:lang w:eastAsia="en-US"/>
        </w:rPr>
        <w:t>/</w:t>
      </w:r>
      <w:proofErr w:type="spellStart"/>
      <w:r w:rsidRPr="009E6A10">
        <w:rPr>
          <w:szCs w:val="22"/>
          <w:lang w:val="en-US" w:eastAsia="en-US"/>
        </w:rPr>
        <w:t>ru</w:t>
      </w:r>
      <w:proofErr w:type="spellEnd"/>
      <w:r w:rsidRPr="009E6A10">
        <w:rPr>
          <w:szCs w:val="22"/>
          <w:lang w:eastAsia="en-US"/>
        </w:rPr>
        <w:t>/</w:t>
      </w:r>
      <w:r w:rsidRPr="009E6A10">
        <w:rPr>
          <w:szCs w:val="22"/>
          <w:lang w:val="en-US" w:eastAsia="en-US"/>
        </w:rPr>
        <w:t>companies</w:t>
      </w:r>
      <w:r w:rsidRPr="009E6A10">
        <w:rPr>
          <w:szCs w:val="22"/>
          <w:lang w:eastAsia="en-US"/>
        </w:rPr>
        <w:t>/</w:t>
      </w:r>
      <w:proofErr w:type="spellStart"/>
      <w:r w:rsidRPr="009E6A10">
        <w:rPr>
          <w:szCs w:val="22"/>
          <w:lang w:val="en-US" w:eastAsia="en-US"/>
        </w:rPr>
        <w:t>skillfactory</w:t>
      </w:r>
      <w:proofErr w:type="spellEnd"/>
      <w:r w:rsidRPr="009E6A10">
        <w:rPr>
          <w:szCs w:val="22"/>
          <w:lang w:eastAsia="en-US"/>
        </w:rPr>
        <w:t>/</w:t>
      </w:r>
      <w:r w:rsidRPr="009E6A10">
        <w:rPr>
          <w:szCs w:val="22"/>
          <w:lang w:val="en-US" w:eastAsia="en-US"/>
        </w:rPr>
        <w:t>articles</w:t>
      </w:r>
      <w:r w:rsidRPr="009E6A10">
        <w:rPr>
          <w:szCs w:val="22"/>
          <w:lang w:eastAsia="en-US"/>
        </w:rPr>
        <w:t>/566414/ (дата обращения: 15.02.2026).</w:t>
      </w:r>
    </w:p>
    <w:p w14:paraId="7D1693A3" w14:textId="32B1DA07" w:rsidR="00DC624A" w:rsidRDefault="00DC624A" w:rsidP="009E6A10">
      <w:pPr>
        <w:spacing w:line="360" w:lineRule="auto"/>
        <w:jc w:val="both"/>
      </w:pPr>
    </w:p>
    <w:sectPr w:rsidR="00DC624A">
      <w:footerReference w:type="default" r:id="rId18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36A4C" w14:textId="77777777" w:rsidR="00A750C5" w:rsidRDefault="00A750C5">
      <w:r>
        <w:separator/>
      </w:r>
    </w:p>
  </w:endnote>
  <w:endnote w:type="continuationSeparator" w:id="0">
    <w:p w14:paraId="1AF627BF" w14:textId="77777777" w:rsidR="00A750C5" w:rsidRDefault="00A750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72E07" w14:textId="77777777" w:rsidR="00DC624A" w:rsidRDefault="007451BA">
    <w:pPr>
      <w:jc w:val="center"/>
    </w:pPr>
    <w:r>
      <w:fldChar w:fldCharType="begin"/>
    </w:r>
    <w:r>
      <w:instrText>PAGE</w:instrText>
    </w:r>
    <w:r>
      <w:fldChar w:fldCharType="separate"/>
    </w:r>
    <w:r w:rsidR="0024678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98900" w14:textId="77777777" w:rsidR="00A750C5" w:rsidRDefault="00A750C5">
      <w:r>
        <w:separator/>
      </w:r>
    </w:p>
  </w:footnote>
  <w:footnote w:type="continuationSeparator" w:id="0">
    <w:p w14:paraId="02443B17" w14:textId="77777777" w:rsidR="00A750C5" w:rsidRDefault="00A750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834489"/>
    <w:multiLevelType w:val="hybridMultilevel"/>
    <w:tmpl w:val="FA10BE0E"/>
    <w:lvl w:ilvl="0" w:tplc="B4FCCCBC">
      <w:start w:val="1"/>
      <w:numFmt w:val="bullet"/>
      <w:lvlText w:val="–"/>
      <w:lvlJc w:val="left"/>
      <w:pPr>
        <w:ind w:left="1418" w:hanging="709"/>
      </w:pPr>
    </w:lvl>
    <w:lvl w:ilvl="1" w:tplc="0188FCFC">
      <w:numFmt w:val="decimal"/>
      <w:lvlText w:val=""/>
      <w:lvlJc w:val="left"/>
    </w:lvl>
    <w:lvl w:ilvl="2" w:tplc="D952AD28">
      <w:numFmt w:val="decimal"/>
      <w:lvlText w:val=""/>
      <w:lvlJc w:val="left"/>
    </w:lvl>
    <w:lvl w:ilvl="3" w:tplc="81AE82F2">
      <w:numFmt w:val="decimal"/>
      <w:lvlText w:val=""/>
      <w:lvlJc w:val="left"/>
    </w:lvl>
    <w:lvl w:ilvl="4" w:tplc="E1A0407C">
      <w:numFmt w:val="decimal"/>
      <w:lvlText w:val=""/>
      <w:lvlJc w:val="left"/>
    </w:lvl>
    <w:lvl w:ilvl="5" w:tplc="61C673F4">
      <w:numFmt w:val="decimal"/>
      <w:lvlText w:val=""/>
      <w:lvlJc w:val="left"/>
    </w:lvl>
    <w:lvl w:ilvl="6" w:tplc="F68E669C">
      <w:numFmt w:val="decimal"/>
      <w:lvlText w:val=""/>
      <w:lvlJc w:val="left"/>
    </w:lvl>
    <w:lvl w:ilvl="7" w:tplc="E0F498B0">
      <w:numFmt w:val="decimal"/>
      <w:lvlText w:val=""/>
      <w:lvlJc w:val="left"/>
    </w:lvl>
    <w:lvl w:ilvl="8" w:tplc="04545D6C">
      <w:numFmt w:val="decimal"/>
      <w:lvlText w:val=""/>
      <w:lvlJc w:val="left"/>
    </w:lvl>
  </w:abstractNum>
  <w:abstractNum w:abstractNumId="10" w15:restartNumberingAfterBreak="0">
    <w:nsid w:val="2B3E2E61"/>
    <w:multiLevelType w:val="hybridMultilevel"/>
    <w:tmpl w:val="0F406480"/>
    <w:lvl w:ilvl="0" w:tplc="071406BA">
      <w:start w:val="1"/>
      <w:numFmt w:val="bullet"/>
      <w:lvlText w:val="–"/>
      <w:lvlJc w:val="left"/>
      <w:pPr>
        <w:ind w:left="1418" w:hanging="709"/>
      </w:pPr>
    </w:lvl>
    <w:lvl w:ilvl="1" w:tplc="5950C678">
      <w:numFmt w:val="decimal"/>
      <w:lvlText w:val=""/>
      <w:lvlJc w:val="left"/>
    </w:lvl>
    <w:lvl w:ilvl="2" w:tplc="5F4EBF4C">
      <w:numFmt w:val="decimal"/>
      <w:lvlText w:val=""/>
      <w:lvlJc w:val="left"/>
    </w:lvl>
    <w:lvl w:ilvl="3" w:tplc="499E9DC2">
      <w:numFmt w:val="decimal"/>
      <w:lvlText w:val=""/>
      <w:lvlJc w:val="left"/>
    </w:lvl>
    <w:lvl w:ilvl="4" w:tplc="9228A25C">
      <w:numFmt w:val="decimal"/>
      <w:lvlText w:val=""/>
      <w:lvlJc w:val="left"/>
    </w:lvl>
    <w:lvl w:ilvl="5" w:tplc="33103780">
      <w:numFmt w:val="decimal"/>
      <w:lvlText w:val=""/>
      <w:lvlJc w:val="left"/>
    </w:lvl>
    <w:lvl w:ilvl="6" w:tplc="B73C19D2">
      <w:numFmt w:val="decimal"/>
      <w:lvlText w:val=""/>
      <w:lvlJc w:val="left"/>
    </w:lvl>
    <w:lvl w:ilvl="7" w:tplc="17403BE0">
      <w:numFmt w:val="decimal"/>
      <w:lvlText w:val=""/>
      <w:lvlJc w:val="left"/>
    </w:lvl>
    <w:lvl w:ilvl="8" w:tplc="5A248A6A">
      <w:numFmt w:val="decimal"/>
      <w:lvlText w:val=""/>
      <w:lvlJc w:val="left"/>
    </w:lvl>
  </w:abstractNum>
  <w:abstractNum w:abstractNumId="11" w15:restartNumberingAfterBreak="0">
    <w:nsid w:val="416D260F"/>
    <w:multiLevelType w:val="hybridMultilevel"/>
    <w:tmpl w:val="930A739C"/>
    <w:lvl w:ilvl="0" w:tplc="B974189E">
      <w:start w:val="1"/>
      <w:numFmt w:val="bullet"/>
      <w:lvlText w:val="–"/>
      <w:lvlJc w:val="left"/>
      <w:pPr>
        <w:ind w:left="1418" w:hanging="709"/>
      </w:pPr>
    </w:lvl>
    <w:lvl w:ilvl="1" w:tplc="C0DEB6FA">
      <w:numFmt w:val="decimal"/>
      <w:lvlText w:val=""/>
      <w:lvlJc w:val="left"/>
    </w:lvl>
    <w:lvl w:ilvl="2" w:tplc="2B6888DC">
      <w:numFmt w:val="decimal"/>
      <w:lvlText w:val=""/>
      <w:lvlJc w:val="left"/>
    </w:lvl>
    <w:lvl w:ilvl="3" w:tplc="0ABC0B90">
      <w:numFmt w:val="decimal"/>
      <w:lvlText w:val=""/>
      <w:lvlJc w:val="left"/>
    </w:lvl>
    <w:lvl w:ilvl="4" w:tplc="D76CD1A6">
      <w:numFmt w:val="decimal"/>
      <w:lvlText w:val=""/>
      <w:lvlJc w:val="left"/>
    </w:lvl>
    <w:lvl w:ilvl="5" w:tplc="5F64E61C">
      <w:numFmt w:val="decimal"/>
      <w:lvlText w:val=""/>
      <w:lvlJc w:val="left"/>
    </w:lvl>
    <w:lvl w:ilvl="6" w:tplc="61963268">
      <w:numFmt w:val="decimal"/>
      <w:lvlText w:val=""/>
      <w:lvlJc w:val="left"/>
    </w:lvl>
    <w:lvl w:ilvl="7" w:tplc="0C66048C">
      <w:numFmt w:val="decimal"/>
      <w:lvlText w:val=""/>
      <w:lvlJc w:val="left"/>
    </w:lvl>
    <w:lvl w:ilvl="8" w:tplc="F0C42BAC">
      <w:numFmt w:val="decimal"/>
      <w:lvlText w:val=""/>
      <w:lvlJc w:val="left"/>
    </w:lvl>
  </w:abstractNum>
  <w:abstractNum w:abstractNumId="12" w15:restartNumberingAfterBreak="0">
    <w:nsid w:val="471D5C67"/>
    <w:multiLevelType w:val="hybridMultilevel"/>
    <w:tmpl w:val="4E26A000"/>
    <w:lvl w:ilvl="0" w:tplc="BD641A1C">
      <w:start w:val="1"/>
      <w:numFmt w:val="bullet"/>
      <w:lvlText w:val="–"/>
      <w:lvlJc w:val="left"/>
      <w:pPr>
        <w:ind w:left="1418" w:hanging="709"/>
      </w:pPr>
    </w:lvl>
    <w:lvl w:ilvl="1" w:tplc="2C42617E">
      <w:numFmt w:val="decimal"/>
      <w:lvlText w:val=""/>
      <w:lvlJc w:val="left"/>
    </w:lvl>
    <w:lvl w:ilvl="2" w:tplc="BA40A646">
      <w:numFmt w:val="decimal"/>
      <w:lvlText w:val=""/>
      <w:lvlJc w:val="left"/>
    </w:lvl>
    <w:lvl w:ilvl="3" w:tplc="61964CD6">
      <w:numFmt w:val="decimal"/>
      <w:lvlText w:val=""/>
      <w:lvlJc w:val="left"/>
    </w:lvl>
    <w:lvl w:ilvl="4" w:tplc="25A805E0">
      <w:numFmt w:val="decimal"/>
      <w:lvlText w:val=""/>
      <w:lvlJc w:val="left"/>
    </w:lvl>
    <w:lvl w:ilvl="5" w:tplc="E21022DE">
      <w:numFmt w:val="decimal"/>
      <w:lvlText w:val=""/>
      <w:lvlJc w:val="left"/>
    </w:lvl>
    <w:lvl w:ilvl="6" w:tplc="226280FA">
      <w:numFmt w:val="decimal"/>
      <w:lvlText w:val=""/>
      <w:lvlJc w:val="left"/>
    </w:lvl>
    <w:lvl w:ilvl="7" w:tplc="875E91BA">
      <w:numFmt w:val="decimal"/>
      <w:lvlText w:val=""/>
      <w:lvlJc w:val="left"/>
    </w:lvl>
    <w:lvl w:ilvl="8" w:tplc="31E0C734">
      <w:numFmt w:val="decimal"/>
      <w:lvlText w:val=""/>
      <w:lvlJc w:val="left"/>
    </w:lvl>
  </w:abstractNum>
  <w:abstractNum w:abstractNumId="13" w15:restartNumberingAfterBreak="0">
    <w:nsid w:val="5B5048C8"/>
    <w:multiLevelType w:val="hybridMultilevel"/>
    <w:tmpl w:val="D1CC3008"/>
    <w:lvl w:ilvl="0" w:tplc="F0CA37E8">
      <w:start w:val="1"/>
      <w:numFmt w:val="bullet"/>
      <w:lvlText w:val="–"/>
      <w:lvlJc w:val="left"/>
      <w:pPr>
        <w:ind w:left="1418" w:hanging="709"/>
      </w:pPr>
    </w:lvl>
    <w:lvl w:ilvl="1" w:tplc="30C6A756">
      <w:numFmt w:val="decimal"/>
      <w:lvlText w:val=""/>
      <w:lvlJc w:val="left"/>
    </w:lvl>
    <w:lvl w:ilvl="2" w:tplc="F84E9230">
      <w:numFmt w:val="decimal"/>
      <w:lvlText w:val=""/>
      <w:lvlJc w:val="left"/>
    </w:lvl>
    <w:lvl w:ilvl="3" w:tplc="E0549D8C">
      <w:numFmt w:val="decimal"/>
      <w:lvlText w:val=""/>
      <w:lvlJc w:val="left"/>
    </w:lvl>
    <w:lvl w:ilvl="4" w:tplc="988836F8">
      <w:numFmt w:val="decimal"/>
      <w:lvlText w:val=""/>
      <w:lvlJc w:val="left"/>
    </w:lvl>
    <w:lvl w:ilvl="5" w:tplc="5382222E">
      <w:numFmt w:val="decimal"/>
      <w:lvlText w:val=""/>
      <w:lvlJc w:val="left"/>
    </w:lvl>
    <w:lvl w:ilvl="6" w:tplc="B4B0310E">
      <w:numFmt w:val="decimal"/>
      <w:lvlText w:val=""/>
      <w:lvlJc w:val="left"/>
    </w:lvl>
    <w:lvl w:ilvl="7" w:tplc="73727776">
      <w:numFmt w:val="decimal"/>
      <w:lvlText w:val=""/>
      <w:lvlJc w:val="left"/>
    </w:lvl>
    <w:lvl w:ilvl="8" w:tplc="68DEA398">
      <w:numFmt w:val="decimal"/>
      <w:lvlText w:val=""/>
      <w:lvlJc w:val="left"/>
    </w:lvl>
  </w:abstractNum>
  <w:abstractNum w:abstractNumId="14" w15:restartNumberingAfterBreak="0">
    <w:nsid w:val="69C622F7"/>
    <w:multiLevelType w:val="hybridMultilevel"/>
    <w:tmpl w:val="4A7E2068"/>
    <w:lvl w:ilvl="0" w:tplc="87FC5AB4">
      <w:start w:val="1"/>
      <w:numFmt w:val="bullet"/>
      <w:lvlText w:val="●"/>
      <w:lvlJc w:val="left"/>
      <w:pPr>
        <w:ind w:left="720" w:hanging="360"/>
      </w:pPr>
    </w:lvl>
    <w:lvl w:ilvl="1" w:tplc="131EA820">
      <w:start w:val="1"/>
      <w:numFmt w:val="bullet"/>
      <w:lvlText w:val="○"/>
      <w:lvlJc w:val="left"/>
      <w:pPr>
        <w:ind w:left="1440" w:hanging="360"/>
      </w:pPr>
    </w:lvl>
    <w:lvl w:ilvl="2" w:tplc="520E3EDC">
      <w:start w:val="1"/>
      <w:numFmt w:val="bullet"/>
      <w:lvlText w:val="■"/>
      <w:lvlJc w:val="left"/>
      <w:pPr>
        <w:ind w:left="2160" w:hanging="360"/>
      </w:pPr>
    </w:lvl>
    <w:lvl w:ilvl="3" w:tplc="D0D881C8">
      <w:start w:val="1"/>
      <w:numFmt w:val="bullet"/>
      <w:lvlText w:val="●"/>
      <w:lvlJc w:val="left"/>
      <w:pPr>
        <w:ind w:left="2880" w:hanging="360"/>
      </w:pPr>
    </w:lvl>
    <w:lvl w:ilvl="4" w:tplc="54327C04">
      <w:start w:val="1"/>
      <w:numFmt w:val="bullet"/>
      <w:lvlText w:val="○"/>
      <w:lvlJc w:val="left"/>
      <w:pPr>
        <w:ind w:left="3600" w:hanging="360"/>
      </w:pPr>
    </w:lvl>
    <w:lvl w:ilvl="5" w:tplc="2AF8C82A">
      <w:start w:val="1"/>
      <w:numFmt w:val="bullet"/>
      <w:lvlText w:val="■"/>
      <w:lvlJc w:val="left"/>
      <w:pPr>
        <w:ind w:left="4320" w:hanging="360"/>
      </w:pPr>
    </w:lvl>
    <w:lvl w:ilvl="6" w:tplc="80EAF1C2">
      <w:start w:val="1"/>
      <w:numFmt w:val="bullet"/>
      <w:lvlText w:val="●"/>
      <w:lvlJc w:val="left"/>
      <w:pPr>
        <w:ind w:left="5040" w:hanging="360"/>
      </w:pPr>
    </w:lvl>
    <w:lvl w:ilvl="7" w:tplc="3938A8A8">
      <w:start w:val="1"/>
      <w:numFmt w:val="bullet"/>
      <w:lvlText w:val="●"/>
      <w:lvlJc w:val="left"/>
      <w:pPr>
        <w:ind w:left="5760" w:hanging="360"/>
      </w:pPr>
    </w:lvl>
    <w:lvl w:ilvl="8" w:tplc="AF32B5D2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6C9D0176"/>
    <w:multiLevelType w:val="hybridMultilevel"/>
    <w:tmpl w:val="8E18DC08"/>
    <w:lvl w:ilvl="0" w:tplc="AAE6B3C4">
      <w:start w:val="1"/>
      <w:numFmt w:val="bullet"/>
      <w:lvlText w:val="–"/>
      <w:lvlJc w:val="left"/>
      <w:pPr>
        <w:ind w:left="1418" w:hanging="709"/>
      </w:pPr>
    </w:lvl>
    <w:lvl w:ilvl="1" w:tplc="181A01A4">
      <w:numFmt w:val="decimal"/>
      <w:lvlText w:val=""/>
      <w:lvlJc w:val="left"/>
    </w:lvl>
    <w:lvl w:ilvl="2" w:tplc="2CC0395C">
      <w:numFmt w:val="decimal"/>
      <w:lvlText w:val=""/>
      <w:lvlJc w:val="left"/>
    </w:lvl>
    <w:lvl w:ilvl="3" w:tplc="D46CB3B4">
      <w:numFmt w:val="decimal"/>
      <w:lvlText w:val=""/>
      <w:lvlJc w:val="left"/>
    </w:lvl>
    <w:lvl w:ilvl="4" w:tplc="8DD4910C">
      <w:numFmt w:val="decimal"/>
      <w:lvlText w:val=""/>
      <w:lvlJc w:val="left"/>
    </w:lvl>
    <w:lvl w:ilvl="5" w:tplc="E8A839F8">
      <w:numFmt w:val="decimal"/>
      <w:lvlText w:val=""/>
      <w:lvlJc w:val="left"/>
    </w:lvl>
    <w:lvl w:ilvl="6" w:tplc="295E6D9E">
      <w:numFmt w:val="decimal"/>
      <w:lvlText w:val=""/>
      <w:lvlJc w:val="left"/>
    </w:lvl>
    <w:lvl w:ilvl="7" w:tplc="DB3A0368">
      <w:numFmt w:val="decimal"/>
      <w:lvlText w:val=""/>
      <w:lvlJc w:val="left"/>
    </w:lvl>
    <w:lvl w:ilvl="8" w:tplc="2F06410E">
      <w:numFmt w:val="decimal"/>
      <w:lvlText w:val=""/>
      <w:lvlJc w:val="left"/>
    </w:lvl>
  </w:abstractNum>
  <w:num w:numId="1">
    <w:abstractNumId w:val="14"/>
    <w:lvlOverride w:ilvl="0">
      <w:startOverride w:val="1"/>
    </w:lvlOverride>
  </w:num>
  <w:num w:numId="2">
    <w:abstractNumId w:val="15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10"/>
    <w:lvlOverride w:ilvl="0">
      <w:startOverride w:val="1"/>
    </w:lvlOverride>
  </w:num>
  <w:num w:numId="5">
    <w:abstractNumId w:val="8"/>
  </w:num>
  <w:num w:numId="6">
    <w:abstractNumId w:val="6"/>
  </w:num>
  <w:num w:numId="7">
    <w:abstractNumId w:val="5"/>
  </w:num>
  <w:num w:numId="8">
    <w:abstractNumId w:val="4"/>
  </w:num>
  <w:num w:numId="9">
    <w:abstractNumId w:val="7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24A"/>
    <w:rsid w:val="00005D21"/>
    <w:rsid w:val="00015706"/>
    <w:rsid w:val="0003525F"/>
    <w:rsid w:val="000D582D"/>
    <w:rsid w:val="000E2A1B"/>
    <w:rsid w:val="001660ED"/>
    <w:rsid w:val="00221CF6"/>
    <w:rsid w:val="00246788"/>
    <w:rsid w:val="0030015B"/>
    <w:rsid w:val="00336C99"/>
    <w:rsid w:val="003D683C"/>
    <w:rsid w:val="00454766"/>
    <w:rsid w:val="00560D4C"/>
    <w:rsid w:val="007451BA"/>
    <w:rsid w:val="00781B20"/>
    <w:rsid w:val="007D013B"/>
    <w:rsid w:val="008509D7"/>
    <w:rsid w:val="009D5BA9"/>
    <w:rsid w:val="009D734A"/>
    <w:rsid w:val="009E6A10"/>
    <w:rsid w:val="00A14D38"/>
    <w:rsid w:val="00A750C5"/>
    <w:rsid w:val="00AC0F87"/>
    <w:rsid w:val="00B30978"/>
    <w:rsid w:val="00C00D98"/>
    <w:rsid w:val="00C959B6"/>
    <w:rsid w:val="00DC624A"/>
    <w:rsid w:val="00E55223"/>
    <w:rsid w:val="00E957C0"/>
    <w:rsid w:val="00F02C06"/>
    <w:rsid w:val="00F6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D400B"/>
  <w15:docId w15:val="{FE7EF569-B3D8-4A18-9394-9AEB37175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C0F87"/>
  </w:style>
  <w:style w:type="paragraph" w:styleId="1">
    <w:name w:val="heading 1"/>
    <w:link w:val="10"/>
    <w:uiPriority w:val="9"/>
    <w:qFormat/>
    <w:pPr>
      <w:spacing w:after="240"/>
      <w:outlineLvl w:val="0"/>
    </w:pPr>
    <w:rPr>
      <w:b/>
      <w:bCs/>
      <w:sz w:val="36"/>
      <w:szCs w:val="36"/>
    </w:rPr>
  </w:style>
  <w:style w:type="paragraph" w:styleId="21">
    <w:name w:val="heading 2"/>
    <w:link w:val="22"/>
    <w:uiPriority w:val="9"/>
    <w:unhideWhenUsed/>
    <w:qFormat/>
    <w:pPr>
      <w:spacing w:before="480" w:after="240"/>
      <w:outlineLvl w:val="1"/>
    </w:pPr>
    <w:rPr>
      <w:b/>
      <w:bCs/>
      <w:sz w:val="32"/>
      <w:szCs w:val="32"/>
    </w:rPr>
  </w:style>
  <w:style w:type="paragraph" w:styleId="31">
    <w:name w:val="heading 3"/>
    <w:link w:val="32"/>
    <w:uiPriority w:val="9"/>
    <w:unhideWhenUsed/>
    <w:qFormat/>
    <w:pPr>
      <w:spacing w:before="480" w:after="240"/>
      <w:outlineLvl w:val="2"/>
    </w:pPr>
    <w:rPr>
      <w:b/>
      <w:bCs/>
    </w:rPr>
  </w:style>
  <w:style w:type="paragraph" w:styleId="4">
    <w:name w:val="heading 4"/>
    <w:link w:val="40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link w:val="60"/>
    <w:uiPriority w:val="9"/>
    <w:semiHidden/>
    <w:unhideWhenUsed/>
    <w:qFormat/>
    <w:pPr>
      <w:outlineLvl w:val="5"/>
    </w:pPr>
    <w:rPr>
      <w:color w:val="1F4D78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14D38"/>
    <w:pPr>
      <w:keepNext/>
      <w:keepLines/>
      <w:spacing w:before="40"/>
      <w:outlineLvl w:val="6"/>
    </w:pPr>
    <w:rPr>
      <w:rFonts w:ascii="Calibri" w:eastAsia="MS Gothic" w:hAnsi="Calibri"/>
      <w:i/>
      <w:iCs/>
      <w:color w:val="40404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14D38"/>
    <w:pPr>
      <w:keepNext/>
      <w:keepLines/>
      <w:spacing w:before="4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14D38"/>
    <w:pPr>
      <w:keepNext/>
      <w:keepLines/>
      <w:spacing w:before="4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link w:val="a6"/>
    <w:uiPriority w:val="10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7">
    <w:name w:val="List Paragraph"/>
    <w:uiPriority w:val="34"/>
    <w:qFormat/>
  </w:style>
  <w:style w:type="character" w:styleId="a8">
    <w:name w:val="Hyperlink"/>
    <w:uiPriority w:val="99"/>
    <w:unhideWhenUsed/>
    <w:rPr>
      <w:color w:val="0563C1"/>
      <w:u w:val="single"/>
    </w:rPr>
  </w:style>
  <w:style w:type="character" w:styleId="a9">
    <w:name w:val="footnote reference"/>
    <w:uiPriority w:val="99"/>
    <w:semiHidden/>
    <w:unhideWhenUsed/>
    <w:rPr>
      <w:vertAlign w:val="superscript"/>
    </w:rPr>
  </w:style>
  <w:style w:type="paragraph" w:styleId="aa">
    <w:name w:val="foot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endnote reference"/>
    <w:uiPriority w:val="99"/>
    <w:semiHidden/>
    <w:unhideWhenUsed/>
    <w:rPr>
      <w:vertAlign w:val="superscript"/>
    </w:rPr>
  </w:style>
  <w:style w:type="paragraph" w:styleId="ad">
    <w:name w:val="endnote text"/>
    <w:link w:val="ae"/>
    <w:uiPriority w:val="99"/>
    <w:semiHidden/>
    <w:unhideWhenUsed/>
    <w:rPr>
      <w:sz w:val="20"/>
      <w:szCs w:val="20"/>
    </w:rPr>
  </w:style>
  <w:style w:type="character" w:customStyle="1" w:styleId="ae">
    <w:name w:val="Текст концевой сноски Знак"/>
    <w:link w:val="ad"/>
    <w:uiPriority w:val="99"/>
    <w:semiHidden/>
    <w:unhideWhenUsed/>
    <w:rPr>
      <w:sz w:val="20"/>
      <w:szCs w:val="20"/>
    </w:rPr>
  </w:style>
  <w:style w:type="paragraph" w:styleId="af">
    <w:name w:val="TOC Heading"/>
    <w:basedOn w:val="1"/>
    <w:next w:val="a1"/>
    <w:uiPriority w:val="39"/>
    <w:unhideWhenUsed/>
    <w:qFormat/>
    <w:rsid w:val="00221CF6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2">
    <w:name w:val="toc 1"/>
    <w:basedOn w:val="a1"/>
    <w:next w:val="a1"/>
    <w:autoRedefine/>
    <w:uiPriority w:val="39"/>
    <w:unhideWhenUsed/>
    <w:rsid w:val="00221CF6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221CF6"/>
    <w:pPr>
      <w:spacing w:after="100"/>
      <w:ind w:left="280"/>
    </w:pPr>
  </w:style>
  <w:style w:type="paragraph" w:styleId="33">
    <w:name w:val="toc 3"/>
    <w:basedOn w:val="a1"/>
    <w:next w:val="a1"/>
    <w:autoRedefine/>
    <w:uiPriority w:val="39"/>
    <w:unhideWhenUsed/>
    <w:rsid w:val="00221CF6"/>
    <w:pPr>
      <w:spacing w:after="100"/>
      <w:ind w:left="560"/>
    </w:pPr>
  </w:style>
  <w:style w:type="character" w:styleId="af0">
    <w:name w:val="Unresolved Mention"/>
    <w:basedOn w:val="a2"/>
    <w:uiPriority w:val="99"/>
    <w:semiHidden/>
    <w:unhideWhenUsed/>
    <w:rsid w:val="0030015B"/>
    <w:rPr>
      <w:color w:val="605E5C"/>
      <w:shd w:val="clear" w:color="auto" w:fill="E1DFDD"/>
    </w:rPr>
  </w:style>
  <w:style w:type="table" w:styleId="af1">
    <w:name w:val="Table Grid"/>
    <w:basedOn w:val="a3"/>
    <w:uiPriority w:val="59"/>
    <w:rsid w:val="00F620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2">
    <w:name w:val="Заголовок 2 Знак"/>
    <w:basedOn w:val="a2"/>
    <w:link w:val="21"/>
    <w:uiPriority w:val="9"/>
    <w:rsid w:val="009D5BA9"/>
    <w:rPr>
      <w:b/>
      <w:bCs/>
      <w:sz w:val="32"/>
      <w:szCs w:val="32"/>
    </w:rPr>
  </w:style>
  <w:style w:type="character" w:customStyle="1" w:styleId="32">
    <w:name w:val="Заголовок 3 Знак"/>
    <w:basedOn w:val="a2"/>
    <w:link w:val="31"/>
    <w:uiPriority w:val="9"/>
    <w:rsid w:val="009D5BA9"/>
    <w:rPr>
      <w:b/>
      <w:bCs/>
    </w:rPr>
  </w:style>
  <w:style w:type="table" w:customStyle="1" w:styleId="13">
    <w:name w:val="Сетка таблицы1"/>
    <w:basedOn w:val="a3"/>
    <w:next w:val="af1"/>
    <w:uiPriority w:val="59"/>
    <w:rsid w:val="009D5BA9"/>
    <w:rPr>
      <w:rFonts w:ascii="Cambria" w:eastAsia="MS Mincho" w:hAnsi="Cambria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3"/>
    <w:next w:val="af1"/>
    <w:uiPriority w:val="59"/>
    <w:rsid w:val="00AC0F87"/>
    <w:rPr>
      <w:rFonts w:ascii="Cambria" w:eastAsia="MS Mincho" w:hAnsi="Cambria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">
    <w:name w:val="Сетка таблицы3"/>
    <w:basedOn w:val="a3"/>
    <w:next w:val="af1"/>
    <w:uiPriority w:val="59"/>
    <w:rsid w:val="00AC0F87"/>
    <w:rPr>
      <w:rFonts w:ascii="Cambria" w:eastAsia="MS Mincho" w:hAnsi="Cambria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3"/>
    <w:next w:val="af1"/>
    <w:uiPriority w:val="59"/>
    <w:rsid w:val="00E957C0"/>
    <w:rPr>
      <w:rFonts w:ascii="Cambria" w:eastAsia="MS Mincho" w:hAnsi="Cambria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71">
    <w:name w:val="Заголовок 71"/>
    <w:basedOn w:val="a1"/>
    <w:next w:val="a1"/>
    <w:uiPriority w:val="9"/>
    <w:semiHidden/>
    <w:unhideWhenUsed/>
    <w:qFormat/>
    <w:rsid w:val="00A14D38"/>
    <w:pPr>
      <w:keepNext/>
      <w:keepLines/>
      <w:spacing w:before="200" w:line="360" w:lineRule="auto"/>
      <w:ind w:firstLine="709"/>
      <w:jc w:val="both"/>
      <w:outlineLvl w:val="6"/>
    </w:pPr>
    <w:rPr>
      <w:rFonts w:ascii="Calibri" w:eastAsia="MS Gothic" w:hAnsi="Calibri"/>
      <w:i/>
      <w:iCs/>
      <w:color w:val="404040"/>
      <w:szCs w:val="22"/>
      <w:lang w:val="en-US" w:eastAsia="en-US"/>
    </w:rPr>
  </w:style>
  <w:style w:type="paragraph" w:customStyle="1" w:styleId="81">
    <w:name w:val="Заголовок 81"/>
    <w:basedOn w:val="a1"/>
    <w:next w:val="a1"/>
    <w:uiPriority w:val="9"/>
    <w:semiHidden/>
    <w:unhideWhenUsed/>
    <w:qFormat/>
    <w:rsid w:val="00A14D38"/>
    <w:pPr>
      <w:keepNext/>
      <w:keepLines/>
      <w:spacing w:before="200" w:line="360" w:lineRule="auto"/>
      <w:ind w:firstLine="709"/>
      <w:jc w:val="both"/>
      <w:outlineLvl w:val="7"/>
    </w:pPr>
    <w:rPr>
      <w:rFonts w:ascii="Calibri" w:eastAsia="MS Gothic" w:hAnsi="Calibri"/>
      <w:color w:val="4F81BD"/>
      <w:sz w:val="20"/>
      <w:szCs w:val="20"/>
      <w:lang w:val="en-US" w:eastAsia="en-US"/>
    </w:rPr>
  </w:style>
  <w:style w:type="paragraph" w:customStyle="1" w:styleId="91">
    <w:name w:val="Заголовок 91"/>
    <w:basedOn w:val="a1"/>
    <w:next w:val="a1"/>
    <w:uiPriority w:val="9"/>
    <w:semiHidden/>
    <w:unhideWhenUsed/>
    <w:qFormat/>
    <w:rsid w:val="00A14D38"/>
    <w:pPr>
      <w:keepNext/>
      <w:keepLines/>
      <w:spacing w:before="200" w:line="360" w:lineRule="auto"/>
      <w:ind w:firstLine="709"/>
      <w:jc w:val="both"/>
      <w:outlineLvl w:val="8"/>
    </w:pPr>
    <w:rPr>
      <w:rFonts w:ascii="Calibri" w:eastAsia="MS Gothic" w:hAnsi="Calibri"/>
      <w:i/>
      <w:iCs/>
      <w:color w:val="404040"/>
      <w:sz w:val="20"/>
      <w:szCs w:val="20"/>
      <w:lang w:val="en-US" w:eastAsia="en-US"/>
    </w:rPr>
  </w:style>
  <w:style w:type="numbering" w:customStyle="1" w:styleId="14">
    <w:name w:val="Нет списка1"/>
    <w:next w:val="a4"/>
    <w:uiPriority w:val="99"/>
    <w:semiHidden/>
    <w:unhideWhenUsed/>
    <w:rsid w:val="00A14D38"/>
  </w:style>
  <w:style w:type="character" w:customStyle="1" w:styleId="10">
    <w:name w:val="Заголовок 1 Знак"/>
    <w:basedOn w:val="a2"/>
    <w:link w:val="1"/>
    <w:uiPriority w:val="9"/>
    <w:rsid w:val="00A14D38"/>
    <w:rPr>
      <w:b/>
      <w:bCs/>
      <w:sz w:val="36"/>
      <w:szCs w:val="36"/>
    </w:rPr>
  </w:style>
  <w:style w:type="character" w:customStyle="1" w:styleId="40">
    <w:name w:val="Заголовок 4 Знак"/>
    <w:basedOn w:val="a2"/>
    <w:link w:val="4"/>
    <w:uiPriority w:val="9"/>
    <w:semiHidden/>
    <w:rsid w:val="00A14D38"/>
    <w:rPr>
      <w:i/>
      <w:iCs/>
      <w:color w:val="2E74B5"/>
    </w:rPr>
  </w:style>
  <w:style w:type="character" w:customStyle="1" w:styleId="50">
    <w:name w:val="Заголовок 5 Знак"/>
    <w:basedOn w:val="a2"/>
    <w:link w:val="5"/>
    <w:uiPriority w:val="9"/>
    <w:semiHidden/>
    <w:rsid w:val="00A14D38"/>
    <w:rPr>
      <w:color w:val="2E74B5"/>
    </w:rPr>
  </w:style>
  <w:style w:type="character" w:customStyle="1" w:styleId="60">
    <w:name w:val="Заголовок 6 Знак"/>
    <w:basedOn w:val="a2"/>
    <w:link w:val="6"/>
    <w:uiPriority w:val="9"/>
    <w:semiHidden/>
    <w:rsid w:val="00A14D38"/>
    <w:rPr>
      <w:color w:val="1F4D78"/>
    </w:rPr>
  </w:style>
  <w:style w:type="character" w:customStyle="1" w:styleId="70">
    <w:name w:val="Заголовок 7 Знак"/>
    <w:basedOn w:val="a2"/>
    <w:link w:val="7"/>
    <w:uiPriority w:val="9"/>
    <w:semiHidden/>
    <w:rsid w:val="00A14D38"/>
    <w:rPr>
      <w:rFonts w:ascii="Calibri" w:eastAsia="MS Gothic" w:hAnsi="Calibri" w:cs="Times New Roman"/>
      <w:i/>
      <w:iCs/>
      <w:color w:val="404040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A14D38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A14D38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af2">
    <w:name w:val="header"/>
    <w:basedOn w:val="a1"/>
    <w:link w:val="af3"/>
    <w:uiPriority w:val="99"/>
    <w:unhideWhenUsed/>
    <w:rsid w:val="00A14D38"/>
    <w:pPr>
      <w:tabs>
        <w:tab w:val="center" w:pos="4680"/>
        <w:tab w:val="right" w:pos="9360"/>
      </w:tabs>
      <w:ind w:firstLine="709"/>
      <w:jc w:val="both"/>
    </w:pPr>
    <w:rPr>
      <w:szCs w:val="22"/>
      <w:lang w:val="en-US" w:eastAsia="en-US"/>
    </w:rPr>
  </w:style>
  <w:style w:type="character" w:customStyle="1" w:styleId="af3">
    <w:name w:val="Верхний колонтитул Знак"/>
    <w:basedOn w:val="a2"/>
    <w:link w:val="af2"/>
    <w:uiPriority w:val="99"/>
    <w:rsid w:val="00A14D38"/>
    <w:rPr>
      <w:szCs w:val="22"/>
      <w:lang w:val="en-US" w:eastAsia="en-US"/>
    </w:rPr>
  </w:style>
  <w:style w:type="paragraph" w:styleId="af4">
    <w:name w:val="footer"/>
    <w:basedOn w:val="a1"/>
    <w:link w:val="af5"/>
    <w:uiPriority w:val="99"/>
    <w:unhideWhenUsed/>
    <w:rsid w:val="00A14D38"/>
    <w:pPr>
      <w:tabs>
        <w:tab w:val="center" w:pos="4680"/>
        <w:tab w:val="right" w:pos="9360"/>
      </w:tabs>
      <w:ind w:firstLine="709"/>
      <w:jc w:val="both"/>
    </w:pPr>
    <w:rPr>
      <w:szCs w:val="22"/>
      <w:lang w:val="en-US" w:eastAsia="en-US"/>
    </w:rPr>
  </w:style>
  <w:style w:type="character" w:customStyle="1" w:styleId="af5">
    <w:name w:val="Нижний колонтитул Знак"/>
    <w:basedOn w:val="a2"/>
    <w:link w:val="af4"/>
    <w:uiPriority w:val="99"/>
    <w:rsid w:val="00A14D38"/>
    <w:rPr>
      <w:szCs w:val="22"/>
      <w:lang w:val="en-US" w:eastAsia="en-US"/>
    </w:rPr>
  </w:style>
  <w:style w:type="paragraph" w:customStyle="1" w:styleId="15">
    <w:name w:val="Без интервала1"/>
    <w:next w:val="af6"/>
    <w:uiPriority w:val="1"/>
    <w:qFormat/>
    <w:rsid w:val="00A14D38"/>
    <w:rPr>
      <w:rFonts w:ascii="Cambria" w:eastAsia="MS Mincho" w:hAnsi="Cambria"/>
      <w:sz w:val="22"/>
      <w:szCs w:val="22"/>
      <w:lang w:val="en-US" w:eastAsia="en-US"/>
    </w:rPr>
  </w:style>
  <w:style w:type="character" w:customStyle="1" w:styleId="a6">
    <w:name w:val="Заголовок Знак"/>
    <w:basedOn w:val="a2"/>
    <w:link w:val="a5"/>
    <w:uiPriority w:val="10"/>
    <w:rsid w:val="00A14D38"/>
    <w:rPr>
      <w:sz w:val="56"/>
      <w:szCs w:val="56"/>
    </w:rPr>
  </w:style>
  <w:style w:type="paragraph" w:customStyle="1" w:styleId="16">
    <w:name w:val="Подзаголовок1"/>
    <w:basedOn w:val="a1"/>
    <w:next w:val="a1"/>
    <w:uiPriority w:val="11"/>
    <w:qFormat/>
    <w:rsid w:val="00A14D38"/>
    <w:pPr>
      <w:numPr>
        <w:ilvl w:val="1"/>
      </w:numPr>
      <w:spacing w:line="360" w:lineRule="auto"/>
      <w:ind w:firstLine="709"/>
      <w:jc w:val="both"/>
    </w:pPr>
    <w:rPr>
      <w:rFonts w:ascii="Calibri" w:eastAsia="MS Gothic" w:hAnsi="Calibri"/>
      <w:i/>
      <w:iCs/>
      <w:color w:val="4F81BD"/>
      <w:spacing w:val="15"/>
      <w:sz w:val="24"/>
      <w:szCs w:val="24"/>
      <w:lang w:val="en-US" w:eastAsia="en-US"/>
    </w:rPr>
  </w:style>
  <w:style w:type="character" w:customStyle="1" w:styleId="af7">
    <w:name w:val="Подзаголовок Знак"/>
    <w:basedOn w:val="a2"/>
    <w:link w:val="af8"/>
    <w:uiPriority w:val="11"/>
    <w:rsid w:val="00A14D38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af9">
    <w:name w:val="Body Text"/>
    <w:basedOn w:val="a1"/>
    <w:link w:val="afa"/>
    <w:uiPriority w:val="99"/>
    <w:unhideWhenUsed/>
    <w:rsid w:val="00A14D38"/>
    <w:pPr>
      <w:spacing w:after="120" w:line="360" w:lineRule="auto"/>
      <w:ind w:firstLine="709"/>
      <w:jc w:val="both"/>
    </w:pPr>
    <w:rPr>
      <w:szCs w:val="22"/>
      <w:lang w:val="en-US" w:eastAsia="en-US"/>
    </w:rPr>
  </w:style>
  <w:style w:type="character" w:customStyle="1" w:styleId="afa">
    <w:name w:val="Основной текст Знак"/>
    <w:basedOn w:val="a2"/>
    <w:link w:val="af9"/>
    <w:uiPriority w:val="99"/>
    <w:rsid w:val="00A14D38"/>
    <w:rPr>
      <w:szCs w:val="22"/>
      <w:lang w:val="en-US" w:eastAsia="en-US"/>
    </w:rPr>
  </w:style>
  <w:style w:type="paragraph" w:styleId="25">
    <w:name w:val="Body Text 2"/>
    <w:basedOn w:val="a1"/>
    <w:link w:val="26"/>
    <w:uiPriority w:val="99"/>
    <w:unhideWhenUsed/>
    <w:rsid w:val="00A14D38"/>
    <w:pPr>
      <w:spacing w:after="120" w:line="480" w:lineRule="auto"/>
      <w:ind w:firstLine="709"/>
      <w:jc w:val="both"/>
    </w:pPr>
    <w:rPr>
      <w:szCs w:val="22"/>
      <w:lang w:val="en-US" w:eastAsia="en-US"/>
    </w:rPr>
  </w:style>
  <w:style w:type="character" w:customStyle="1" w:styleId="26">
    <w:name w:val="Основной текст 2 Знак"/>
    <w:basedOn w:val="a2"/>
    <w:link w:val="25"/>
    <w:uiPriority w:val="99"/>
    <w:rsid w:val="00A14D38"/>
    <w:rPr>
      <w:szCs w:val="22"/>
      <w:lang w:val="en-US" w:eastAsia="en-US"/>
    </w:rPr>
  </w:style>
  <w:style w:type="paragraph" w:styleId="35">
    <w:name w:val="Body Text 3"/>
    <w:basedOn w:val="a1"/>
    <w:link w:val="36"/>
    <w:uiPriority w:val="99"/>
    <w:unhideWhenUsed/>
    <w:rsid w:val="00A14D38"/>
    <w:pPr>
      <w:spacing w:after="120" w:line="360" w:lineRule="auto"/>
      <w:ind w:firstLine="709"/>
      <w:jc w:val="both"/>
    </w:pPr>
    <w:rPr>
      <w:sz w:val="16"/>
      <w:szCs w:val="16"/>
      <w:lang w:val="en-US" w:eastAsia="en-US"/>
    </w:rPr>
  </w:style>
  <w:style w:type="character" w:customStyle="1" w:styleId="36">
    <w:name w:val="Основной текст 3 Знак"/>
    <w:basedOn w:val="a2"/>
    <w:link w:val="35"/>
    <w:uiPriority w:val="99"/>
    <w:rsid w:val="00A14D38"/>
    <w:rPr>
      <w:sz w:val="16"/>
      <w:szCs w:val="16"/>
      <w:lang w:val="en-US" w:eastAsia="en-US"/>
    </w:rPr>
  </w:style>
  <w:style w:type="paragraph" w:styleId="afb">
    <w:name w:val="List"/>
    <w:basedOn w:val="a1"/>
    <w:uiPriority w:val="99"/>
    <w:unhideWhenUsed/>
    <w:rsid w:val="00A14D38"/>
    <w:pPr>
      <w:spacing w:line="360" w:lineRule="auto"/>
      <w:ind w:left="360" w:hanging="360"/>
      <w:contextualSpacing/>
      <w:jc w:val="both"/>
    </w:pPr>
    <w:rPr>
      <w:szCs w:val="22"/>
      <w:lang w:val="en-US" w:eastAsia="en-US"/>
    </w:rPr>
  </w:style>
  <w:style w:type="paragraph" w:styleId="27">
    <w:name w:val="List 2"/>
    <w:basedOn w:val="a1"/>
    <w:uiPriority w:val="99"/>
    <w:unhideWhenUsed/>
    <w:rsid w:val="00A14D38"/>
    <w:pPr>
      <w:spacing w:line="360" w:lineRule="auto"/>
      <w:ind w:left="720" w:hanging="360"/>
      <w:contextualSpacing/>
      <w:jc w:val="both"/>
    </w:pPr>
    <w:rPr>
      <w:szCs w:val="22"/>
      <w:lang w:val="en-US" w:eastAsia="en-US"/>
    </w:rPr>
  </w:style>
  <w:style w:type="paragraph" w:styleId="37">
    <w:name w:val="List 3"/>
    <w:basedOn w:val="a1"/>
    <w:uiPriority w:val="99"/>
    <w:unhideWhenUsed/>
    <w:rsid w:val="00A14D38"/>
    <w:pPr>
      <w:spacing w:line="360" w:lineRule="auto"/>
      <w:ind w:left="1080" w:hanging="360"/>
      <w:contextualSpacing/>
      <w:jc w:val="both"/>
    </w:pPr>
    <w:rPr>
      <w:szCs w:val="22"/>
      <w:lang w:val="en-US" w:eastAsia="en-US"/>
    </w:rPr>
  </w:style>
  <w:style w:type="paragraph" w:styleId="a0">
    <w:name w:val="List Bullet"/>
    <w:basedOn w:val="a1"/>
    <w:uiPriority w:val="99"/>
    <w:unhideWhenUsed/>
    <w:rsid w:val="00A14D38"/>
    <w:pPr>
      <w:numPr>
        <w:numId w:val="5"/>
      </w:numPr>
      <w:spacing w:line="360" w:lineRule="auto"/>
      <w:contextualSpacing/>
      <w:jc w:val="both"/>
    </w:pPr>
    <w:rPr>
      <w:szCs w:val="22"/>
      <w:lang w:val="en-US" w:eastAsia="en-US"/>
    </w:rPr>
  </w:style>
  <w:style w:type="paragraph" w:styleId="20">
    <w:name w:val="List Bullet 2"/>
    <w:basedOn w:val="a1"/>
    <w:uiPriority w:val="99"/>
    <w:unhideWhenUsed/>
    <w:rsid w:val="00A14D38"/>
    <w:pPr>
      <w:numPr>
        <w:numId w:val="6"/>
      </w:numPr>
      <w:spacing w:line="360" w:lineRule="auto"/>
      <w:contextualSpacing/>
      <w:jc w:val="both"/>
    </w:pPr>
    <w:rPr>
      <w:szCs w:val="22"/>
      <w:lang w:val="en-US" w:eastAsia="en-US"/>
    </w:rPr>
  </w:style>
  <w:style w:type="paragraph" w:styleId="30">
    <w:name w:val="List Bullet 3"/>
    <w:basedOn w:val="a1"/>
    <w:uiPriority w:val="99"/>
    <w:unhideWhenUsed/>
    <w:rsid w:val="00A14D38"/>
    <w:pPr>
      <w:numPr>
        <w:numId w:val="7"/>
      </w:numPr>
      <w:spacing w:line="360" w:lineRule="auto"/>
      <w:contextualSpacing/>
      <w:jc w:val="both"/>
    </w:pPr>
    <w:rPr>
      <w:szCs w:val="22"/>
      <w:lang w:val="en-US" w:eastAsia="en-US"/>
    </w:rPr>
  </w:style>
  <w:style w:type="paragraph" w:styleId="a">
    <w:name w:val="List Number"/>
    <w:basedOn w:val="a1"/>
    <w:uiPriority w:val="99"/>
    <w:unhideWhenUsed/>
    <w:rsid w:val="00A14D38"/>
    <w:pPr>
      <w:numPr>
        <w:numId w:val="9"/>
      </w:numPr>
      <w:spacing w:line="360" w:lineRule="auto"/>
      <w:contextualSpacing/>
      <w:jc w:val="both"/>
    </w:pPr>
    <w:rPr>
      <w:szCs w:val="22"/>
      <w:lang w:val="en-US" w:eastAsia="en-US"/>
    </w:rPr>
  </w:style>
  <w:style w:type="paragraph" w:styleId="2">
    <w:name w:val="List Number 2"/>
    <w:basedOn w:val="a1"/>
    <w:uiPriority w:val="99"/>
    <w:unhideWhenUsed/>
    <w:rsid w:val="00A14D38"/>
    <w:pPr>
      <w:numPr>
        <w:numId w:val="10"/>
      </w:numPr>
      <w:spacing w:line="360" w:lineRule="auto"/>
      <w:contextualSpacing/>
      <w:jc w:val="both"/>
    </w:pPr>
    <w:rPr>
      <w:szCs w:val="22"/>
      <w:lang w:val="en-US" w:eastAsia="en-US"/>
    </w:rPr>
  </w:style>
  <w:style w:type="paragraph" w:styleId="3">
    <w:name w:val="List Number 3"/>
    <w:basedOn w:val="a1"/>
    <w:uiPriority w:val="99"/>
    <w:unhideWhenUsed/>
    <w:rsid w:val="00A14D38"/>
    <w:pPr>
      <w:numPr>
        <w:numId w:val="11"/>
      </w:numPr>
      <w:spacing w:line="360" w:lineRule="auto"/>
      <w:contextualSpacing/>
      <w:jc w:val="both"/>
    </w:pPr>
    <w:rPr>
      <w:szCs w:val="22"/>
      <w:lang w:val="en-US" w:eastAsia="en-US"/>
    </w:rPr>
  </w:style>
  <w:style w:type="paragraph" w:styleId="afc">
    <w:name w:val="List Continue"/>
    <w:basedOn w:val="a1"/>
    <w:uiPriority w:val="99"/>
    <w:unhideWhenUsed/>
    <w:rsid w:val="00A14D38"/>
    <w:pPr>
      <w:spacing w:after="120" w:line="360" w:lineRule="auto"/>
      <w:ind w:left="360" w:firstLine="709"/>
      <w:contextualSpacing/>
      <w:jc w:val="both"/>
    </w:pPr>
    <w:rPr>
      <w:szCs w:val="22"/>
      <w:lang w:val="en-US" w:eastAsia="en-US"/>
    </w:rPr>
  </w:style>
  <w:style w:type="paragraph" w:styleId="28">
    <w:name w:val="List Continue 2"/>
    <w:basedOn w:val="a1"/>
    <w:uiPriority w:val="99"/>
    <w:unhideWhenUsed/>
    <w:rsid w:val="00A14D38"/>
    <w:pPr>
      <w:spacing w:after="120" w:line="360" w:lineRule="auto"/>
      <w:ind w:left="720" w:firstLine="709"/>
      <w:contextualSpacing/>
      <w:jc w:val="both"/>
    </w:pPr>
    <w:rPr>
      <w:szCs w:val="22"/>
      <w:lang w:val="en-US" w:eastAsia="en-US"/>
    </w:rPr>
  </w:style>
  <w:style w:type="paragraph" w:styleId="38">
    <w:name w:val="List Continue 3"/>
    <w:basedOn w:val="a1"/>
    <w:uiPriority w:val="99"/>
    <w:unhideWhenUsed/>
    <w:rsid w:val="00A14D38"/>
    <w:pPr>
      <w:spacing w:after="120" w:line="360" w:lineRule="auto"/>
      <w:ind w:left="1080" w:firstLine="709"/>
      <w:contextualSpacing/>
      <w:jc w:val="both"/>
    </w:pPr>
    <w:rPr>
      <w:szCs w:val="22"/>
      <w:lang w:val="en-US" w:eastAsia="en-US"/>
    </w:rPr>
  </w:style>
  <w:style w:type="paragraph" w:customStyle="1" w:styleId="17">
    <w:name w:val="Текст макроса1"/>
    <w:next w:val="afd"/>
    <w:link w:val="afe"/>
    <w:uiPriority w:val="99"/>
    <w:unhideWhenUsed/>
    <w:rsid w:val="00A14D3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character" w:customStyle="1" w:styleId="afe">
    <w:name w:val="Текст макроса Знак"/>
    <w:basedOn w:val="a2"/>
    <w:link w:val="17"/>
    <w:uiPriority w:val="99"/>
    <w:rsid w:val="00A14D38"/>
    <w:rPr>
      <w:rFonts w:ascii="Courier" w:hAnsi="Courier"/>
      <w:sz w:val="20"/>
      <w:szCs w:val="20"/>
    </w:rPr>
  </w:style>
  <w:style w:type="paragraph" w:customStyle="1" w:styleId="210">
    <w:name w:val="Цитата 21"/>
    <w:basedOn w:val="a1"/>
    <w:next w:val="a1"/>
    <w:uiPriority w:val="29"/>
    <w:qFormat/>
    <w:rsid w:val="00A14D38"/>
    <w:pPr>
      <w:spacing w:line="360" w:lineRule="auto"/>
      <w:ind w:firstLine="709"/>
      <w:jc w:val="both"/>
    </w:pPr>
    <w:rPr>
      <w:i/>
      <w:iCs/>
      <w:color w:val="000000"/>
      <w:szCs w:val="22"/>
      <w:lang w:val="en-US" w:eastAsia="en-US"/>
    </w:rPr>
  </w:style>
  <w:style w:type="character" w:customStyle="1" w:styleId="29">
    <w:name w:val="Цитата 2 Знак"/>
    <w:basedOn w:val="a2"/>
    <w:link w:val="2a"/>
    <w:uiPriority w:val="29"/>
    <w:rsid w:val="00A14D38"/>
    <w:rPr>
      <w:rFonts w:ascii="Times New Roman" w:eastAsia="Times New Roman" w:hAnsi="Times New Roman" w:cs="Times New Roman"/>
      <w:i/>
      <w:iCs/>
      <w:color w:val="000000"/>
      <w:sz w:val="28"/>
    </w:rPr>
  </w:style>
  <w:style w:type="paragraph" w:customStyle="1" w:styleId="18">
    <w:name w:val="Название объекта1"/>
    <w:basedOn w:val="a1"/>
    <w:next w:val="a1"/>
    <w:uiPriority w:val="35"/>
    <w:semiHidden/>
    <w:unhideWhenUsed/>
    <w:qFormat/>
    <w:rsid w:val="00A14D38"/>
    <w:pPr>
      <w:ind w:firstLine="709"/>
      <w:jc w:val="both"/>
    </w:pPr>
    <w:rPr>
      <w:b/>
      <w:bCs/>
      <w:color w:val="4F81BD"/>
      <w:sz w:val="18"/>
      <w:szCs w:val="18"/>
      <w:lang w:val="en-US" w:eastAsia="en-US"/>
    </w:rPr>
  </w:style>
  <w:style w:type="character" w:styleId="aff">
    <w:name w:val="Strong"/>
    <w:basedOn w:val="a2"/>
    <w:uiPriority w:val="22"/>
    <w:qFormat/>
    <w:rsid w:val="00A14D38"/>
    <w:rPr>
      <w:b/>
      <w:bCs/>
    </w:rPr>
  </w:style>
  <w:style w:type="character" w:styleId="aff0">
    <w:name w:val="Emphasis"/>
    <w:basedOn w:val="a2"/>
    <w:uiPriority w:val="20"/>
    <w:qFormat/>
    <w:rsid w:val="00A14D38"/>
    <w:rPr>
      <w:i/>
      <w:iCs/>
    </w:rPr>
  </w:style>
  <w:style w:type="paragraph" w:customStyle="1" w:styleId="19">
    <w:name w:val="Выделенная цитата1"/>
    <w:basedOn w:val="a1"/>
    <w:next w:val="a1"/>
    <w:uiPriority w:val="30"/>
    <w:qFormat/>
    <w:rsid w:val="00A14D38"/>
    <w:pPr>
      <w:pBdr>
        <w:bottom w:val="single" w:sz="4" w:space="4" w:color="4F81BD"/>
      </w:pBdr>
      <w:spacing w:before="200" w:after="280" w:line="360" w:lineRule="auto"/>
      <w:ind w:left="936" w:right="936" w:firstLine="709"/>
      <w:jc w:val="both"/>
    </w:pPr>
    <w:rPr>
      <w:b/>
      <w:bCs/>
      <w:i/>
      <w:iCs/>
      <w:color w:val="4F81BD"/>
      <w:szCs w:val="22"/>
      <w:lang w:val="en-US" w:eastAsia="en-US"/>
    </w:rPr>
  </w:style>
  <w:style w:type="character" w:customStyle="1" w:styleId="aff1">
    <w:name w:val="Выделенная цитата Знак"/>
    <w:basedOn w:val="a2"/>
    <w:link w:val="aff2"/>
    <w:uiPriority w:val="30"/>
    <w:rsid w:val="00A14D38"/>
    <w:rPr>
      <w:rFonts w:ascii="Times New Roman" w:eastAsia="Times New Roman" w:hAnsi="Times New Roman" w:cs="Times New Roman"/>
      <w:b/>
      <w:bCs/>
      <w:i/>
      <w:iCs/>
      <w:color w:val="4F81BD"/>
      <w:sz w:val="28"/>
    </w:rPr>
  </w:style>
  <w:style w:type="character" w:customStyle="1" w:styleId="1a">
    <w:name w:val="Слабое выделение1"/>
    <w:basedOn w:val="a2"/>
    <w:uiPriority w:val="19"/>
    <w:qFormat/>
    <w:rsid w:val="00A14D38"/>
    <w:rPr>
      <w:i/>
      <w:iCs/>
      <w:color w:val="808080"/>
    </w:rPr>
  </w:style>
  <w:style w:type="character" w:customStyle="1" w:styleId="1b">
    <w:name w:val="Сильное выделение1"/>
    <w:basedOn w:val="a2"/>
    <w:uiPriority w:val="21"/>
    <w:qFormat/>
    <w:rsid w:val="00A14D38"/>
    <w:rPr>
      <w:b/>
      <w:bCs/>
      <w:i/>
      <w:iCs/>
      <w:color w:val="4F81BD"/>
    </w:rPr>
  </w:style>
  <w:style w:type="character" w:customStyle="1" w:styleId="1c">
    <w:name w:val="Слабая ссылка1"/>
    <w:basedOn w:val="a2"/>
    <w:uiPriority w:val="31"/>
    <w:qFormat/>
    <w:rsid w:val="00A14D38"/>
    <w:rPr>
      <w:smallCaps/>
      <w:color w:val="C0504D"/>
      <w:u w:val="single"/>
    </w:rPr>
  </w:style>
  <w:style w:type="character" w:customStyle="1" w:styleId="1d">
    <w:name w:val="Сильная ссылка1"/>
    <w:basedOn w:val="a2"/>
    <w:uiPriority w:val="32"/>
    <w:qFormat/>
    <w:rsid w:val="00A14D38"/>
    <w:rPr>
      <w:b/>
      <w:bCs/>
      <w:smallCaps/>
      <w:color w:val="C0504D"/>
      <w:spacing w:val="5"/>
      <w:u w:val="single"/>
    </w:rPr>
  </w:style>
  <w:style w:type="character" w:styleId="aff3">
    <w:name w:val="Book Title"/>
    <w:basedOn w:val="a2"/>
    <w:uiPriority w:val="33"/>
    <w:qFormat/>
    <w:rsid w:val="00A14D38"/>
    <w:rPr>
      <w:b/>
      <w:bCs/>
      <w:smallCaps/>
      <w:spacing w:val="5"/>
    </w:rPr>
  </w:style>
  <w:style w:type="table" w:customStyle="1" w:styleId="51">
    <w:name w:val="Сетка таблицы5"/>
    <w:basedOn w:val="a3"/>
    <w:next w:val="af1"/>
    <w:uiPriority w:val="59"/>
    <w:rsid w:val="00A14D38"/>
    <w:rPr>
      <w:rFonts w:ascii="Cambria" w:eastAsia="MS Mincho" w:hAnsi="Cambria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e">
    <w:name w:val="Светлая заливка1"/>
    <w:basedOn w:val="a3"/>
    <w:next w:val="aff4"/>
    <w:uiPriority w:val="60"/>
    <w:rsid w:val="00A14D38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11">
    <w:name w:val="Светлая заливка - Акцент 11"/>
    <w:basedOn w:val="a3"/>
    <w:next w:val="-1"/>
    <w:uiPriority w:val="60"/>
    <w:rsid w:val="00A14D38"/>
    <w:rPr>
      <w:rFonts w:ascii="Cambria" w:eastAsia="MS Mincho" w:hAnsi="Cambria"/>
      <w:color w:val="365F9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-21">
    <w:name w:val="Светлая заливка - Акцент 21"/>
    <w:basedOn w:val="a3"/>
    <w:next w:val="-2"/>
    <w:uiPriority w:val="60"/>
    <w:rsid w:val="00A14D38"/>
    <w:rPr>
      <w:rFonts w:ascii="Cambria" w:eastAsia="MS Mincho" w:hAnsi="Cambria"/>
      <w:color w:val="943634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">
    <w:name w:val="Светлая заливка - Акцент 31"/>
    <w:basedOn w:val="a3"/>
    <w:next w:val="-3"/>
    <w:uiPriority w:val="60"/>
    <w:rsid w:val="00A14D38"/>
    <w:rPr>
      <w:rFonts w:ascii="Cambria" w:eastAsia="MS Mincho" w:hAnsi="Cambria"/>
      <w:color w:val="76923C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">
    <w:name w:val="Светлая заливка - Акцент 41"/>
    <w:basedOn w:val="a3"/>
    <w:next w:val="-4"/>
    <w:uiPriority w:val="60"/>
    <w:rsid w:val="00A14D38"/>
    <w:rPr>
      <w:rFonts w:ascii="Cambria" w:eastAsia="MS Mincho" w:hAnsi="Cambria"/>
      <w:color w:val="5F497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">
    <w:name w:val="Светлая заливка - Акцент 51"/>
    <w:basedOn w:val="a3"/>
    <w:next w:val="-5"/>
    <w:uiPriority w:val="60"/>
    <w:rsid w:val="00A14D38"/>
    <w:rPr>
      <w:rFonts w:ascii="Cambria" w:eastAsia="MS Mincho" w:hAnsi="Cambria"/>
      <w:color w:val="31849B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61">
    <w:name w:val="Светлая заливка - Акцент 61"/>
    <w:basedOn w:val="a3"/>
    <w:next w:val="-6"/>
    <w:uiPriority w:val="60"/>
    <w:rsid w:val="00A14D38"/>
    <w:rPr>
      <w:rFonts w:ascii="Cambria" w:eastAsia="MS Mincho" w:hAnsi="Cambria"/>
      <w:color w:val="E36C0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1f">
    <w:name w:val="Светлый список1"/>
    <w:basedOn w:val="a3"/>
    <w:next w:val="aff5"/>
    <w:uiPriority w:val="61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0">
    <w:name w:val="Светлый список - Акцент 11"/>
    <w:basedOn w:val="a3"/>
    <w:next w:val="-10"/>
    <w:uiPriority w:val="61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-210">
    <w:name w:val="Светлый список - Акцент 21"/>
    <w:basedOn w:val="a3"/>
    <w:next w:val="-20"/>
    <w:uiPriority w:val="61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-310">
    <w:name w:val="Светлый список - Акцент 31"/>
    <w:basedOn w:val="a3"/>
    <w:next w:val="-30"/>
    <w:uiPriority w:val="61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-410">
    <w:name w:val="Светлый список - Акцент 41"/>
    <w:basedOn w:val="a3"/>
    <w:next w:val="-40"/>
    <w:uiPriority w:val="61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-510">
    <w:name w:val="Светлый список - Акцент 51"/>
    <w:basedOn w:val="a3"/>
    <w:next w:val="-50"/>
    <w:uiPriority w:val="61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610">
    <w:name w:val="Светлый список - Акцент 61"/>
    <w:basedOn w:val="a3"/>
    <w:next w:val="-60"/>
    <w:uiPriority w:val="61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1f0">
    <w:name w:val="Светлая сетка1"/>
    <w:basedOn w:val="a3"/>
    <w:next w:val="aff6"/>
    <w:uiPriority w:val="62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-111">
    <w:name w:val="Светлая сетка - Акцент 11"/>
    <w:basedOn w:val="a3"/>
    <w:next w:val="-12"/>
    <w:uiPriority w:val="62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211">
    <w:name w:val="Светлая сетка - Акцент 21"/>
    <w:basedOn w:val="a3"/>
    <w:next w:val="-22"/>
    <w:uiPriority w:val="62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-311">
    <w:name w:val="Светлая сетка - Акцент 31"/>
    <w:basedOn w:val="a3"/>
    <w:next w:val="-32"/>
    <w:uiPriority w:val="62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-411">
    <w:name w:val="Светлая сетка - Акцент 41"/>
    <w:basedOn w:val="a3"/>
    <w:next w:val="-42"/>
    <w:uiPriority w:val="62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-511">
    <w:name w:val="Светлая сетка - Акцент 51"/>
    <w:basedOn w:val="a3"/>
    <w:next w:val="-52"/>
    <w:uiPriority w:val="62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-611">
    <w:name w:val="Светлая сетка - Акцент 61"/>
    <w:basedOn w:val="a3"/>
    <w:next w:val="-62"/>
    <w:uiPriority w:val="62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110">
    <w:name w:val="Средняя заливка 11"/>
    <w:basedOn w:val="a3"/>
    <w:next w:val="1f1"/>
    <w:uiPriority w:val="63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3"/>
    <w:next w:val="1-1"/>
    <w:uiPriority w:val="63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">
    <w:name w:val="Средняя заливка 1 - Акцент 21"/>
    <w:basedOn w:val="a3"/>
    <w:next w:val="1-2"/>
    <w:uiPriority w:val="63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">
    <w:name w:val="Средняя заливка 1 - Акцент 31"/>
    <w:basedOn w:val="a3"/>
    <w:next w:val="1-3"/>
    <w:uiPriority w:val="63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">
    <w:name w:val="Средняя заливка 1 - Акцент 41"/>
    <w:basedOn w:val="a3"/>
    <w:next w:val="1-4"/>
    <w:uiPriority w:val="63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">
    <w:name w:val="Средняя заливка 1 - Акцент 51"/>
    <w:basedOn w:val="a3"/>
    <w:next w:val="1-5"/>
    <w:uiPriority w:val="63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">
    <w:name w:val="Средняя заливка 1 - Акцент 61"/>
    <w:basedOn w:val="a3"/>
    <w:next w:val="1-6"/>
    <w:uiPriority w:val="63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1">
    <w:name w:val="Средняя заливка 21"/>
    <w:basedOn w:val="a3"/>
    <w:next w:val="2b"/>
    <w:uiPriority w:val="64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3"/>
    <w:next w:val="2-1"/>
    <w:uiPriority w:val="64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21">
    <w:name w:val="Средняя заливка 2 - Акцент 21"/>
    <w:basedOn w:val="a3"/>
    <w:next w:val="2-2"/>
    <w:uiPriority w:val="64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">
    <w:name w:val="Средняя заливка 2 - Акцент 31"/>
    <w:basedOn w:val="a3"/>
    <w:next w:val="2-3"/>
    <w:uiPriority w:val="64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">
    <w:name w:val="Средняя заливка 2 - Акцент 41"/>
    <w:basedOn w:val="a3"/>
    <w:next w:val="2-4"/>
    <w:uiPriority w:val="64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">
    <w:name w:val="Средняя заливка 2 - Акцент 51"/>
    <w:basedOn w:val="a3"/>
    <w:next w:val="2-5"/>
    <w:uiPriority w:val="64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">
    <w:name w:val="Средняя заливка 2 - Акцент 61"/>
    <w:basedOn w:val="a3"/>
    <w:next w:val="2-6"/>
    <w:uiPriority w:val="64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3"/>
    <w:next w:val="1f2"/>
    <w:uiPriority w:val="65"/>
    <w:rsid w:val="00A14D38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0">
    <w:name w:val="Средний список 1 - Акцент 11"/>
    <w:basedOn w:val="a3"/>
    <w:next w:val="1-10"/>
    <w:uiPriority w:val="65"/>
    <w:rsid w:val="00A14D38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1-210">
    <w:name w:val="Средний список 1 - Акцент 21"/>
    <w:basedOn w:val="a3"/>
    <w:next w:val="1-20"/>
    <w:uiPriority w:val="65"/>
    <w:rsid w:val="00A14D38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10">
    <w:name w:val="Средний список 1 - Акцент 31"/>
    <w:basedOn w:val="a3"/>
    <w:next w:val="1-30"/>
    <w:uiPriority w:val="65"/>
    <w:rsid w:val="00A14D38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10">
    <w:name w:val="Средний список 1 - Акцент 41"/>
    <w:basedOn w:val="a3"/>
    <w:next w:val="1-40"/>
    <w:uiPriority w:val="65"/>
    <w:rsid w:val="00A14D38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10">
    <w:name w:val="Средний список 1 - Акцент 51"/>
    <w:basedOn w:val="a3"/>
    <w:next w:val="1-50"/>
    <w:uiPriority w:val="65"/>
    <w:rsid w:val="00A14D38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10">
    <w:name w:val="Средний список 1 - Акцент 61"/>
    <w:basedOn w:val="a3"/>
    <w:next w:val="1-60"/>
    <w:uiPriority w:val="65"/>
    <w:rsid w:val="00A14D38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212">
    <w:name w:val="Средний список 21"/>
    <w:basedOn w:val="a3"/>
    <w:next w:val="2c"/>
    <w:uiPriority w:val="66"/>
    <w:rsid w:val="00A14D38"/>
    <w:rPr>
      <w:rFonts w:ascii="Calibri" w:eastAsia="MS Gothic" w:hAnsi="Calibri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0">
    <w:name w:val="Средний список 2 - Акцент 11"/>
    <w:basedOn w:val="a3"/>
    <w:next w:val="2-10"/>
    <w:uiPriority w:val="66"/>
    <w:rsid w:val="00A14D38"/>
    <w:rPr>
      <w:rFonts w:ascii="Calibri" w:eastAsia="MS Gothic" w:hAnsi="Calibri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0">
    <w:name w:val="Средний список 2 - Акцент 21"/>
    <w:basedOn w:val="a3"/>
    <w:next w:val="2-20"/>
    <w:uiPriority w:val="66"/>
    <w:rsid w:val="00A14D38"/>
    <w:rPr>
      <w:rFonts w:ascii="Calibri" w:eastAsia="MS Gothic" w:hAnsi="Calibri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0">
    <w:name w:val="Средний список 2 - Акцент 31"/>
    <w:basedOn w:val="a3"/>
    <w:next w:val="2-30"/>
    <w:uiPriority w:val="66"/>
    <w:rsid w:val="00A14D38"/>
    <w:rPr>
      <w:rFonts w:ascii="Calibri" w:eastAsia="MS Gothic" w:hAnsi="Calibri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0">
    <w:name w:val="Средний список 2 - Акцент 41"/>
    <w:basedOn w:val="a3"/>
    <w:next w:val="2-40"/>
    <w:uiPriority w:val="66"/>
    <w:rsid w:val="00A14D38"/>
    <w:rPr>
      <w:rFonts w:ascii="Calibri" w:eastAsia="MS Gothic" w:hAnsi="Calibri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0">
    <w:name w:val="Средний список 2 - Акцент 51"/>
    <w:basedOn w:val="a3"/>
    <w:next w:val="2-50"/>
    <w:uiPriority w:val="66"/>
    <w:rsid w:val="00A14D38"/>
    <w:rPr>
      <w:rFonts w:ascii="Calibri" w:eastAsia="MS Gothic" w:hAnsi="Calibri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0">
    <w:name w:val="Средний список 2 - Акцент 61"/>
    <w:basedOn w:val="a3"/>
    <w:next w:val="2-60"/>
    <w:uiPriority w:val="66"/>
    <w:rsid w:val="00A14D38"/>
    <w:rPr>
      <w:rFonts w:ascii="Calibri" w:eastAsia="MS Gothic" w:hAnsi="Calibri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3"/>
    <w:next w:val="1f3"/>
    <w:uiPriority w:val="67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1">
    <w:name w:val="Средняя сетка 1 - Акцент 11"/>
    <w:basedOn w:val="a3"/>
    <w:next w:val="1-12"/>
    <w:uiPriority w:val="67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1-211">
    <w:name w:val="Средняя сетка 1 - Акцент 21"/>
    <w:basedOn w:val="a3"/>
    <w:next w:val="1-22"/>
    <w:uiPriority w:val="67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1-311">
    <w:name w:val="Средняя сетка 1 - Акцент 31"/>
    <w:basedOn w:val="a3"/>
    <w:next w:val="1-32"/>
    <w:uiPriority w:val="67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1-411">
    <w:name w:val="Средняя сетка 1 - Акцент 41"/>
    <w:basedOn w:val="a3"/>
    <w:next w:val="1-42"/>
    <w:uiPriority w:val="67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1-511">
    <w:name w:val="Средняя сетка 1 - Акцент 51"/>
    <w:basedOn w:val="a3"/>
    <w:next w:val="1-52"/>
    <w:uiPriority w:val="67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1-611">
    <w:name w:val="Средняя сетка 1 - Акцент 61"/>
    <w:basedOn w:val="a3"/>
    <w:next w:val="1-62"/>
    <w:uiPriority w:val="67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213">
    <w:name w:val="Средняя сетка 21"/>
    <w:basedOn w:val="a3"/>
    <w:next w:val="2d"/>
    <w:uiPriority w:val="68"/>
    <w:rsid w:val="00A14D38"/>
    <w:rPr>
      <w:rFonts w:ascii="Calibri" w:eastAsia="MS Gothic" w:hAnsi="Calibri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1">
    <w:name w:val="Средняя сетка 2 - Акцент 11"/>
    <w:basedOn w:val="a3"/>
    <w:next w:val="2-12"/>
    <w:uiPriority w:val="68"/>
    <w:rsid w:val="00A14D38"/>
    <w:rPr>
      <w:rFonts w:ascii="Calibri" w:eastAsia="MS Gothic" w:hAnsi="Calibri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211">
    <w:name w:val="Средняя сетка 2 - Акцент 21"/>
    <w:basedOn w:val="a3"/>
    <w:next w:val="2-22"/>
    <w:uiPriority w:val="68"/>
    <w:rsid w:val="00A14D38"/>
    <w:rPr>
      <w:rFonts w:ascii="Calibri" w:eastAsia="MS Gothic" w:hAnsi="Calibri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2-311">
    <w:name w:val="Средняя сетка 2 - Акцент 31"/>
    <w:basedOn w:val="a3"/>
    <w:next w:val="2-32"/>
    <w:uiPriority w:val="68"/>
    <w:rsid w:val="00A14D38"/>
    <w:rPr>
      <w:rFonts w:ascii="Calibri" w:eastAsia="MS Gothic" w:hAnsi="Calibri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2-411">
    <w:name w:val="Средняя сетка 2 - Акцент 41"/>
    <w:basedOn w:val="a3"/>
    <w:next w:val="2-42"/>
    <w:uiPriority w:val="68"/>
    <w:rsid w:val="00A14D38"/>
    <w:rPr>
      <w:rFonts w:ascii="Calibri" w:eastAsia="MS Gothic" w:hAnsi="Calibri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2-511">
    <w:name w:val="Средняя сетка 2 - Акцент 51"/>
    <w:basedOn w:val="a3"/>
    <w:next w:val="2-52"/>
    <w:uiPriority w:val="68"/>
    <w:rsid w:val="00A14D38"/>
    <w:rPr>
      <w:rFonts w:ascii="Calibri" w:eastAsia="MS Gothic" w:hAnsi="Calibri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2-611">
    <w:name w:val="Средняя сетка 2 - Акцент 61"/>
    <w:basedOn w:val="a3"/>
    <w:next w:val="2-62"/>
    <w:uiPriority w:val="68"/>
    <w:rsid w:val="00A14D38"/>
    <w:rPr>
      <w:rFonts w:ascii="Calibri" w:eastAsia="MS Gothic" w:hAnsi="Calibri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310">
    <w:name w:val="Средняя сетка 31"/>
    <w:basedOn w:val="a3"/>
    <w:next w:val="39"/>
    <w:uiPriority w:val="69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3-11">
    <w:name w:val="Средняя сетка 3 - Акцент 11"/>
    <w:basedOn w:val="a3"/>
    <w:next w:val="3-1"/>
    <w:uiPriority w:val="69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3-21">
    <w:name w:val="Средняя сетка 3 - Акцент 21"/>
    <w:basedOn w:val="a3"/>
    <w:next w:val="3-2"/>
    <w:uiPriority w:val="69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3-31">
    <w:name w:val="Средняя сетка 3 - Акцент 31"/>
    <w:basedOn w:val="a3"/>
    <w:next w:val="3-3"/>
    <w:uiPriority w:val="69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3-41">
    <w:name w:val="Средняя сетка 3 - Акцент 41"/>
    <w:basedOn w:val="a3"/>
    <w:next w:val="3-4"/>
    <w:uiPriority w:val="69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3-51">
    <w:name w:val="Средняя сетка 3 - Акцент 51"/>
    <w:basedOn w:val="a3"/>
    <w:next w:val="3-5"/>
    <w:uiPriority w:val="69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3-61">
    <w:name w:val="Средняя сетка 3 - Акцент 61"/>
    <w:basedOn w:val="a3"/>
    <w:next w:val="3-6"/>
    <w:uiPriority w:val="69"/>
    <w:rsid w:val="00A14D38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1f4">
    <w:name w:val="Темный список1"/>
    <w:basedOn w:val="a3"/>
    <w:next w:val="aff7"/>
    <w:uiPriority w:val="70"/>
    <w:rsid w:val="00A14D38"/>
    <w:rPr>
      <w:rFonts w:ascii="Cambria" w:eastAsia="MS Mincho" w:hAnsi="Cambria"/>
      <w:color w:val="FFFFFF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2">
    <w:name w:val="Темный список - Акцент 11"/>
    <w:basedOn w:val="a3"/>
    <w:next w:val="-13"/>
    <w:uiPriority w:val="70"/>
    <w:rsid w:val="00A14D38"/>
    <w:rPr>
      <w:rFonts w:ascii="Cambria" w:eastAsia="MS Mincho" w:hAnsi="Cambria"/>
      <w:color w:val="FFFFFF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-212">
    <w:name w:val="Темный список - Акцент 21"/>
    <w:basedOn w:val="a3"/>
    <w:next w:val="-23"/>
    <w:uiPriority w:val="70"/>
    <w:rsid w:val="00A14D38"/>
    <w:rPr>
      <w:rFonts w:ascii="Cambria" w:eastAsia="MS Mincho" w:hAnsi="Cambria"/>
      <w:color w:val="FFFFFF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-312">
    <w:name w:val="Темный список - Акцент 31"/>
    <w:basedOn w:val="a3"/>
    <w:next w:val="-33"/>
    <w:uiPriority w:val="70"/>
    <w:rsid w:val="00A14D38"/>
    <w:rPr>
      <w:rFonts w:ascii="Cambria" w:eastAsia="MS Mincho" w:hAnsi="Cambria"/>
      <w:color w:val="FFFFFF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-412">
    <w:name w:val="Темный список - Акцент 41"/>
    <w:basedOn w:val="a3"/>
    <w:next w:val="-43"/>
    <w:uiPriority w:val="70"/>
    <w:rsid w:val="00A14D38"/>
    <w:rPr>
      <w:rFonts w:ascii="Cambria" w:eastAsia="MS Mincho" w:hAnsi="Cambria"/>
      <w:color w:val="FFFFFF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-512">
    <w:name w:val="Темный список - Акцент 51"/>
    <w:basedOn w:val="a3"/>
    <w:next w:val="-53"/>
    <w:uiPriority w:val="70"/>
    <w:rsid w:val="00A14D38"/>
    <w:rPr>
      <w:rFonts w:ascii="Cambria" w:eastAsia="MS Mincho" w:hAnsi="Cambria"/>
      <w:color w:val="FFFFFF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-612">
    <w:name w:val="Темный список - Акцент 61"/>
    <w:basedOn w:val="a3"/>
    <w:next w:val="-63"/>
    <w:uiPriority w:val="70"/>
    <w:rsid w:val="00A14D38"/>
    <w:rPr>
      <w:rFonts w:ascii="Cambria" w:eastAsia="MS Mincho" w:hAnsi="Cambria"/>
      <w:color w:val="FFFFFF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1f5">
    <w:name w:val="Цветная заливка1"/>
    <w:basedOn w:val="a3"/>
    <w:next w:val="aff8"/>
    <w:uiPriority w:val="71"/>
    <w:rsid w:val="00A14D38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3">
    <w:name w:val="Цветная заливка - Акцент 11"/>
    <w:basedOn w:val="a3"/>
    <w:next w:val="-14"/>
    <w:uiPriority w:val="71"/>
    <w:rsid w:val="00A14D38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3">
    <w:name w:val="Цветная заливка - Акцент 21"/>
    <w:basedOn w:val="a3"/>
    <w:next w:val="-24"/>
    <w:uiPriority w:val="71"/>
    <w:rsid w:val="00A14D38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3">
    <w:name w:val="Цветная заливка - Акцент 31"/>
    <w:basedOn w:val="a3"/>
    <w:next w:val="-34"/>
    <w:uiPriority w:val="71"/>
    <w:rsid w:val="00A14D38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3">
    <w:name w:val="Цветная заливка - Акцент 41"/>
    <w:basedOn w:val="a3"/>
    <w:next w:val="-44"/>
    <w:uiPriority w:val="71"/>
    <w:rsid w:val="00A14D38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3">
    <w:name w:val="Цветная заливка - Акцент 51"/>
    <w:basedOn w:val="a3"/>
    <w:next w:val="-54"/>
    <w:uiPriority w:val="71"/>
    <w:rsid w:val="00A14D38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3">
    <w:name w:val="Цветная заливка - Акцент 61"/>
    <w:basedOn w:val="a3"/>
    <w:next w:val="-64"/>
    <w:uiPriority w:val="71"/>
    <w:rsid w:val="00A14D38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6">
    <w:name w:val="Цветной список1"/>
    <w:basedOn w:val="a3"/>
    <w:next w:val="aff9"/>
    <w:uiPriority w:val="72"/>
    <w:rsid w:val="00A14D38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4">
    <w:name w:val="Цветной список - Акцент 11"/>
    <w:basedOn w:val="a3"/>
    <w:next w:val="-15"/>
    <w:uiPriority w:val="72"/>
    <w:rsid w:val="00A14D38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-214">
    <w:name w:val="Цветной список - Акцент 21"/>
    <w:basedOn w:val="a3"/>
    <w:next w:val="-25"/>
    <w:uiPriority w:val="72"/>
    <w:rsid w:val="00A14D38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-314">
    <w:name w:val="Цветной список - Акцент 31"/>
    <w:basedOn w:val="a3"/>
    <w:next w:val="-35"/>
    <w:uiPriority w:val="72"/>
    <w:rsid w:val="00A14D38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-414">
    <w:name w:val="Цветной список - Акцент 41"/>
    <w:basedOn w:val="a3"/>
    <w:next w:val="-45"/>
    <w:uiPriority w:val="72"/>
    <w:rsid w:val="00A14D38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-514">
    <w:name w:val="Цветной список - Акцент 51"/>
    <w:basedOn w:val="a3"/>
    <w:next w:val="-55"/>
    <w:uiPriority w:val="72"/>
    <w:rsid w:val="00A14D38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-614">
    <w:name w:val="Цветной список - Акцент 61"/>
    <w:basedOn w:val="a3"/>
    <w:next w:val="-65"/>
    <w:uiPriority w:val="72"/>
    <w:rsid w:val="00A14D38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1f7">
    <w:name w:val="Цветная сетка1"/>
    <w:basedOn w:val="a3"/>
    <w:next w:val="affa"/>
    <w:uiPriority w:val="73"/>
    <w:rsid w:val="00A14D38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5">
    <w:name w:val="Цветная сетка - Акцент 11"/>
    <w:basedOn w:val="a3"/>
    <w:next w:val="-16"/>
    <w:uiPriority w:val="73"/>
    <w:rsid w:val="00A14D38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215">
    <w:name w:val="Цветная сетка - Акцент 21"/>
    <w:basedOn w:val="a3"/>
    <w:next w:val="-26"/>
    <w:uiPriority w:val="73"/>
    <w:rsid w:val="00A14D38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-315">
    <w:name w:val="Цветная сетка - Акцент 31"/>
    <w:basedOn w:val="a3"/>
    <w:next w:val="-36"/>
    <w:uiPriority w:val="73"/>
    <w:rsid w:val="00A14D38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5">
    <w:name w:val="Цветная сетка - Акцент 41"/>
    <w:basedOn w:val="a3"/>
    <w:next w:val="-46"/>
    <w:uiPriority w:val="73"/>
    <w:rsid w:val="00A14D38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-515">
    <w:name w:val="Цветная сетка - Акцент 51"/>
    <w:basedOn w:val="a3"/>
    <w:next w:val="-56"/>
    <w:uiPriority w:val="73"/>
    <w:rsid w:val="00A14D38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-615">
    <w:name w:val="Цветная сетка - Акцент 61"/>
    <w:basedOn w:val="a3"/>
    <w:next w:val="-66"/>
    <w:uiPriority w:val="73"/>
    <w:rsid w:val="00A14D38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f8">
    <w:name w:val="Просмотренная гиперссылка1"/>
    <w:basedOn w:val="a2"/>
    <w:uiPriority w:val="99"/>
    <w:semiHidden/>
    <w:unhideWhenUsed/>
    <w:rsid w:val="00A14D38"/>
    <w:rPr>
      <w:color w:val="800080"/>
      <w:u w:val="single"/>
    </w:rPr>
  </w:style>
  <w:style w:type="character" w:customStyle="1" w:styleId="710">
    <w:name w:val="Заголовок 7 Знак1"/>
    <w:basedOn w:val="a2"/>
    <w:uiPriority w:val="9"/>
    <w:semiHidden/>
    <w:rsid w:val="00A14D3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10">
    <w:name w:val="Заголовок 8 Знак1"/>
    <w:basedOn w:val="a2"/>
    <w:uiPriority w:val="9"/>
    <w:semiHidden/>
    <w:rsid w:val="00A14D3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0">
    <w:name w:val="Заголовок 9 Знак1"/>
    <w:basedOn w:val="a2"/>
    <w:uiPriority w:val="9"/>
    <w:semiHidden/>
    <w:rsid w:val="00A14D3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6">
    <w:name w:val="No Spacing"/>
    <w:uiPriority w:val="1"/>
    <w:qFormat/>
    <w:rsid w:val="00A14D38"/>
  </w:style>
  <w:style w:type="paragraph" w:styleId="af8">
    <w:name w:val="Subtitle"/>
    <w:basedOn w:val="a1"/>
    <w:next w:val="a1"/>
    <w:link w:val="af7"/>
    <w:uiPriority w:val="11"/>
    <w:qFormat/>
    <w:rsid w:val="00A14D38"/>
    <w:pPr>
      <w:numPr>
        <w:ilvl w:val="1"/>
      </w:numPr>
      <w:spacing w:after="160"/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1f9">
    <w:name w:val="Подзаголовок Знак1"/>
    <w:basedOn w:val="a2"/>
    <w:uiPriority w:val="11"/>
    <w:rsid w:val="00A14D3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afd">
    <w:name w:val="macro"/>
    <w:link w:val="1fa"/>
    <w:uiPriority w:val="99"/>
    <w:semiHidden/>
    <w:unhideWhenUsed/>
    <w:rsid w:val="00A14D3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1fa">
    <w:name w:val="Текст макроса Знак1"/>
    <w:basedOn w:val="a2"/>
    <w:link w:val="afd"/>
    <w:uiPriority w:val="99"/>
    <w:semiHidden/>
    <w:rsid w:val="00A14D38"/>
    <w:rPr>
      <w:rFonts w:ascii="Consolas" w:hAnsi="Consolas"/>
      <w:sz w:val="20"/>
      <w:szCs w:val="20"/>
    </w:rPr>
  </w:style>
  <w:style w:type="paragraph" w:styleId="2a">
    <w:name w:val="Quote"/>
    <w:basedOn w:val="a1"/>
    <w:next w:val="a1"/>
    <w:link w:val="29"/>
    <w:uiPriority w:val="29"/>
    <w:qFormat/>
    <w:rsid w:val="00A14D38"/>
    <w:pPr>
      <w:spacing w:before="200" w:after="160"/>
      <w:ind w:left="864" w:right="864"/>
      <w:jc w:val="center"/>
    </w:pPr>
    <w:rPr>
      <w:i/>
      <w:iCs/>
      <w:color w:val="000000"/>
    </w:rPr>
  </w:style>
  <w:style w:type="character" w:customStyle="1" w:styleId="214">
    <w:name w:val="Цитата 2 Знак1"/>
    <w:basedOn w:val="a2"/>
    <w:uiPriority w:val="29"/>
    <w:rsid w:val="00A14D38"/>
    <w:rPr>
      <w:i/>
      <w:iCs/>
      <w:color w:val="404040" w:themeColor="text1" w:themeTint="BF"/>
    </w:rPr>
  </w:style>
  <w:style w:type="paragraph" w:styleId="aff2">
    <w:name w:val="Intense Quote"/>
    <w:basedOn w:val="a1"/>
    <w:next w:val="a1"/>
    <w:link w:val="aff1"/>
    <w:uiPriority w:val="30"/>
    <w:qFormat/>
    <w:rsid w:val="00A14D3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b/>
      <w:bCs/>
      <w:i/>
      <w:iCs/>
      <w:color w:val="4F81BD"/>
    </w:rPr>
  </w:style>
  <w:style w:type="character" w:customStyle="1" w:styleId="1fb">
    <w:name w:val="Выделенная цитата Знак1"/>
    <w:basedOn w:val="a2"/>
    <w:uiPriority w:val="30"/>
    <w:rsid w:val="00A14D38"/>
    <w:rPr>
      <w:i/>
      <w:iCs/>
      <w:color w:val="4472C4" w:themeColor="accent1"/>
    </w:rPr>
  </w:style>
  <w:style w:type="character" w:styleId="affb">
    <w:name w:val="Subtle Emphasis"/>
    <w:basedOn w:val="a2"/>
    <w:uiPriority w:val="19"/>
    <w:qFormat/>
    <w:rsid w:val="00A14D38"/>
    <w:rPr>
      <w:i/>
      <w:iCs/>
      <w:color w:val="404040" w:themeColor="text1" w:themeTint="BF"/>
    </w:rPr>
  </w:style>
  <w:style w:type="character" w:styleId="affc">
    <w:name w:val="Intense Emphasis"/>
    <w:basedOn w:val="a2"/>
    <w:uiPriority w:val="21"/>
    <w:qFormat/>
    <w:rsid w:val="00A14D38"/>
    <w:rPr>
      <w:i/>
      <w:iCs/>
      <w:color w:val="4472C4" w:themeColor="accent1"/>
    </w:rPr>
  </w:style>
  <w:style w:type="character" w:styleId="affd">
    <w:name w:val="Subtle Reference"/>
    <w:basedOn w:val="a2"/>
    <w:uiPriority w:val="31"/>
    <w:qFormat/>
    <w:rsid w:val="00A14D38"/>
    <w:rPr>
      <w:smallCaps/>
      <w:color w:val="5A5A5A" w:themeColor="text1" w:themeTint="A5"/>
    </w:rPr>
  </w:style>
  <w:style w:type="character" w:styleId="affe">
    <w:name w:val="Intense Reference"/>
    <w:basedOn w:val="a2"/>
    <w:uiPriority w:val="32"/>
    <w:qFormat/>
    <w:rsid w:val="00A14D38"/>
    <w:rPr>
      <w:b/>
      <w:bCs/>
      <w:smallCaps/>
      <w:color w:val="4472C4" w:themeColor="accent1"/>
      <w:spacing w:val="5"/>
    </w:rPr>
  </w:style>
  <w:style w:type="table" w:styleId="aff4">
    <w:name w:val="Light Shading"/>
    <w:basedOn w:val="a3"/>
    <w:uiPriority w:val="60"/>
    <w:semiHidden/>
    <w:unhideWhenUsed/>
    <w:rsid w:val="00A14D3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semiHidden/>
    <w:unhideWhenUsed/>
    <w:rsid w:val="00A14D38"/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3"/>
    <w:uiPriority w:val="60"/>
    <w:semiHidden/>
    <w:unhideWhenUsed/>
    <w:rsid w:val="00A14D38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3"/>
    <w:uiPriority w:val="60"/>
    <w:semiHidden/>
    <w:unhideWhenUsed/>
    <w:rsid w:val="00A14D38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3"/>
    <w:uiPriority w:val="60"/>
    <w:semiHidden/>
    <w:unhideWhenUsed/>
    <w:rsid w:val="00A14D38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3"/>
    <w:uiPriority w:val="60"/>
    <w:semiHidden/>
    <w:unhideWhenUsed/>
    <w:rsid w:val="00A14D38"/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3"/>
    <w:uiPriority w:val="60"/>
    <w:semiHidden/>
    <w:unhideWhenUsed/>
    <w:rsid w:val="00A14D38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5">
    <w:name w:val="Light List"/>
    <w:basedOn w:val="a3"/>
    <w:uiPriority w:val="61"/>
    <w:semiHidden/>
    <w:unhideWhenUsed/>
    <w:rsid w:val="00A14D3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semiHidden/>
    <w:unhideWhenUsed/>
    <w:rsid w:val="00A14D38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3"/>
    <w:uiPriority w:val="61"/>
    <w:semiHidden/>
    <w:unhideWhenUsed/>
    <w:rsid w:val="00A14D38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3"/>
    <w:uiPriority w:val="61"/>
    <w:semiHidden/>
    <w:unhideWhenUsed/>
    <w:rsid w:val="00A14D38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3"/>
    <w:uiPriority w:val="61"/>
    <w:semiHidden/>
    <w:unhideWhenUsed/>
    <w:rsid w:val="00A14D38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3"/>
    <w:uiPriority w:val="61"/>
    <w:semiHidden/>
    <w:unhideWhenUsed/>
    <w:rsid w:val="00A14D38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3"/>
    <w:uiPriority w:val="61"/>
    <w:semiHidden/>
    <w:unhideWhenUsed/>
    <w:rsid w:val="00A14D38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6">
    <w:name w:val="Light Grid"/>
    <w:basedOn w:val="a3"/>
    <w:uiPriority w:val="62"/>
    <w:semiHidden/>
    <w:unhideWhenUsed/>
    <w:rsid w:val="00A14D3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2">
    <w:name w:val="Light Grid Accent 1"/>
    <w:basedOn w:val="a3"/>
    <w:uiPriority w:val="62"/>
    <w:semiHidden/>
    <w:unhideWhenUsed/>
    <w:rsid w:val="00A14D38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2">
    <w:name w:val="Light Grid Accent 2"/>
    <w:basedOn w:val="a3"/>
    <w:uiPriority w:val="62"/>
    <w:semiHidden/>
    <w:unhideWhenUsed/>
    <w:rsid w:val="00A14D38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2">
    <w:name w:val="Light Grid Accent 3"/>
    <w:basedOn w:val="a3"/>
    <w:uiPriority w:val="62"/>
    <w:semiHidden/>
    <w:unhideWhenUsed/>
    <w:rsid w:val="00A14D38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2">
    <w:name w:val="Light Grid Accent 4"/>
    <w:basedOn w:val="a3"/>
    <w:uiPriority w:val="62"/>
    <w:semiHidden/>
    <w:unhideWhenUsed/>
    <w:rsid w:val="00A14D38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2">
    <w:name w:val="Light Grid Accent 5"/>
    <w:basedOn w:val="a3"/>
    <w:uiPriority w:val="62"/>
    <w:semiHidden/>
    <w:unhideWhenUsed/>
    <w:rsid w:val="00A14D38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2">
    <w:name w:val="Light Grid Accent 6"/>
    <w:basedOn w:val="a3"/>
    <w:uiPriority w:val="62"/>
    <w:semiHidden/>
    <w:unhideWhenUsed/>
    <w:rsid w:val="00A14D38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f1">
    <w:name w:val="Medium Shading 1"/>
    <w:basedOn w:val="a3"/>
    <w:uiPriority w:val="63"/>
    <w:semiHidden/>
    <w:unhideWhenUsed/>
    <w:rsid w:val="00A14D3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semiHidden/>
    <w:unhideWhenUsed/>
    <w:rsid w:val="00A14D38"/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semiHidden/>
    <w:unhideWhenUsed/>
    <w:rsid w:val="00A14D38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semiHidden/>
    <w:unhideWhenUsed/>
    <w:rsid w:val="00A14D38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semiHidden/>
    <w:unhideWhenUsed/>
    <w:rsid w:val="00A14D38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semiHidden/>
    <w:unhideWhenUsed/>
    <w:rsid w:val="00A14D38"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semiHidden/>
    <w:unhideWhenUsed/>
    <w:rsid w:val="00A14D38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b">
    <w:name w:val="Medium Shading 2"/>
    <w:basedOn w:val="a3"/>
    <w:uiPriority w:val="64"/>
    <w:semiHidden/>
    <w:unhideWhenUsed/>
    <w:rsid w:val="00A14D3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semiHidden/>
    <w:unhideWhenUsed/>
    <w:rsid w:val="00A14D3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semiHidden/>
    <w:unhideWhenUsed/>
    <w:rsid w:val="00A14D3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semiHidden/>
    <w:unhideWhenUsed/>
    <w:rsid w:val="00A14D3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semiHidden/>
    <w:unhideWhenUsed/>
    <w:rsid w:val="00A14D3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semiHidden/>
    <w:unhideWhenUsed/>
    <w:rsid w:val="00A14D3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semiHidden/>
    <w:unhideWhenUsed/>
    <w:rsid w:val="00A14D3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f2">
    <w:name w:val="Medium List 1"/>
    <w:basedOn w:val="a3"/>
    <w:uiPriority w:val="65"/>
    <w:semiHidden/>
    <w:unhideWhenUsed/>
    <w:rsid w:val="00A14D38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semiHidden/>
    <w:unhideWhenUsed/>
    <w:rsid w:val="00A14D38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3"/>
    <w:uiPriority w:val="65"/>
    <w:semiHidden/>
    <w:unhideWhenUsed/>
    <w:rsid w:val="00A14D38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3"/>
    <w:uiPriority w:val="65"/>
    <w:semiHidden/>
    <w:unhideWhenUsed/>
    <w:rsid w:val="00A14D38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3"/>
    <w:uiPriority w:val="65"/>
    <w:semiHidden/>
    <w:unhideWhenUsed/>
    <w:rsid w:val="00A14D38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3"/>
    <w:uiPriority w:val="65"/>
    <w:semiHidden/>
    <w:unhideWhenUsed/>
    <w:rsid w:val="00A14D38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3"/>
    <w:uiPriority w:val="65"/>
    <w:semiHidden/>
    <w:unhideWhenUsed/>
    <w:rsid w:val="00A14D38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c">
    <w:name w:val="Medium List 2"/>
    <w:basedOn w:val="a3"/>
    <w:uiPriority w:val="66"/>
    <w:semiHidden/>
    <w:unhideWhenUsed/>
    <w:rsid w:val="00A14D3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semiHidden/>
    <w:unhideWhenUsed/>
    <w:rsid w:val="00A14D3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semiHidden/>
    <w:unhideWhenUsed/>
    <w:rsid w:val="00A14D3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semiHidden/>
    <w:unhideWhenUsed/>
    <w:rsid w:val="00A14D3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semiHidden/>
    <w:unhideWhenUsed/>
    <w:rsid w:val="00A14D3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semiHidden/>
    <w:unhideWhenUsed/>
    <w:rsid w:val="00A14D3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semiHidden/>
    <w:unhideWhenUsed/>
    <w:rsid w:val="00A14D3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f3">
    <w:name w:val="Medium Grid 1"/>
    <w:basedOn w:val="a3"/>
    <w:uiPriority w:val="67"/>
    <w:semiHidden/>
    <w:unhideWhenUsed/>
    <w:rsid w:val="00A14D3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2">
    <w:name w:val="Medium Grid 1 Accent 1"/>
    <w:basedOn w:val="a3"/>
    <w:uiPriority w:val="67"/>
    <w:semiHidden/>
    <w:unhideWhenUsed/>
    <w:rsid w:val="00A14D38"/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2">
    <w:name w:val="Medium Grid 1 Accent 2"/>
    <w:basedOn w:val="a3"/>
    <w:uiPriority w:val="67"/>
    <w:semiHidden/>
    <w:unhideWhenUsed/>
    <w:rsid w:val="00A14D38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2">
    <w:name w:val="Medium Grid 1 Accent 3"/>
    <w:basedOn w:val="a3"/>
    <w:uiPriority w:val="67"/>
    <w:semiHidden/>
    <w:unhideWhenUsed/>
    <w:rsid w:val="00A14D38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2">
    <w:name w:val="Medium Grid 1 Accent 4"/>
    <w:basedOn w:val="a3"/>
    <w:uiPriority w:val="67"/>
    <w:semiHidden/>
    <w:unhideWhenUsed/>
    <w:rsid w:val="00A14D38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2">
    <w:name w:val="Medium Grid 1 Accent 5"/>
    <w:basedOn w:val="a3"/>
    <w:uiPriority w:val="67"/>
    <w:semiHidden/>
    <w:unhideWhenUsed/>
    <w:rsid w:val="00A14D38"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2">
    <w:name w:val="Medium Grid 1 Accent 6"/>
    <w:basedOn w:val="a3"/>
    <w:uiPriority w:val="67"/>
    <w:semiHidden/>
    <w:unhideWhenUsed/>
    <w:rsid w:val="00A14D38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d">
    <w:name w:val="Medium Grid 2"/>
    <w:basedOn w:val="a3"/>
    <w:uiPriority w:val="68"/>
    <w:semiHidden/>
    <w:unhideWhenUsed/>
    <w:rsid w:val="00A14D3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2">
    <w:name w:val="Medium Grid 2 Accent 1"/>
    <w:basedOn w:val="a3"/>
    <w:uiPriority w:val="68"/>
    <w:semiHidden/>
    <w:unhideWhenUsed/>
    <w:rsid w:val="00A14D3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2">
    <w:name w:val="Medium Grid 2 Accent 2"/>
    <w:basedOn w:val="a3"/>
    <w:uiPriority w:val="68"/>
    <w:semiHidden/>
    <w:unhideWhenUsed/>
    <w:rsid w:val="00A14D3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2">
    <w:name w:val="Medium Grid 2 Accent 3"/>
    <w:basedOn w:val="a3"/>
    <w:uiPriority w:val="68"/>
    <w:semiHidden/>
    <w:unhideWhenUsed/>
    <w:rsid w:val="00A14D3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2">
    <w:name w:val="Medium Grid 2 Accent 4"/>
    <w:basedOn w:val="a3"/>
    <w:uiPriority w:val="68"/>
    <w:semiHidden/>
    <w:unhideWhenUsed/>
    <w:rsid w:val="00A14D3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2">
    <w:name w:val="Medium Grid 2 Accent 5"/>
    <w:basedOn w:val="a3"/>
    <w:uiPriority w:val="68"/>
    <w:semiHidden/>
    <w:unhideWhenUsed/>
    <w:rsid w:val="00A14D3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2">
    <w:name w:val="Medium Grid 2 Accent 6"/>
    <w:basedOn w:val="a3"/>
    <w:uiPriority w:val="68"/>
    <w:semiHidden/>
    <w:unhideWhenUsed/>
    <w:rsid w:val="00A14D3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9">
    <w:name w:val="Medium Grid 3"/>
    <w:basedOn w:val="a3"/>
    <w:uiPriority w:val="69"/>
    <w:semiHidden/>
    <w:unhideWhenUsed/>
    <w:rsid w:val="00A14D3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semiHidden/>
    <w:unhideWhenUsed/>
    <w:rsid w:val="00A14D3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3"/>
    <w:uiPriority w:val="69"/>
    <w:semiHidden/>
    <w:unhideWhenUsed/>
    <w:rsid w:val="00A14D3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3"/>
    <w:uiPriority w:val="69"/>
    <w:semiHidden/>
    <w:unhideWhenUsed/>
    <w:rsid w:val="00A14D3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3"/>
    <w:uiPriority w:val="69"/>
    <w:semiHidden/>
    <w:unhideWhenUsed/>
    <w:rsid w:val="00A14D3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3"/>
    <w:uiPriority w:val="69"/>
    <w:semiHidden/>
    <w:unhideWhenUsed/>
    <w:rsid w:val="00A14D3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3"/>
    <w:uiPriority w:val="69"/>
    <w:semiHidden/>
    <w:unhideWhenUsed/>
    <w:rsid w:val="00A14D3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7">
    <w:name w:val="Dark List"/>
    <w:basedOn w:val="a3"/>
    <w:uiPriority w:val="70"/>
    <w:semiHidden/>
    <w:unhideWhenUsed/>
    <w:rsid w:val="00A14D38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semiHidden/>
    <w:unhideWhenUsed/>
    <w:rsid w:val="00A14D38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3">
    <w:name w:val="Dark List Accent 2"/>
    <w:basedOn w:val="a3"/>
    <w:uiPriority w:val="70"/>
    <w:semiHidden/>
    <w:unhideWhenUsed/>
    <w:rsid w:val="00A14D38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3">
    <w:name w:val="Dark List Accent 3"/>
    <w:basedOn w:val="a3"/>
    <w:uiPriority w:val="70"/>
    <w:semiHidden/>
    <w:unhideWhenUsed/>
    <w:rsid w:val="00A14D38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3">
    <w:name w:val="Dark List Accent 4"/>
    <w:basedOn w:val="a3"/>
    <w:uiPriority w:val="70"/>
    <w:semiHidden/>
    <w:unhideWhenUsed/>
    <w:rsid w:val="00A14D38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3">
    <w:name w:val="Dark List Accent 5"/>
    <w:basedOn w:val="a3"/>
    <w:uiPriority w:val="70"/>
    <w:semiHidden/>
    <w:unhideWhenUsed/>
    <w:rsid w:val="00A14D38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3">
    <w:name w:val="Dark List Accent 6"/>
    <w:basedOn w:val="a3"/>
    <w:uiPriority w:val="70"/>
    <w:semiHidden/>
    <w:unhideWhenUsed/>
    <w:rsid w:val="00A14D38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8">
    <w:name w:val="Colorful Shading"/>
    <w:basedOn w:val="a3"/>
    <w:uiPriority w:val="71"/>
    <w:semiHidden/>
    <w:unhideWhenUsed/>
    <w:rsid w:val="00A14D38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semiHidden/>
    <w:unhideWhenUsed/>
    <w:rsid w:val="00A14D38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Shading Accent 2"/>
    <w:basedOn w:val="a3"/>
    <w:uiPriority w:val="71"/>
    <w:semiHidden/>
    <w:unhideWhenUsed/>
    <w:rsid w:val="00A14D38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4">
    <w:name w:val="Colorful Shading Accent 3"/>
    <w:basedOn w:val="a3"/>
    <w:uiPriority w:val="71"/>
    <w:semiHidden/>
    <w:unhideWhenUsed/>
    <w:rsid w:val="00A14D38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4">
    <w:name w:val="Colorful Shading Accent 4"/>
    <w:basedOn w:val="a3"/>
    <w:uiPriority w:val="71"/>
    <w:semiHidden/>
    <w:unhideWhenUsed/>
    <w:rsid w:val="00A14D38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Shading Accent 5"/>
    <w:basedOn w:val="a3"/>
    <w:uiPriority w:val="71"/>
    <w:semiHidden/>
    <w:unhideWhenUsed/>
    <w:rsid w:val="00A14D38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Shading Accent 6"/>
    <w:basedOn w:val="a3"/>
    <w:uiPriority w:val="71"/>
    <w:semiHidden/>
    <w:unhideWhenUsed/>
    <w:rsid w:val="00A14D38"/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9">
    <w:name w:val="Colorful List"/>
    <w:basedOn w:val="a3"/>
    <w:uiPriority w:val="72"/>
    <w:semiHidden/>
    <w:unhideWhenUsed/>
    <w:rsid w:val="00A14D38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semiHidden/>
    <w:unhideWhenUsed/>
    <w:rsid w:val="00A14D38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5">
    <w:name w:val="Colorful List Accent 2"/>
    <w:basedOn w:val="a3"/>
    <w:uiPriority w:val="72"/>
    <w:semiHidden/>
    <w:unhideWhenUsed/>
    <w:rsid w:val="00A14D38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5">
    <w:name w:val="Colorful List Accent 3"/>
    <w:basedOn w:val="a3"/>
    <w:uiPriority w:val="72"/>
    <w:semiHidden/>
    <w:unhideWhenUsed/>
    <w:rsid w:val="00A14D38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5">
    <w:name w:val="Colorful List Accent 4"/>
    <w:basedOn w:val="a3"/>
    <w:uiPriority w:val="72"/>
    <w:semiHidden/>
    <w:unhideWhenUsed/>
    <w:rsid w:val="00A14D38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5">
    <w:name w:val="Colorful List Accent 5"/>
    <w:basedOn w:val="a3"/>
    <w:uiPriority w:val="72"/>
    <w:semiHidden/>
    <w:unhideWhenUsed/>
    <w:rsid w:val="00A14D38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5">
    <w:name w:val="Colorful List Accent 6"/>
    <w:basedOn w:val="a3"/>
    <w:uiPriority w:val="72"/>
    <w:semiHidden/>
    <w:unhideWhenUsed/>
    <w:rsid w:val="00A14D38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a">
    <w:name w:val="Colorful Grid"/>
    <w:basedOn w:val="a3"/>
    <w:uiPriority w:val="73"/>
    <w:semiHidden/>
    <w:unhideWhenUsed/>
    <w:rsid w:val="00A14D3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semiHidden/>
    <w:unhideWhenUsed/>
    <w:rsid w:val="00A14D3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6">
    <w:name w:val="Colorful Grid Accent 2"/>
    <w:basedOn w:val="a3"/>
    <w:uiPriority w:val="73"/>
    <w:semiHidden/>
    <w:unhideWhenUsed/>
    <w:rsid w:val="00A14D3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6">
    <w:name w:val="Colorful Grid Accent 3"/>
    <w:basedOn w:val="a3"/>
    <w:uiPriority w:val="73"/>
    <w:semiHidden/>
    <w:unhideWhenUsed/>
    <w:rsid w:val="00A14D3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6">
    <w:name w:val="Colorful Grid Accent 4"/>
    <w:basedOn w:val="a3"/>
    <w:uiPriority w:val="73"/>
    <w:semiHidden/>
    <w:unhideWhenUsed/>
    <w:rsid w:val="00A14D3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6">
    <w:name w:val="Colorful Grid Accent 5"/>
    <w:basedOn w:val="a3"/>
    <w:uiPriority w:val="73"/>
    <w:semiHidden/>
    <w:unhideWhenUsed/>
    <w:rsid w:val="00A14D3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6">
    <w:name w:val="Colorful Grid Accent 6"/>
    <w:basedOn w:val="a3"/>
    <w:uiPriority w:val="73"/>
    <w:semiHidden/>
    <w:unhideWhenUsed/>
    <w:rsid w:val="00A14D3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character" w:styleId="afff">
    <w:name w:val="FollowedHyperlink"/>
    <w:basedOn w:val="a2"/>
    <w:uiPriority w:val="99"/>
    <w:semiHidden/>
    <w:unhideWhenUsed/>
    <w:rsid w:val="00A14D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7ADCC-F3A7-423C-8533-F6A5F3C6E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62</Pages>
  <Words>13480</Words>
  <Characters>76841</Characters>
  <Application>Microsoft Office Word</Application>
  <DocSecurity>0</DocSecurity>
  <Lines>640</Lines>
  <Paragraphs>180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Михайлов Денис</dc:creator>
  <cp:lastModifiedBy>Михайлов Денис</cp:lastModifiedBy>
  <cp:revision>16</cp:revision>
  <dcterms:created xsi:type="dcterms:W3CDTF">2026-04-15T08:45:00Z</dcterms:created>
  <dcterms:modified xsi:type="dcterms:W3CDTF">2026-04-17T17:53:00Z</dcterms:modified>
</cp:coreProperties>
</file>