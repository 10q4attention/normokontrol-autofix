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15C9" w:rsidRPr="00FE0A7A" w:rsidRDefault="00000000" w:rsidP="004F48B9">
      <w:pPr>
        <w:pStyle w:val="Heading1"/>
        <w:spacing w:before="240" w:after="120"/>
        <w:jc w:val="left"/>
        <w:rPr>
          <w:lang w:val="ru-RU"/>
        </w:rPr>
      </w:pPr>
      <w:bookmarkStart w:id="0" w:name="_Toc227069812"/>
      <w:bookmarkStart w:id="1" w:name="_Toc227070212"/>
      <w:bookmarkStart w:id="2" w:name="_Toc227070731"/>
      <w:bookmarkStart w:id="3" w:name="_Toc227071051"/>
      <w:bookmarkStart w:id="4" w:name="_Toc227079500"/>
      <w:bookmarkStart w:id="5" w:name="_Toc227099724"/>
      <w:bookmarkStart w:id="6" w:name="_Toc227099846"/>
      <w:r w:rsidRPr="00FE0A7A">
        <w:rPr>
          <w:rFonts w:eastAsia="Times New Roman"/>
          <w:sz w:val="28"/>
          <w:lang w:val="ru-RU"/>
        </w:rPr>
        <w:t>АННОТАЦИЯ</w:t>
      </w:r>
      <w:bookmarkEnd w:id="0"/>
      <w:bookmarkEnd w:id="1"/>
      <w:bookmarkEnd w:id="2"/>
      <w:bookmarkEnd w:id="3"/>
      <w:bookmarkEnd w:id="4"/>
      <w:bookmarkEnd w:id="5"/>
      <w:bookmarkEnd w:id="6"/>
    </w:p>
    <w:p w:rsidR="00DB15C9" w:rsidRPr="00FE0A7A" w:rsidRDefault="00000000" w:rsidP="004F48B9">
      <w:pPr>
        <w:pStyle w:val="BodyText0"/>
        <w:rPr>
          <w:lang w:val="ru-RU"/>
        </w:rPr>
      </w:pPr>
      <w:r w:rsidRPr="00FE0A7A">
        <w:rPr>
          <w:lang w:val="ru-RU"/>
        </w:rPr>
        <w:t>Выпускная квалификационная работа</w:t>
      </w:r>
      <w:r w:rsidR="001B204C">
        <w:rPr>
          <w:lang w:val="ru-RU"/>
        </w:rPr>
        <w:t>, выполняемая в формате стартап-проекта,</w:t>
      </w:r>
      <w:r w:rsidRPr="00FE0A7A">
        <w:rPr>
          <w:lang w:val="ru-RU"/>
        </w:rPr>
        <w:t xml:space="preserve"> посвящена проектированию, реализации и оценке онлайн-системы </w:t>
      </w:r>
      <w:proofErr w:type="spellStart"/>
      <w:r>
        <w:t>SkyWays</w:t>
      </w:r>
      <w:proofErr w:type="spellEnd"/>
      <w:r w:rsidRPr="00FE0A7A">
        <w:rPr>
          <w:lang w:val="ru-RU"/>
        </w:rPr>
        <w:t xml:space="preserve">, предназначенной для хранения, визуализации и анализа геоданных об авиасообщениях и перемещении воздушных судов. Работа рассматривает </w:t>
      </w:r>
      <w:proofErr w:type="spellStart"/>
      <w:r>
        <w:t>SkyWays</w:t>
      </w:r>
      <w:proofErr w:type="spellEnd"/>
      <w:r w:rsidRPr="00FE0A7A">
        <w:rPr>
          <w:lang w:val="ru-RU"/>
        </w:rPr>
        <w:t xml:space="preserve"> не только как учебный программный комплекс, но и как основу стартап-проекта, ориентированного на дальнейшее развитие в формате прикладного сервиса авиационной аналитики.</w:t>
      </w:r>
    </w:p>
    <w:p w:rsidR="00DB15C9" w:rsidRPr="00FE0A7A" w:rsidRDefault="00000000" w:rsidP="004F48B9">
      <w:pPr>
        <w:pStyle w:val="BodyText0"/>
        <w:rPr>
          <w:lang w:val="ru-RU"/>
        </w:rPr>
      </w:pPr>
      <w:r w:rsidRPr="00FE0A7A">
        <w:rPr>
          <w:lang w:val="ru-RU"/>
        </w:rPr>
        <w:t xml:space="preserve">В работе рассмотрены особенности предметной области, выполнен сравнительный анализ существующих решений, сформированы функциональные и нефункциональные требования, разработаны архитектура программного комплекса, модель данных и </w:t>
      </w:r>
      <w:r>
        <w:t>REST</w:t>
      </w:r>
      <w:r w:rsidRPr="00FE0A7A">
        <w:rPr>
          <w:lang w:val="ru-RU"/>
        </w:rPr>
        <w:t xml:space="preserve"> </w:t>
      </w:r>
      <w:r>
        <w:t>API</w:t>
      </w:r>
      <w:r w:rsidRPr="00FE0A7A">
        <w:rPr>
          <w:lang w:val="ru-RU"/>
        </w:rPr>
        <w:t xml:space="preserve">. Особое внимание уделено хранению </w:t>
      </w:r>
      <w:proofErr w:type="spellStart"/>
      <w:r w:rsidRPr="00FE0A7A">
        <w:rPr>
          <w:lang w:val="ru-RU"/>
        </w:rPr>
        <w:t>геообъектов</w:t>
      </w:r>
      <w:proofErr w:type="spellEnd"/>
      <w:r w:rsidRPr="00FE0A7A">
        <w:rPr>
          <w:lang w:val="ru-RU"/>
        </w:rPr>
        <w:t xml:space="preserve"> в формате </w:t>
      </w:r>
      <w:proofErr w:type="spellStart"/>
      <w:r>
        <w:t>GeoJSON</w:t>
      </w:r>
      <w:proofErr w:type="spellEnd"/>
      <w:r w:rsidRPr="00FE0A7A">
        <w:rPr>
          <w:lang w:val="ru-RU"/>
        </w:rPr>
        <w:t xml:space="preserve">, организации истории треков в </w:t>
      </w:r>
      <w:r>
        <w:t>MongoDB</w:t>
      </w:r>
      <w:r w:rsidRPr="00FE0A7A">
        <w:rPr>
          <w:lang w:val="ru-RU"/>
        </w:rPr>
        <w:t>, пространственным запросам, валидации импортируемых данных, контейнеризации, нагрузочному тестированию и подготовке сопроводительной документации.</w:t>
      </w:r>
    </w:p>
    <w:p w:rsidR="00FE0A7A" w:rsidRDefault="00000000" w:rsidP="004F48B9">
      <w:pPr>
        <w:pStyle w:val="BodyText0"/>
        <w:rPr>
          <w:lang w:val="ru-RU"/>
        </w:rPr>
      </w:pPr>
      <w:r w:rsidRPr="00FE0A7A">
        <w:rPr>
          <w:lang w:val="ru-RU"/>
        </w:rPr>
        <w:t xml:space="preserve">Практическая ценность исследования состоит в создании масштабируемой технической основы для веб-сервиса агрегации и аналитики авиасообщений, пригодной для интеграции с внешними информационными системами и дальнейшей коммерциализации. В работе также дано укрупнённое экономическое обоснование целесообразности разработки. Общий объём работы составляет </w:t>
      </w:r>
      <w:r w:rsidR="000614E3">
        <w:rPr>
          <w:lang w:val="ru-RU"/>
        </w:rPr>
        <w:t>29</w:t>
      </w:r>
      <w:r w:rsidRPr="00FE0A7A">
        <w:rPr>
          <w:lang w:val="ru-RU"/>
        </w:rPr>
        <w:t xml:space="preserve"> страниц основного текста</w:t>
      </w:r>
      <w:r w:rsidR="00C92ECD">
        <w:rPr>
          <w:lang w:val="ru-RU"/>
        </w:rPr>
        <w:t>, 2 страницы приложений</w:t>
      </w:r>
      <w:r w:rsidRPr="00FE0A7A">
        <w:rPr>
          <w:lang w:val="ru-RU"/>
        </w:rPr>
        <w:t>.</w:t>
      </w:r>
    </w:p>
    <w:p w:rsidR="00DB15C9" w:rsidRPr="00B50FF8" w:rsidRDefault="00FE0A7A" w:rsidP="004F48B9">
      <w:pPr>
        <w:rPr>
          <w:lang w:val="ru-RU"/>
        </w:rPr>
      </w:pPr>
      <w:r>
        <w:rPr>
          <w:lang w:val="ru-RU"/>
        </w:rPr>
        <w:br w:type="page"/>
      </w:r>
    </w:p>
    <w:p w:rsidR="00C92ECD" w:rsidRPr="00C92ECD" w:rsidRDefault="00000000" w:rsidP="00883BEB">
      <w:pPr>
        <w:pStyle w:val="Heading1"/>
        <w:spacing w:before="240" w:after="120"/>
        <w:ind w:firstLine="0"/>
        <w:jc w:val="left"/>
        <w:rPr>
          <w:noProof/>
          <w:lang w:val="ru-RU"/>
        </w:rPr>
      </w:pPr>
      <w:bookmarkStart w:id="7" w:name="_Toc227069813"/>
      <w:bookmarkStart w:id="8" w:name="_Toc227070213"/>
      <w:bookmarkStart w:id="9" w:name="_Toc227070732"/>
      <w:bookmarkStart w:id="10" w:name="_Toc227071052"/>
      <w:bookmarkStart w:id="11" w:name="_Toc227079501"/>
      <w:bookmarkStart w:id="12" w:name="_Toc227099725"/>
      <w:bookmarkStart w:id="13" w:name="_Toc227099847"/>
      <w:r w:rsidRPr="00FE0A7A">
        <w:rPr>
          <w:rFonts w:eastAsia="Times New Roman"/>
          <w:sz w:val="28"/>
          <w:lang w:val="ru-RU"/>
        </w:rPr>
        <w:lastRenderedPageBreak/>
        <w:t>ОГЛАВЛЕНИЕ</w:t>
      </w:r>
      <w:bookmarkEnd w:id="7"/>
      <w:bookmarkEnd w:id="8"/>
      <w:bookmarkEnd w:id="9"/>
      <w:bookmarkEnd w:id="10"/>
      <w:bookmarkEnd w:id="11"/>
      <w:bookmarkEnd w:id="12"/>
      <w:bookmarkEnd w:id="13"/>
      <w:r>
        <w:rPr>
          <w:sz w:val="32"/>
        </w:rPr>
        <w:fldChar w:fldCharType="begin"/>
      </w:r>
      <w:r>
        <w:instrText>TOC</w:instrText>
      </w:r>
      <w:r w:rsidRPr="00FE0A7A">
        <w:rPr>
          <w:lang w:val="ru-RU"/>
        </w:rPr>
        <w:instrText xml:space="preserve"> \\</w:instrText>
      </w:r>
      <w:r>
        <w:instrText>o</w:instrText>
      </w:r>
      <w:r w:rsidRPr="00FE0A7A">
        <w:rPr>
          <w:lang w:val="ru-RU"/>
        </w:rPr>
        <w:instrText xml:space="preserve"> "1-3" \\</w:instrText>
      </w:r>
      <w:r>
        <w:instrText>h</w:instrText>
      </w:r>
      <w:r w:rsidRPr="00FE0A7A">
        <w:rPr>
          <w:lang w:val="ru-RU"/>
        </w:rPr>
        <w:instrText xml:space="preserve"> \\</w:instrText>
      </w:r>
      <w:r>
        <w:instrText>z</w:instrText>
      </w:r>
      <w:r w:rsidRPr="00FE0A7A">
        <w:rPr>
          <w:lang w:val="ru-RU"/>
        </w:rPr>
        <w:instrText xml:space="preserve"> \\</w:instrText>
      </w:r>
      <w:r>
        <w:instrText>u</w:instrText>
      </w:r>
      <w:r>
        <w:rPr>
          <w:sz w:val="32"/>
        </w:rPr>
        <w:fldChar w:fldCharType="separate"/>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Введение</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227099849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7</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1 Анализ предметной области и существующих решений</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227099850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9</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1.1 Особенности предметной области мониторинга авиасообщений</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227099851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9</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1.2 Анализ существующих сервисов-аналогов</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227099852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11</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1.3 Методы потоковой обработки данных и геофильтрации</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227099853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14</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1.4 Постановка задачи выпускной квалификационной работы</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227099854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17</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2 Проектирование серверной платформы SkyWays для работы с геоданными и треками</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227099855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18</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2.1 Объект автоматизации и архитектурная концепция решения</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227099856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18</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2.2 Модель данных и организация хранения геообъектов, слоёв и треков</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227099857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19</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2.3 Функциональные и нефункциональные требования к системе</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227099858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20</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 xml:space="preserve">2.4 </w:t>
      </w:r>
      <w:r w:rsidRPr="004650C2">
        <w:rPr>
          <w:noProof/>
        </w:rPr>
        <w:t>REST</w:t>
      </w:r>
      <w:r w:rsidRPr="004650C2">
        <w:rPr>
          <w:noProof/>
          <w:lang w:val="ru-RU"/>
        </w:rPr>
        <w:t xml:space="preserve"> </w:t>
      </w:r>
      <w:r w:rsidRPr="004650C2">
        <w:rPr>
          <w:noProof/>
        </w:rPr>
        <w:t>API</w:t>
      </w:r>
      <w:r w:rsidRPr="004650C2">
        <w:rPr>
          <w:noProof/>
          <w:lang w:val="ru-RU"/>
        </w:rPr>
        <w:t>, механизмы валидации и оптимизация пространственных запросов</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227099859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22</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2.5 Алгоритмические основы и обоснование выбора технологического стека</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227099860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23</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 xml:space="preserve">3 Практическая часть стартап-проекта </w:t>
      </w:r>
      <w:r>
        <w:rPr>
          <w:noProof/>
        </w:rPr>
        <w:t>SkyWays</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227099861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24</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3.1 Описание проекта, рынок, целевая аудитория и бизнес-модель</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227099862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24</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3.2 Индивидуальный вклад обучающегося в стартап-проект</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227099863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27</w:t>
      </w:r>
      <w:r>
        <w:rPr>
          <w:noProof/>
        </w:rPr>
        <w:fldChar w:fldCharType="end"/>
      </w:r>
    </w:p>
    <w:p w:rsidR="00C92ECD" w:rsidRDefault="00C92ECD" w:rsidP="00C92ECD">
      <w:pPr>
        <w:pStyle w:val="TOC2"/>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3.3 Экономическое обоснование и оценка эффективности проекта</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227099864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29</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Заключение</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227099865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31</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СПИСОК ИСПОЛЬЗОВАННЫХ ИСТОЧНИКОВ</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227099866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34</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Приложение А.</w:t>
      </w:r>
      <w:r w:rsidRPr="00C92ECD">
        <w:rPr>
          <w:noProof/>
          <w:lang w:val="ru-RU"/>
        </w:rPr>
        <w:tab/>
      </w:r>
      <w:r>
        <w:rPr>
          <w:noProof/>
        </w:rPr>
        <w:fldChar w:fldCharType="begin"/>
      </w:r>
      <w:r w:rsidRPr="00C92ECD">
        <w:rPr>
          <w:noProof/>
          <w:lang w:val="ru-RU"/>
        </w:rPr>
        <w:instrText xml:space="preserve"> </w:instrText>
      </w:r>
      <w:r>
        <w:rPr>
          <w:noProof/>
        </w:rPr>
        <w:instrText>PAGEREF</w:instrText>
      </w:r>
      <w:r w:rsidRPr="00C92ECD">
        <w:rPr>
          <w:noProof/>
          <w:lang w:val="ru-RU"/>
        </w:rPr>
        <w:instrText xml:space="preserve"> _</w:instrText>
      </w:r>
      <w:r>
        <w:rPr>
          <w:noProof/>
        </w:rPr>
        <w:instrText>Toc</w:instrText>
      </w:r>
      <w:r w:rsidRPr="00C92ECD">
        <w:rPr>
          <w:noProof/>
          <w:lang w:val="ru-RU"/>
        </w:rPr>
        <w:instrText>227099867 \</w:instrText>
      </w:r>
      <w:r>
        <w:rPr>
          <w:noProof/>
        </w:rPr>
        <w:instrText>h</w:instrText>
      </w:r>
      <w:r w:rsidRPr="00C92ECD">
        <w:rPr>
          <w:noProof/>
          <w:lang w:val="ru-RU"/>
        </w:rPr>
        <w:instrText xml:space="preserve"> </w:instrText>
      </w:r>
      <w:r>
        <w:rPr>
          <w:noProof/>
        </w:rPr>
      </w:r>
      <w:r>
        <w:rPr>
          <w:noProof/>
        </w:rPr>
        <w:fldChar w:fldCharType="separate"/>
      </w:r>
      <w:r w:rsidR="000614E3" w:rsidRPr="000614E3">
        <w:rPr>
          <w:noProof/>
          <w:lang w:val="ru-RU"/>
        </w:rPr>
        <w:t>36</w:t>
      </w:r>
      <w:r>
        <w:rPr>
          <w:noProof/>
        </w:rPr>
        <w:fldChar w:fldCharType="end"/>
      </w:r>
    </w:p>
    <w:p w:rsidR="00C92ECD" w:rsidRDefault="00C92ECD" w:rsidP="00C92ECD">
      <w:pPr>
        <w:pStyle w:val="TOC1"/>
        <w:tabs>
          <w:tab w:val="right" w:leader="dot" w:pos="9345"/>
        </w:tabs>
        <w:ind w:firstLine="0"/>
        <w:rPr>
          <w:rFonts w:asciiTheme="minorHAnsi" w:eastAsiaTheme="minorEastAsia" w:hAnsiTheme="minorHAnsi"/>
          <w:noProof/>
          <w:color w:val="auto"/>
          <w:kern w:val="2"/>
          <w:sz w:val="24"/>
          <w:szCs w:val="24"/>
          <w:lang w:val="en-RU" w:eastAsia="en-GB"/>
          <w14:ligatures w14:val="standardContextual"/>
        </w:rPr>
      </w:pPr>
      <w:r w:rsidRPr="004650C2">
        <w:rPr>
          <w:noProof/>
          <w:lang w:val="ru-RU"/>
        </w:rPr>
        <w:t>Приложение Б.</w:t>
      </w:r>
      <w:r>
        <w:rPr>
          <w:noProof/>
        </w:rPr>
        <w:tab/>
      </w:r>
      <w:r>
        <w:rPr>
          <w:noProof/>
        </w:rPr>
        <w:fldChar w:fldCharType="begin"/>
      </w:r>
      <w:r>
        <w:rPr>
          <w:noProof/>
        </w:rPr>
        <w:instrText xml:space="preserve"> PAGEREF _Toc227099868 \h </w:instrText>
      </w:r>
      <w:r>
        <w:rPr>
          <w:noProof/>
        </w:rPr>
      </w:r>
      <w:r>
        <w:rPr>
          <w:noProof/>
        </w:rPr>
        <w:fldChar w:fldCharType="separate"/>
      </w:r>
      <w:r w:rsidR="000614E3">
        <w:rPr>
          <w:noProof/>
        </w:rPr>
        <w:t>37</w:t>
      </w:r>
      <w:r>
        <w:rPr>
          <w:noProof/>
        </w:rPr>
        <w:fldChar w:fldCharType="end"/>
      </w:r>
    </w:p>
    <w:p w:rsidR="00DB15C9" w:rsidRPr="00FE0A7A" w:rsidRDefault="00000000" w:rsidP="004F48B9">
      <w:pPr>
        <w:rPr>
          <w:lang w:val="ru-RU"/>
        </w:rPr>
      </w:pPr>
      <w:r>
        <w:fldChar w:fldCharType="end"/>
      </w:r>
    </w:p>
    <w:p w:rsidR="00DB15C9" w:rsidRDefault="00000000" w:rsidP="004F48B9">
      <w:pPr>
        <w:pStyle w:val="Heading1"/>
        <w:ind w:firstLine="0"/>
        <w:jc w:val="left"/>
      </w:pPr>
      <w:r w:rsidRPr="00FE0A7A">
        <w:rPr>
          <w:lang w:val="ru-RU"/>
        </w:rPr>
        <w:br w:type="page"/>
      </w:r>
      <w:bookmarkStart w:id="14" w:name="_Toc227069814"/>
      <w:bookmarkStart w:id="15" w:name="_Toc227099726"/>
      <w:bookmarkStart w:id="16" w:name="_Toc227099848"/>
      <w:r>
        <w:lastRenderedPageBreak/>
        <w:t>СПИСОК ИСПОЛЬЗУЕМЫХ СОКРАЩЕНИЙ</w:t>
      </w:r>
      <w:bookmarkEnd w:id="14"/>
      <w:bookmarkEnd w:id="15"/>
      <w:bookmarkEnd w:id="16"/>
    </w:p>
    <w:tbl>
      <w:tblPr>
        <w:tblStyle w:val="TableGrid"/>
        <w:tblW w:w="0" w:type="auto"/>
        <w:jc w:val="center"/>
        <w:tblLook w:val="04A0" w:firstRow="1" w:lastRow="0" w:firstColumn="1" w:lastColumn="0" w:noHBand="0" w:noVBand="1"/>
      </w:tblPr>
      <w:tblGrid>
        <w:gridCol w:w="1701"/>
        <w:gridCol w:w="7370"/>
      </w:tblGrid>
      <w:tr w:rsidR="00DB15C9" w:rsidTr="003759C1">
        <w:trPr>
          <w:tblHeade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jc w:val="left"/>
            </w:pPr>
            <w:proofErr w:type="spellStart"/>
            <w:r>
              <w:rPr>
                <w:b/>
                <w:sz w:val="24"/>
              </w:rPr>
              <w:t>Сокращение</w:t>
            </w:r>
            <w:proofErr w:type="spellEnd"/>
          </w:p>
        </w:tc>
        <w:tc>
          <w:tcPr>
            <w:tcW w:w="7370" w:type="dxa"/>
            <w:tcMar>
              <w:top w:w="90" w:type="dxa"/>
              <w:left w:w="120" w:type="dxa"/>
              <w:bottom w:w="90" w:type="dxa"/>
              <w:right w:w="120" w:type="dxa"/>
            </w:tcMar>
            <w:vAlign w:val="center"/>
          </w:tcPr>
          <w:p w:rsidR="00DB15C9" w:rsidRDefault="00000000" w:rsidP="004F48B9">
            <w:pPr>
              <w:spacing w:line="240" w:lineRule="auto"/>
              <w:ind w:firstLine="0"/>
              <w:jc w:val="left"/>
            </w:pPr>
            <w:proofErr w:type="spellStart"/>
            <w:r>
              <w:rPr>
                <w:b/>
                <w:sz w:val="24"/>
              </w:rPr>
              <w:t>Расшифровка</w:t>
            </w:r>
            <w:proofErr w:type="spellEnd"/>
          </w:p>
        </w:tc>
      </w:tr>
      <w:tr w:rsidR="00DB15C9">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API</w:t>
            </w:r>
          </w:p>
        </w:tc>
        <w:tc>
          <w:tcPr>
            <w:tcW w:w="7370" w:type="dxa"/>
            <w:tcMar>
              <w:top w:w="90" w:type="dxa"/>
              <w:left w:w="120" w:type="dxa"/>
              <w:bottom w:w="90" w:type="dxa"/>
              <w:right w:w="120" w:type="dxa"/>
            </w:tcMar>
            <w:vAlign w:val="center"/>
          </w:tcPr>
          <w:p w:rsidR="00DB15C9" w:rsidRDefault="00000000" w:rsidP="004F48B9">
            <w:pPr>
              <w:spacing w:line="240" w:lineRule="auto"/>
              <w:ind w:firstLine="0"/>
            </w:pPr>
            <w:r>
              <w:rPr>
                <w:sz w:val="24"/>
              </w:rPr>
              <w:t xml:space="preserve">Application Programming Interface, </w:t>
            </w:r>
            <w:proofErr w:type="spellStart"/>
            <w:r>
              <w:rPr>
                <w:sz w:val="24"/>
              </w:rPr>
              <w:t>программный</w:t>
            </w:r>
            <w:proofErr w:type="spellEnd"/>
            <w:r>
              <w:rPr>
                <w:sz w:val="24"/>
              </w:rPr>
              <w:t xml:space="preserve"> </w:t>
            </w:r>
            <w:proofErr w:type="spellStart"/>
            <w:r>
              <w:rPr>
                <w:sz w:val="24"/>
              </w:rPr>
              <w:t>интерфейс</w:t>
            </w:r>
            <w:proofErr w:type="spellEnd"/>
            <w:r>
              <w:rPr>
                <w:sz w:val="24"/>
              </w:rPr>
              <w:t xml:space="preserve"> </w:t>
            </w:r>
            <w:proofErr w:type="spellStart"/>
            <w:r>
              <w:rPr>
                <w:sz w:val="24"/>
              </w:rPr>
              <w:t>приложения</w:t>
            </w:r>
            <w:proofErr w:type="spellEnd"/>
          </w:p>
        </w:tc>
      </w:tr>
      <w:tr w:rsidR="00DB15C9" w:rsidRPr="007B65D2">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CRUD</w:t>
            </w:r>
          </w:p>
        </w:tc>
        <w:tc>
          <w:tcPr>
            <w:tcW w:w="7370"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Pr>
                <w:sz w:val="24"/>
              </w:rPr>
              <w:t>Create</w:t>
            </w:r>
            <w:r w:rsidRPr="00FE0A7A">
              <w:rPr>
                <w:sz w:val="24"/>
                <w:lang w:val="ru-RU"/>
              </w:rPr>
              <w:t xml:space="preserve">, </w:t>
            </w:r>
            <w:r>
              <w:rPr>
                <w:sz w:val="24"/>
              </w:rPr>
              <w:t>Read</w:t>
            </w:r>
            <w:r w:rsidRPr="00FE0A7A">
              <w:rPr>
                <w:sz w:val="24"/>
                <w:lang w:val="ru-RU"/>
              </w:rPr>
              <w:t xml:space="preserve">, </w:t>
            </w:r>
            <w:r>
              <w:rPr>
                <w:sz w:val="24"/>
              </w:rPr>
              <w:t>Update</w:t>
            </w:r>
            <w:r w:rsidRPr="00FE0A7A">
              <w:rPr>
                <w:sz w:val="24"/>
                <w:lang w:val="ru-RU"/>
              </w:rPr>
              <w:t xml:space="preserve">, </w:t>
            </w:r>
            <w:r>
              <w:rPr>
                <w:sz w:val="24"/>
              </w:rPr>
              <w:t>Delete</w:t>
            </w:r>
            <w:r w:rsidRPr="00FE0A7A">
              <w:rPr>
                <w:sz w:val="24"/>
                <w:lang w:val="ru-RU"/>
              </w:rPr>
              <w:t>, операции создания, чтения, изменения и удаления</w:t>
            </w:r>
          </w:p>
        </w:tc>
      </w:tr>
      <w:tr w:rsidR="00DB15C9">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CI/CD</w:t>
            </w:r>
          </w:p>
        </w:tc>
        <w:tc>
          <w:tcPr>
            <w:tcW w:w="7370" w:type="dxa"/>
            <w:tcMar>
              <w:top w:w="90" w:type="dxa"/>
              <w:left w:w="120" w:type="dxa"/>
              <w:bottom w:w="90" w:type="dxa"/>
              <w:right w:w="120" w:type="dxa"/>
            </w:tcMar>
            <w:vAlign w:val="center"/>
          </w:tcPr>
          <w:p w:rsidR="00DB15C9" w:rsidRDefault="00000000" w:rsidP="004F48B9">
            <w:pPr>
              <w:spacing w:line="240" w:lineRule="auto"/>
              <w:ind w:firstLine="0"/>
            </w:pPr>
            <w:r>
              <w:rPr>
                <w:sz w:val="24"/>
              </w:rPr>
              <w:t xml:space="preserve">Continuous Integration / Continuous Delivery, </w:t>
            </w:r>
            <w:proofErr w:type="spellStart"/>
            <w:r>
              <w:rPr>
                <w:sz w:val="24"/>
              </w:rPr>
              <w:t>непрерывная</w:t>
            </w:r>
            <w:proofErr w:type="spellEnd"/>
            <w:r>
              <w:rPr>
                <w:sz w:val="24"/>
              </w:rPr>
              <w:t xml:space="preserve"> </w:t>
            </w:r>
            <w:proofErr w:type="spellStart"/>
            <w:r>
              <w:rPr>
                <w:sz w:val="24"/>
              </w:rPr>
              <w:t>интеграция</w:t>
            </w:r>
            <w:proofErr w:type="spellEnd"/>
            <w:r>
              <w:rPr>
                <w:sz w:val="24"/>
              </w:rPr>
              <w:t xml:space="preserve"> и </w:t>
            </w:r>
            <w:proofErr w:type="spellStart"/>
            <w:r>
              <w:rPr>
                <w:sz w:val="24"/>
              </w:rPr>
              <w:t>доставка</w:t>
            </w:r>
            <w:proofErr w:type="spellEnd"/>
          </w:p>
        </w:tc>
      </w:tr>
      <w:tr w:rsidR="00DB15C9" w:rsidRPr="007B65D2">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GeoJSON</w:t>
            </w:r>
            <w:proofErr w:type="spellEnd"/>
          </w:p>
        </w:tc>
        <w:tc>
          <w:tcPr>
            <w:tcW w:w="7370"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sidRPr="00FE0A7A">
              <w:rPr>
                <w:sz w:val="24"/>
                <w:lang w:val="ru-RU"/>
              </w:rPr>
              <w:t xml:space="preserve">формат представления геопространственных объектов на основе </w:t>
            </w:r>
            <w:r>
              <w:rPr>
                <w:sz w:val="24"/>
              </w:rPr>
              <w:t>JSON</w:t>
            </w:r>
          </w:p>
        </w:tc>
      </w:tr>
      <w:tr w:rsidR="00DB15C9" w:rsidRPr="007B65D2">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JWT</w:t>
            </w:r>
          </w:p>
        </w:tc>
        <w:tc>
          <w:tcPr>
            <w:tcW w:w="7370"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Pr>
                <w:sz w:val="24"/>
              </w:rPr>
              <w:t>JSON</w:t>
            </w:r>
            <w:r w:rsidRPr="00FE0A7A">
              <w:rPr>
                <w:sz w:val="24"/>
                <w:lang w:val="ru-RU"/>
              </w:rPr>
              <w:t xml:space="preserve"> </w:t>
            </w:r>
            <w:r>
              <w:rPr>
                <w:sz w:val="24"/>
              </w:rPr>
              <w:t>Web</w:t>
            </w:r>
            <w:r w:rsidRPr="00FE0A7A">
              <w:rPr>
                <w:sz w:val="24"/>
                <w:lang w:val="ru-RU"/>
              </w:rPr>
              <w:t xml:space="preserve"> </w:t>
            </w:r>
            <w:r>
              <w:rPr>
                <w:sz w:val="24"/>
              </w:rPr>
              <w:t>Token</w:t>
            </w:r>
            <w:r w:rsidRPr="00FE0A7A">
              <w:rPr>
                <w:sz w:val="24"/>
                <w:lang w:val="ru-RU"/>
              </w:rPr>
              <w:t>, токен аутентификации и авторизации</w:t>
            </w:r>
          </w:p>
        </w:tc>
      </w:tr>
      <w:tr w:rsidR="00DB15C9">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KML</w:t>
            </w:r>
          </w:p>
        </w:tc>
        <w:tc>
          <w:tcPr>
            <w:tcW w:w="7370" w:type="dxa"/>
            <w:tcMar>
              <w:top w:w="90" w:type="dxa"/>
              <w:left w:w="120" w:type="dxa"/>
              <w:bottom w:w="90" w:type="dxa"/>
              <w:right w:w="120" w:type="dxa"/>
            </w:tcMar>
            <w:vAlign w:val="center"/>
          </w:tcPr>
          <w:p w:rsidR="00DB15C9" w:rsidRDefault="00000000" w:rsidP="004F48B9">
            <w:pPr>
              <w:spacing w:line="240" w:lineRule="auto"/>
              <w:ind w:firstLine="0"/>
            </w:pPr>
            <w:r>
              <w:rPr>
                <w:sz w:val="24"/>
              </w:rPr>
              <w:t xml:space="preserve">Keyhole Markup Language, </w:t>
            </w:r>
            <w:proofErr w:type="spellStart"/>
            <w:r>
              <w:rPr>
                <w:sz w:val="24"/>
              </w:rPr>
              <w:t>язык</w:t>
            </w:r>
            <w:proofErr w:type="spellEnd"/>
            <w:r>
              <w:rPr>
                <w:sz w:val="24"/>
              </w:rPr>
              <w:t xml:space="preserve"> </w:t>
            </w:r>
            <w:proofErr w:type="spellStart"/>
            <w:r>
              <w:rPr>
                <w:sz w:val="24"/>
              </w:rPr>
              <w:t>разметки</w:t>
            </w:r>
            <w:proofErr w:type="spellEnd"/>
            <w:r>
              <w:rPr>
                <w:sz w:val="24"/>
              </w:rPr>
              <w:t xml:space="preserve"> </w:t>
            </w:r>
            <w:proofErr w:type="spellStart"/>
            <w:r>
              <w:rPr>
                <w:sz w:val="24"/>
              </w:rPr>
              <w:t>геоданных</w:t>
            </w:r>
            <w:proofErr w:type="spellEnd"/>
          </w:p>
        </w:tc>
      </w:tr>
      <w:tr w:rsidR="00DB15C9">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REST</w:t>
            </w:r>
          </w:p>
        </w:tc>
        <w:tc>
          <w:tcPr>
            <w:tcW w:w="7370" w:type="dxa"/>
            <w:tcMar>
              <w:top w:w="90" w:type="dxa"/>
              <w:left w:w="120" w:type="dxa"/>
              <w:bottom w:w="90" w:type="dxa"/>
              <w:right w:w="120" w:type="dxa"/>
            </w:tcMar>
            <w:vAlign w:val="center"/>
          </w:tcPr>
          <w:p w:rsidR="00DB15C9" w:rsidRDefault="00000000" w:rsidP="004F48B9">
            <w:pPr>
              <w:spacing w:line="240" w:lineRule="auto"/>
              <w:ind w:firstLine="0"/>
            </w:pPr>
            <w:r>
              <w:rPr>
                <w:sz w:val="24"/>
              </w:rPr>
              <w:t xml:space="preserve">Representational State Transfer, </w:t>
            </w:r>
            <w:proofErr w:type="spellStart"/>
            <w:r>
              <w:rPr>
                <w:sz w:val="24"/>
              </w:rPr>
              <w:t>стиль</w:t>
            </w:r>
            <w:proofErr w:type="spellEnd"/>
            <w:r>
              <w:rPr>
                <w:sz w:val="24"/>
              </w:rPr>
              <w:t xml:space="preserve"> </w:t>
            </w:r>
            <w:proofErr w:type="spellStart"/>
            <w:r>
              <w:rPr>
                <w:sz w:val="24"/>
              </w:rPr>
              <w:t>построения</w:t>
            </w:r>
            <w:proofErr w:type="spellEnd"/>
            <w:r>
              <w:rPr>
                <w:sz w:val="24"/>
              </w:rPr>
              <w:t xml:space="preserve"> </w:t>
            </w:r>
            <w:proofErr w:type="spellStart"/>
            <w:r>
              <w:rPr>
                <w:sz w:val="24"/>
              </w:rPr>
              <w:t>веб-сервисов</w:t>
            </w:r>
            <w:proofErr w:type="spellEnd"/>
          </w:p>
        </w:tc>
      </w:tr>
      <w:tr w:rsidR="00DB15C9" w:rsidRPr="007B65D2">
        <w:trPr>
          <w:jc w:val="center"/>
        </w:trPr>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SLA/SLO/SLI</w:t>
            </w:r>
          </w:p>
        </w:tc>
        <w:tc>
          <w:tcPr>
            <w:tcW w:w="7370" w:type="dxa"/>
            <w:tcMar>
              <w:top w:w="90" w:type="dxa"/>
              <w:left w:w="120" w:type="dxa"/>
              <w:bottom w:w="90" w:type="dxa"/>
              <w:right w:w="120" w:type="dxa"/>
            </w:tcMar>
            <w:vAlign w:val="center"/>
          </w:tcPr>
          <w:p w:rsidR="00DB15C9" w:rsidRPr="00FE0A7A" w:rsidRDefault="00000000" w:rsidP="004F48B9">
            <w:pPr>
              <w:keepNext/>
              <w:spacing w:line="240" w:lineRule="auto"/>
              <w:ind w:firstLine="0"/>
              <w:rPr>
                <w:lang w:val="ru-RU"/>
              </w:rPr>
            </w:pPr>
            <w:r w:rsidRPr="00FE0A7A">
              <w:rPr>
                <w:sz w:val="24"/>
                <w:lang w:val="ru-RU"/>
              </w:rPr>
              <w:t>показатели качества и доступности программного сервиса</w:t>
            </w:r>
          </w:p>
        </w:tc>
      </w:tr>
    </w:tbl>
    <w:p w:rsidR="003759C1" w:rsidRPr="003759C1" w:rsidRDefault="003759C1" w:rsidP="004F48B9">
      <w:pPr>
        <w:pStyle w:val="Cap"/>
        <w:spacing w:line="360" w:lineRule="auto"/>
        <w:rPr>
          <w:lang w:val="ru-RU"/>
        </w:rPr>
      </w:pPr>
      <w:r w:rsidRPr="003759C1">
        <w:rPr>
          <w:lang w:val="ru-RU"/>
        </w:rPr>
        <w:t>Таблица 1 - Перечень основных сокращений, использованных в работе</w:t>
      </w:r>
    </w:p>
    <w:p w:rsidR="00DB15C9" w:rsidRPr="00FE0A7A" w:rsidRDefault="00000000" w:rsidP="004F48B9">
      <w:pPr>
        <w:rPr>
          <w:lang w:val="ru-RU"/>
        </w:rPr>
      </w:pPr>
      <w:r w:rsidRPr="00FE0A7A">
        <w:rPr>
          <w:lang w:val="ru-RU"/>
        </w:rPr>
        <w:br w:type="page"/>
      </w:r>
    </w:p>
    <w:p w:rsidR="00FE0A7A" w:rsidRPr="00C62657" w:rsidRDefault="00FE0A7A" w:rsidP="004F48B9">
      <w:pPr>
        <w:pStyle w:val="Heading1"/>
        <w:ind w:firstLine="0"/>
        <w:rPr>
          <w:lang w:val="ru-RU"/>
        </w:rPr>
      </w:pPr>
      <w:bookmarkStart w:id="17" w:name="_Toc227061874"/>
      <w:bookmarkStart w:id="18" w:name="_Toc227062935"/>
      <w:bookmarkStart w:id="19" w:name="_Toc227099849"/>
      <w:r w:rsidRPr="00C62657">
        <w:rPr>
          <w:lang w:val="ru-RU"/>
        </w:rPr>
        <w:lastRenderedPageBreak/>
        <w:t>Введение</w:t>
      </w:r>
      <w:bookmarkEnd w:id="17"/>
      <w:bookmarkEnd w:id="18"/>
      <w:bookmarkEnd w:id="19"/>
    </w:p>
    <w:p w:rsidR="00FE0A7A" w:rsidRPr="00C62657" w:rsidRDefault="00FE0A7A" w:rsidP="004F48B9">
      <w:pPr>
        <w:pStyle w:val="BodyText0"/>
        <w:rPr>
          <w:lang w:val="ru-RU"/>
        </w:rPr>
      </w:pPr>
      <w:r w:rsidRPr="00C62657">
        <w:rPr>
          <w:lang w:val="ru-RU"/>
        </w:rPr>
        <w:t xml:space="preserve">Актуальность темы выпускной квалификационной работы определяется одновременно двумя тенденциями. С одной стороны, в гражданской авиации и смежных отраслях стремительно увеличивается объём пространственно-временных данных, поступающих от бортовых транспондеров, наземных приёмников, агрегаторов и внешних </w:t>
      </w:r>
      <w:r>
        <w:t>API</w:t>
      </w:r>
      <w:r w:rsidRPr="00C62657">
        <w:rPr>
          <w:lang w:val="ru-RU"/>
        </w:rPr>
        <w:t>. С другой стороны, растёт спрос на прикладные сервисы, которые не просто визуализируют воздушную обстановку на карте, а позволяют в реальном времени отслеживать выполнение событийных условий: вход воздушного судна в контролируемую зону, превышение заданной скорости, выход за пределы маршрута, появление аварийного кода ответчика и другие ситуации, требующие немедленной реакции оператора или автоматической доставки уведомления заинтересованным системам.</w:t>
      </w:r>
    </w:p>
    <w:p w:rsidR="00FE0A7A" w:rsidRPr="00C62657" w:rsidRDefault="00FE0A7A" w:rsidP="004F48B9">
      <w:pPr>
        <w:pStyle w:val="BodyText0"/>
        <w:rPr>
          <w:lang w:val="ru-RU"/>
        </w:rPr>
      </w:pPr>
      <w:r w:rsidRPr="00C62657">
        <w:rPr>
          <w:lang w:val="ru-RU"/>
        </w:rPr>
        <w:t xml:space="preserve">Для стартапа </w:t>
      </w:r>
      <w:proofErr w:type="spellStart"/>
      <w:r>
        <w:t>SkyWays</w:t>
      </w:r>
      <w:proofErr w:type="spellEnd"/>
      <w:r w:rsidRPr="00C62657">
        <w:rPr>
          <w:lang w:val="ru-RU"/>
        </w:rPr>
        <w:t xml:space="preserve"> это означает необходимость перехода от «простой карты полётов» к полнофункциональной платформе пространственной аналитики. Такая платформа должна объединять хранение </w:t>
      </w:r>
      <w:proofErr w:type="spellStart"/>
      <w:r w:rsidRPr="00C62657">
        <w:rPr>
          <w:lang w:val="ru-RU"/>
        </w:rPr>
        <w:t>геообъектов</w:t>
      </w:r>
      <w:proofErr w:type="spellEnd"/>
      <w:r w:rsidRPr="00C62657">
        <w:rPr>
          <w:lang w:val="ru-RU"/>
        </w:rPr>
        <w:t xml:space="preserve">, работу со слоями, обработку треков движения, настройку </w:t>
      </w:r>
      <w:proofErr w:type="spellStart"/>
      <w:r w:rsidRPr="00C62657">
        <w:rPr>
          <w:lang w:val="ru-RU"/>
        </w:rPr>
        <w:t>геофильтров</w:t>
      </w:r>
      <w:proofErr w:type="spellEnd"/>
      <w:r w:rsidRPr="00C62657">
        <w:rPr>
          <w:lang w:val="ru-RU"/>
        </w:rPr>
        <w:t xml:space="preserve">, историю срабатываний и безопасную доставку уведомлений через интерфейс, электронную почту и </w:t>
      </w:r>
      <w:r>
        <w:t>webhook</w:t>
      </w:r>
      <w:r w:rsidRPr="00C62657">
        <w:rPr>
          <w:lang w:val="ru-RU"/>
        </w:rPr>
        <w:t>. При этом решение должно быть расширяемым, пригодным для микросервисного развёртывания и достаточно производительным для обработки большого количества сообщений о перемещении объектов.</w:t>
      </w:r>
    </w:p>
    <w:p w:rsidR="00FE0A7A" w:rsidRPr="00C62657" w:rsidRDefault="00FE0A7A" w:rsidP="004F48B9">
      <w:pPr>
        <w:pStyle w:val="BodyText0"/>
        <w:rPr>
          <w:lang w:val="ru-RU"/>
        </w:rPr>
      </w:pPr>
      <w:r w:rsidRPr="00C62657">
        <w:rPr>
          <w:lang w:val="ru-RU"/>
        </w:rPr>
        <w:t xml:space="preserve">Настоящая выпускная квалификационная работа выполняется в форме диплома как стартап-проект. Это означает, что в работе рассматриваются не только архитектура и программная реализация онлайн-карты авиасообщений, но и продуктовая логика </w:t>
      </w:r>
      <w:proofErr w:type="spellStart"/>
      <w:r>
        <w:t>SkyWays</w:t>
      </w:r>
      <w:proofErr w:type="spellEnd"/>
      <w:r w:rsidRPr="00C62657">
        <w:rPr>
          <w:lang w:val="ru-RU"/>
        </w:rPr>
        <w:t>: целевая аудитория, рыночная ниша, бизнес-модель вывода на рынок и экономическая эффективность коммерциализации сервиса.</w:t>
      </w:r>
    </w:p>
    <w:p w:rsidR="00FE0A7A" w:rsidRPr="00C62657" w:rsidRDefault="00FE0A7A" w:rsidP="004F48B9">
      <w:pPr>
        <w:pStyle w:val="BodyText0"/>
        <w:rPr>
          <w:lang w:val="ru-RU"/>
        </w:rPr>
      </w:pPr>
      <w:r w:rsidRPr="00C62657">
        <w:rPr>
          <w:lang w:val="ru-RU"/>
        </w:rPr>
        <w:t xml:space="preserve">Целью выпускной квалификационной работы является проектирование и описание реализации онлайн-карты авиасообщений на основе стартапа </w:t>
      </w:r>
      <w:proofErr w:type="spellStart"/>
      <w:r>
        <w:lastRenderedPageBreak/>
        <w:t>SkyWays</w:t>
      </w:r>
      <w:proofErr w:type="spellEnd"/>
      <w:r w:rsidRPr="00C62657">
        <w:rPr>
          <w:lang w:val="ru-RU"/>
        </w:rPr>
        <w:t xml:space="preserve"> как коммерчески применимого сервиса авиационной аналитики с подсистемой </w:t>
      </w:r>
      <w:proofErr w:type="spellStart"/>
      <w:r w:rsidRPr="00C62657">
        <w:rPr>
          <w:lang w:val="ru-RU"/>
        </w:rPr>
        <w:t>геофильтров</w:t>
      </w:r>
      <w:proofErr w:type="spellEnd"/>
      <w:r w:rsidRPr="00C62657">
        <w:rPr>
          <w:lang w:val="ru-RU"/>
        </w:rPr>
        <w:t xml:space="preserve"> и оповещений, обеспечивающей обработку потоковых данных о полётах и формирование уведомлений по пространственным и атрибутивным условиям.</w:t>
      </w:r>
    </w:p>
    <w:p w:rsidR="00FE0A7A" w:rsidRPr="00C62657" w:rsidRDefault="00FE0A7A" w:rsidP="004F48B9">
      <w:pPr>
        <w:pStyle w:val="BodyText0"/>
        <w:rPr>
          <w:lang w:val="ru-RU"/>
        </w:rPr>
      </w:pPr>
      <w:r w:rsidRPr="00C62657">
        <w:rPr>
          <w:lang w:val="ru-RU"/>
        </w:rPr>
        <w:t xml:space="preserve">Для достижения поставленной цели решаются следующие задачи: провести сравнительный анализ существующих сервисов-аналогов по обработке пространственных событий в реальном времени и системам </w:t>
      </w:r>
      <w:proofErr w:type="spellStart"/>
      <w:r w:rsidRPr="00C62657">
        <w:rPr>
          <w:lang w:val="ru-RU"/>
        </w:rPr>
        <w:t>геофильтрации</w:t>
      </w:r>
      <w:proofErr w:type="spellEnd"/>
      <w:r w:rsidRPr="00C62657">
        <w:rPr>
          <w:lang w:val="ru-RU"/>
        </w:rPr>
        <w:t xml:space="preserve">; исследовать методы обработки потоковых пространственных данных и алгоритмы проверки условий </w:t>
      </w:r>
      <w:proofErr w:type="spellStart"/>
      <w:r w:rsidRPr="00C62657">
        <w:rPr>
          <w:lang w:val="ru-RU"/>
        </w:rPr>
        <w:t>геофильтрации</w:t>
      </w:r>
      <w:proofErr w:type="spellEnd"/>
      <w:r w:rsidRPr="00C62657">
        <w:rPr>
          <w:lang w:val="ru-RU"/>
        </w:rPr>
        <w:t xml:space="preserve">; спроектировать архитектуру подсистемы </w:t>
      </w:r>
      <w:proofErr w:type="spellStart"/>
      <w:r w:rsidRPr="00C62657">
        <w:rPr>
          <w:lang w:val="ru-RU"/>
        </w:rPr>
        <w:t>геофильтров</w:t>
      </w:r>
      <w:proofErr w:type="spellEnd"/>
      <w:r w:rsidRPr="00C62657">
        <w:rPr>
          <w:lang w:val="ru-RU"/>
        </w:rPr>
        <w:t xml:space="preserve">, истории срабатываний и очередей оповещений с использованием </w:t>
      </w:r>
      <w:r>
        <w:t>Redis</w:t>
      </w:r>
      <w:r w:rsidRPr="00C62657">
        <w:rPr>
          <w:lang w:val="ru-RU"/>
        </w:rPr>
        <w:t xml:space="preserve">; разработать </w:t>
      </w:r>
      <w:r>
        <w:t>REST</w:t>
      </w:r>
      <w:r w:rsidRPr="00C62657">
        <w:rPr>
          <w:lang w:val="ru-RU"/>
        </w:rPr>
        <w:t xml:space="preserve"> </w:t>
      </w:r>
      <w:r>
        <w:t>API</w:t>
      </w:r>
      <w:r w:rsidRPr="00C62657">
        <w:rPr>
          <w:lang w:val="ru-RU"/>
        </w:rPr>
        <w:t xml:space="preserve"> для управления </w:t>
      </w:r>
      <w:proofErr w:type="spellStart"/>
      <w:r w:rsidRPr="00C62657">
        <w:rPr>
          <w:lang w:val="ru-RU"/>
        </w:rPr>
        <w:t>геофильтрами</w:t>
      </w:r>
      <w:proofErr w:type="spellEnd"/>
      <w:r w:rsidRPr="00C62657">
        <w:rPr>
          <w:lang w:val="ru-RU"/>
        </w:rPr>
        <w:t xml:space="preserve">, условиями срабатывания и историей уведомлений; описать логику обработки потоковых данных треков и механизм проверки </w:t>
      </w:r>
      <w:proofErr w:type="spellStart"/>
      <w:r w:rsidRPr="00C62657">
        <w:rPr>
          <w:lang w:val="ru-RU"/>
        </w:rPr>
        <w:t>геофильтров</w:t>
      </w:r>
      <w:proofErr w:type="spellEnd"/>
      <w:r w:rsidRPr="00C62657">
        <w:rPr>
          <w:lang w:val="ru-RU"/>
        </w:rPr>
        <w:t xml:space="preserve"> в реальном времени; определить модель хранения, фильтрации и управления статусами оповещений пользователей; показать интеграцию </w:t>
      </w:r>
      <w:r>
        <w:t>WebSocket</w:t>
      </w:r>
      <w:r w:rsidRPr="00C62657">
        <w:rPr>
          <w:lang w:val="ru-RU"/>
        </w:rPr>
        <w:t xml:space="preserve">, аутентификации, авторизации и защищённой доставки уведомлений через пользовательский интерфейс, </w:t>
      </w:r>
      <w:r>
        <w:t>Email</w:t>
      </w:r>
      <w:r w:rsidRPr="00C62657">
        <w:rPr>
          <w:lang w:val="ru-RU"/>
        </w:rPr>
        <w:t xml:space="preserve"> и </w:t>
      </w:r>
      <w:r>
        <w:t>webhook</w:t>
      </w:r>
      <w:r w:rsidRPr="00C62657">
        <w:rPr>
          <w:lang w:val="ru-RU"/>
        </w:rPr>
        <w:t>.</w:t>
      </w:r>
    </w:p>
    <w:p w:rsidR="00FE0A7A" w:rsidRPr="00C62657" w:rsidRDefault="00FE0A7A" w:rsidP="004F48B9">
      <w:pPr>
        <w:pStyle w:val="BodyText0"/>
        <w:rPr>
          <w:lang w:val="ru-RU"/>
        </w:rPr>
      </w:pPr>
      <w:r w:rsidRPr="00C62657">
        <w:rPr>
          <w:lang w:val="ru-RU"/>
        </w:rPr>
        <w:t xml:space="preserve">Объектом исследования является процесс мониторинга авиасообщений на основе геоданных и треков перемещения воздушных судов. Предмет исследования - методы, алгоритмы и программные средства построения веб-платформы, обеспечивающей визуализацию треков, </w:t>
      </w:r>
      <w:proofErr w:type="spellStart"/>
      <w:r w:rsidRPr="00C62657">
        <w:rPr>
          <w:lang w:val="ru-RU"/>
        </w:rPr>
        <w:t>геофильтрацию</w:t>
      </w:r>
      <w:proofErr w:type="spellEnd"/>
      <w:r w:rsidRPr="00C62657">
        <w:rPr>
          <w:lang w:val="ru-RU"/>
        </w:rPr>
        <w:t xml:space="preserve"> событий и уведомление пользователей в реальном времени.</w:t>
      </w:r>
    </w:p>
    <w:p w:rsidR="00FE0A7A" w:rsidRPr="00C62657" w:rsidRDefault="00FE0A7A" w:rsidP="004F48B9">
      <w:pPr>
        <w:pStyle w:val="BodyText0"/>
        <w:rPr>
          <w:lang w:val="ru-RU"/>
        </w:rPr>
      </w:pPr>
      <w:r w:rsidRPr="00C62657">
        <w:rPr>
          <w:lang w:val="ru-RU"/>
        </w:rPr>
        <w:t xml:space="preserve">Практическая значимость работы заключается в систематизации проектных решений для развития </w:t>
      </w:r>
      <w:proofErr w:type="spellStart"/>
      <w:r>
        <w:t>SkyWays</w:t>
      </w:r>
      <w:proofErr w:type="spellEnd"/>
      <w:r w:rsidRPr="00C62657">
        <w:rPr>
          <w:lang w:val="ru-RU"/>
        </w:rPr>
        <w:t xml:space="preserve"> как прикладного сервиса авиационной аналитики и стартап-продукта. Результаты могут быть использованы при разработке боевого прототипа, подготовке технологической документации, пилотном выводе решения на рынок, а также в качестве основы для дальнейшего масштабирования платформы и подключения новых источников данных.</w:t>
      </w:r>
    </w:p>
    <w:p w:rsidR="00FE0A7A" w:rsidRPr="00C62657" w:rsidRDefault="00FE0A7A" w:rsidP="004F48B9">
      <w:pPr>
        <w:pStyle w:val="Heading1"/>
        <w:ind w:firstLine="0"/>
        <w:jc w:val="left"/>
        <w:rPr>
          <w:lang w:val="ru-RU"/>
        </w:rPr>
      </w:pPr>
      <w:bookmarkStart w:id="20" w:name="_Toc227061875"/>
      <w:bookmarkStart w:id="21" w:name="_Toc227062936"/>
      <w:bookmarkStart w:id="22" w:name="_Toc227099850"/>
      <w:r w:rsidRPr="00C62657">
        <w:rPr>
          <w:lang w:val="ru-RU"/>
        </w:rPr>
        <w:lastRenderedPageBreak/>
        <w:t>1 Анализ предметной области и существующих решений</w:t>
      </w:r>
      <w:bookmarkEnd w:id="20"/>
      <w:bookmarkEnd w:id="21"/>
      <w:bookmarkEnd w:id="22"/>
    </w:p>
    <w:p w:rsidR="00FE0A7A" w:rsidRPr="00C62657" w:rsidRDefault="00FE0A7A" w:rsidP="004F48B9">
      <w:pPr>
        <w:pStyle w:val="Heading2"/>
        <w:rPr>
          <w:lang w:val="ru-RU"/>
        </w:rPr>
      </w:pPr>
      <w:r w:rsidRPr="00C62657">
        <w:rPr>
          <w:lang w:val="ru-RU"/>
        </w:rPr>
        <w:tab/>
      </w:r>
      <w:bookmarkStart w:id="23" w:name="_Toc227061876"/>
      <w:bookmarkStart w:id="24" w:name="_Toc227062937"/>
      <w:bookmarkStart w:id="25" w:name="_Toc227099851"/>
      <w:r w:rsidRPr="00C62657">
        <w:rPr>
          <w:lang w:val="ru-RU"/>
        </w:rPr>
        <w:t>1.1 Особенности предметной области мониторинга авиасообщений</w:t>
      </w:r>
      <w:bookmarkEnd w:id="23"/>
      <w:bookmarkEnd w:id="24"/>
      <w:bookmarkEnd w:id="25"/>
    </w:p>
    <w:p w:rsidR="00FE0A7A" w:rsidRPr="00C62657" w:rsidRDefault="00FE0A7A" w:rsidP="004F48B9">
      <w:pPr>
        <w:pStyle w:val="BodyText0"/>
        <w:rPr>
          <w:lang w:val="ru-RU"/>
        </w:rPr>
      </w:pPr>
      <w:r w:rsidRPr="00C62657">
        <w:rPr>
          <w:lang w:val="ru-RU"/>
        </w:rPr>
        <w:t>Система мониторинга авиасообщений относится к классу геоинформационных веб-приложений, в которых статические геоданные неразрывно связаны с потоковыми сообщениями о перемещении объектов. В классических ГИС центральное место занимает работа с картографическими слоями, векторными объектами и пространственными запросами. В авиационном сценарии к этим функциям добавляется высокий темп обновления информации: воздушное судно может передавать координаты, высоту, скорость, курс и дополнительные телеметрические поля с интервалом в несколько секунд или даже чаще. Следовательно, система должна поддерживать одновременную работу как со статическими, так и с динамическими геоданными.</w:t>
      </w:r>
    </w:p>
    <w:p w:rsidR="00FE0A7A" w:rsidRPr="00C62657" w:rsidRDefault="00FE0A7A" w:rsidP="004F48B9">
      <w:pPr>
        <w:pStyle w:val="BodyText0"/>
        <w:rPr>
          <w:lang w:val="ru-RU"/>
        </w:rPr>
      </w:pPr>
      <w:r w:rsidRPr="00C62657">
        <w:rPr>
          <w:lang w:val="ru-RU"/>
        </w:rPr>
        <w:t xml:space="preserve">В рамках проекта </w:t>
      </w:r>
      <w:proofErr w:type="spellStart"/>
      <w:r>
        <w:t>SkyWays</w:t>
      </w:r>
      <w:proofErr w:type="spellEnd"/>
      <w:r w:rsidRPr="00C62657">
        <w:rPr>
          <w:lang w:val="ru-RU"/>
        </w:rPr>
        <w:t xml:space="preserve"> статический контур образуют </w:t>
      </w:r>
      <w:proofErr w:type="spellStart"/>
      <w:r w:rsidRPr="00C62657">
        <w:rPr>
          <w:lang w:val="ru-RU"/>
        </w:rPr>
        <w:t>геообъекты</w:t>
      </w:r>
      <w:proofErr w:type="spellEnd"/>
      <w:r w:rsidRPr="00C62657">
        <w:rPr>
          <w:lang w:val="ru-RU"/>
        </w:rPr>
        <w:t xml:space="preserve"> в формате </w:t>
      </w:r>
      <w:proofErr w:type="spellStart"/>
      <w:r>
        <w:t>GeoJSON</w:t>
      </w:r>
      <w:proofErr w:type="spellEnd"/>
      <w:r w:rsidRPr="00C62657">
        <w:rPr>
          <w:lang w:val="ru-RU"/>
        </w:rPr>
        <w:t xml:space="preserve">: точки, линии и полигоны, описывающие аэропорты, зоны ответственности, контрольные области, пользовательские метки и вспомогательные слои. Динамический контур представлен треками - последовательностями точек, объединённых идентификатором объекта и временной меткой. При этом один и тот же объект данных может участвовать в нескольких пользовательских сценариях: отображаться на карте, служить источником статистики, попадать под действие </w:t>
      </w:r>
      <w:proofErr w:type="spellStart"/>
      <w:r w:rsidRPr="00C62657">
        <w:rPr>
          <w:lang w:val="ru-RU"/>
        </w:rPr>
        <w:t>геофильтров</w:t>
      </w:r>
      <w:proofErr w:type="spellEnd"/>
      <w:r w:rsidRPr="00C62657">
        <w:rPr>
          <w:lang w:val="ru-RU"/>
        </w:rPr>
        <w:t>, инициировать уведомления и формировать журнал событий.</w:t>
      </w:r>
    </w:p>
    <w:p w:rsidR="00FE0A7A" w:rsidRPr="00C62657" w:rsidRDefault="00FE0A7A" w:rsidP="004F48B9">
      <w:pPr>
        <w:pStyle w:val="BodyText0"/>
        <w:rPr>
          <w:lang w:val="ru-RU"/>
        </w:rPr>
      </w:pPr>
      <w:r w:rsidRPr="00C62657">
        <w:rPr>
          <w:lang w:val="ru-RU"/>
        </w:rPr>
        <w:t xml:space="preserve">Особенность авиационной предметной области состоит в необходимости учитывать и пространственные, и временные, и атрибутивные характеристики сообщения. Для оператора недостаточно знать, что самолёт находится «внутри полигона». На практике важно понимать, когда именно произошло вхождение, с какой скоростью двигался объект, какова была высота полёта, какой курс был зафиксирован, относится ли борт к </w:t>
      </w:r>
      <w:r w:rsidRPr="00C62657">
        <w:rPr>
          <w:lang w:val="ru-RU"/>
        </w:rPr>
        <w:lastRenderedPageBreak/>
        <w:t>интересующему источнику, не было ли в этот момент уже сформировано аналогичное уведомление. Отсюда возникает требование к событийной модели, в которой новое сообщение рассматривается не только как очередная точка траектории, но и как потенциальный триггер прикладного события.</w:t>
      </w:r>
    </w:p>
    <w:p w:rsidR="00FE0A7A" w:rsidRPr="00C62657" w:rsidRDefault="00FE0A7A" w:rsidP="004F48B9">
      <w:pPr>
        <w:pStyle w:val="BodyText0"/>
        <w:rPr>
          <w:lang w:val="ru-RU"/>
        </w:rPr>
      </w:pPr>
      <w:r w:rsidRPr="00C62657">
        <w:rPr>
          <w:lang w:val="ru-RU"/>
        </w:rPr>
        <w:t xml:space="preserve">Для предметной области характерна неоднородность источников данных. Позиционная информация может поступать из открытых сетей </w:t>
      </w:r>
      <w:r>
        <w:t>ADS</w:t>
      </w:r>
      <w:r w:rsidRPr="00C62657">
        <w:rPr>
          <w:lang w:val="ru-RU"/>
        </w:rPr>
        <w:t>-</w:t>
      </w:r>
      <w:r>
        <w:t>B</w:t>
      </w:r>
      <w:r w:rsidRPr="00C62657">
        <w:rPr>
          <w:lang w:val="ru-RU"/>
        </w:rPr>
        <w:t xml:space="preserve">, агрегаторов, коммерческих </w:t>
      </w:r>
      <w:r>
        <w:t>API</w:t>
      </w:r>
      <w:r w:rsidRPr="00C62657">
        <w:rPr>
          <w:lang w:val="ru-RU"/>
        </w:rPr>
        <w:t>, тестовых генераторов или внутренних симуляторов. Даже если логика обработки в дальнейшем унифицируется, исходные сообщения различаются по структуре полей, точности, периодичности и полноте. Следовательно, архитектура решения должна предусматривать отдельный слой нормализации, который приводит входящие потоки к единому внутреннему представлению.</w:t>
      </w:r>
    </w:p>
    <w:p w:rsidR="00FE0A7A" w:rsidRPr="00C62657" w:rsidRDefault="00FE0A7A" w:rsidP="004F48B9">
      <w:pPr>
        <w:pStyle w:val="BodyText0"/>
        <w:rPr>
          <w:lang w:val="ru-RU"/>
        </w:rPr>
      </w:pPr>
      <w:r w:rsidRPr="00C62657">
        <w:rPr>
          <w:lang w:val="ru-RU"/>
        </w:rPr>
        <w:t xml:space="preserve">С точки зрения пользовательского опыта онлайн-карта авиасообщений является не просто визуализацией координат. Она выступает центральным рабочим экраном, на котором аналитик сопоставляет маршруты, зоны контроля, историю событий и поступающие уведомления. Поэтому производительность интерфейса определяется не только скоростью рендеринга слоёв, но и способностью сервера быстро выполнять </w:t>
      </w:r>
      <w:proofErr w:type="spellStart"/>
      <w:r w:rsidRPr="00C62657">
        <w:rPr>
          <w:lang w:val="ru-RU"/>
        </w:rPr>
        <w:t>геозапросы</w:t>
      </w:r>
      <w:proofErr w:type="spellEnd"/>
      <w:r w:rsidRPr="00C62657">
        <w:rPr>
          <w:lang w:val="ru-RU"/>
        </w:rPr>
        <w:t>, отдавать треки по временным диапазонам, формировать агрегаты и синхронно доставлять события в интерфейс через канал реального времени.</w:t>
      </w:r>
    </w:p>
    <w:p w:rsidR="00FE0A7A" w:rsidRPr="00C62657" w:rsidRDefault="00FE0A7A" w:rsidP="004F48B9">
      <w:pPr>
        <w:pStyle w:val="BodyText0"/>
        <w:rPr>
          <w:lang w:val="ru-RU"/>
        </w:rPr>
      </w:pPr>
      <w:r w:rsidRPr="00C62657">
        <w:rPr>
          <w:lang w:val="ru-RU"/>
        </w:rPr>
        <w:t xml:space="preserve">Таким образом, предметная область </w:t>
      </w:r>
      <w:proofErr w:type="spellStart"/>
      <w:r>
        <w:t>SkyWays</w:t>
      </w:r>
      <w:proofErr w:type="spellEnd"/>
      <w:r w:rsidRPr="00C62657">
        <w:rPr>
          <w:lang w:val="ru-RU"/>
        </w:rPr>
        <w:t xml:space="preserve"> представляет собой сочетание задач веб-ГИС, потоковой обработки событий, трековой аналитики и многоканального уведомления. Это обстоятельство предопределяет выбор архитектурных подходов: использование документно-ориентированного хранилища с геопространственными индексами, выделение независимой подсистемы треков и </w:t>
      </w:r>
      <w:proofErr w:type="spellStart"/>
      <w:r w:rsidRPr="00C62657">
        <w:rPr>
          <w:lang w:val="ru-RU"/>
        </w:rPr>
        <w:t>геофильтров</w:t>
      </w:r>
      <w:proofErr w:type="spellEnd"/>
      <w:r w:rsidRPr="00C62657">
        <w:rPr>
          <w:lang w:val="ru-RU"/>
        </w:rPr>
        <w:t>, применение очередей для асинхронной доставки сообщений и использование современных клиентских библиотек визуализации карт.</w:t>
      </w:r>
    </w:p>
    <w:p w:rsidR="00FE0A7A" w:rsidRPr="00C62657" w:rsidRDefault="00FE0A7A" w:rsidP="004F48B9">
      <w:pPr>
        <w:pStyle w:val="BodyText0"/>
        <w:rPr>
          <w:lang w:val="ru-RU"/>
        </w:rPr>
      </w:pPr>
      <w:r w:rsidRPr="00C62657">
        <w:rPr>
          <w:lang w:val="ru-RU"/>
        </w:rPr>
        <w:t xml:space="preserve">Дополнительный аспект, значимый для стартапа, - требования к масштабируемости и поэтапному развитию функционала. На ранней стадии </w:t>
      </w:r>
      <w:r w:rsidRPr="00C62657">
        <w:rPr>
          <w:lang w:val="ru-RU"/>
        </w:rPr>
        <w:lastRenderedPageBreak/>
        <w:t xml:space="preserve">проекту необходимо быстро выводить изменения в продуктивную среду, при этом не связывая весь продукт жёсткой монолитной зависимостью. Это делает особенно востребованным микросервисный подход, при котором сервис треков и сервис </w:t>
      </w:r>
      <w:proofErr w:type="spellStart"/>
      <w:r w:rsidRPr="00C62657">
        <w:rPr>
          <w:lang w:val="ru-RU"/>
        </w:rPr>
        <w:t>геофильтров</w:t>
      </w:r>
      <w:proofErr w:type="spellEnd"/>
      <w:r w:rsidRPr="00C62657">
        <w:rPr>
          <w:lang w:val="ru-RU"/>
        </w:rPr>
        <w:t xml:space="preserve"> могут масштабироваться отдельно от клиентской части или сервиса аутентификации.</w:t>
      </w:r>
    </w:p>
    <w:p w:rsidR="00FE0A7A" w:rsidRPr="00C62657" w:rsidRDefault="00FE0A7A" w:rsidP="004F48B9">
      <w:pPr>
        <w:pStyle w:val="Heading2"/>
        <w:rPr>
          <w:lang w:val="ru-RU"/>
        </w:rPr>
      </w:pPr>
      <w:r w:rsidRPr="00C62657">
        <w:rPr>
          <w:lang w:val="ru-RU"/>
        </w:rPr>
        <w:tab/>
      </w:r>
      <w:bookmarkStart w:id="26" w:name="_Toc227061877"/>
      <w:bookmarkStart w:id="27" w:name="_Toc227062938"/>
      <w:bookmarkStart w:id="28" w:name="_Toc227099852"/>
      <w:r w:rsidRPr="00C62657">
        <w:rPr>
          <w:lang w:val="ru-RU"/>
        </w:rPr>
        <w:t>1.2 Анализ существующих сервисов-аналогов</w:t>
      </w:r>
      <w:bookmarkEnd w:id="26"/>
      <w:bookmarkEnd w:id="27"/>
      <w:bookmarkEnd w:id="28"/>
    </w:p>
    <w:p w:rsidR="00FE0A7A" w:rsidRPr="00C62657" w:rsidRDefault="00FE0A7A" w:rsidP="004F48B9">
      <w:pPr>
        <w:pStyle w:val="BodyText0"/>
        <w:rPr>
          <w:lang w:val="ru-RU"/>
        </w:rPr>
      </w:pPr>
      <w:r w:rsidRPr="00C62657">
        <w:rPr>
          <w:lang w:val="ru-RU"/>
        </w:rPr>
        <w:t xml:space="preserve">Для выбора направления развития </w:t>
      </w:r>
      <w:proofErr w:type="spellStart"/>
      <w:r>
        <w:t>SkyWays</w:t>
      </w:r>
      <w:proofErr w:type="spellEnd"/>
      <w:r w:rsidRPr="00C62657">
        <w:rPr>
          <w:lang w:val="ru-RU"/>
        </w:rPr>
        <w:t xml:space="preserve"> были проанализированы несколько классов аналогов: публичные авиационные сервисы слежения за полётами, открытые исследовательские платформы, независимые сети приёма </w:t>
      </w:r>
      <w:r>
        <w:t>ADS</w:t>
      </w:r>
      <w:r w:rsidRPr="00C62657">
        <w:rPr>
          <w:lang w:val="ru-RU"/>
        </w:rPr>
        <w:t>-</w:t>
      </w:r>
      <w:r>
        <w:t>B</w:t>
      </w:r>
      <w:r w:rsidRPr="00C62657">
        <w:rPr>
          <w:lang w:val="ru-RU"/>
        </w:rPr>
        <w:t xml:space="preserve"> и корпоративные геоинформационные решения. Анализ показал, что ни один из существующих классов не закрывает одновременно все потребности проекта: открытую интеграцию, контроль собственной модели данных, настраиваемые </w:t>
      </w:r>
      <w:proofErr w:type="spellStart"/>
      <w:r w:rsidRPr="00C62657">
        <w:rPr>
          <w:lang w:val="ru-RU"/>
        </w:rPr>
        <w:t>геофильтры</w:t>
      </w:r>
      <w:proofErr w:type="spellEnd"/>
      <w:r w:rsidRPr="00C62657">
        <w:rPr>
          <w:lang w:val="ru-RU"/>
        </w:rPr>
        <w:t xml:space="preserve"> и гибкую доставку событий в пользовательские каналы.</w:t>
      </w:r>
    </w:p>
    <w:p w:rsidR="00FE0A7A" w:rsidRPr="00C62657" w:rsidRDefault="00FE0A7A" w:rsidP="004F48B9">
      <w:pPr>
        <w:pStyle w:val="BodyText0"/>
        <w:rPr>
          <w:lang w:val="ru-RU"/>
        </w:rPr>
      </w:pPr>
      <w:r w:rsidRPr="00C62657">
        <w:rPr>
          <w:lang w:val="ru-RU"/>
        </w:rPr>
        <w:t xml:space="preserve">К наиболее известным публичным сервисам относятся </w:t>
      </w:r>
      <w:proofErr w:type="spellStart"/>
      <w:r>
        <w:t>Flightradar</w:t>
      </w:r>
      <w:proofErr w:type="spellEnd"/>
      <w:r w:rsidRPr="00C62657">
        <w:rPr>
          <w:lang w:val="ru-RU"/>
        </w:rPr>
        <w:t xml:space="preserve">24 и </w:t>
      </w:r>
      <w:r>
        <w:t>FlightAware</w:t>
      </w:r>
      <w:r w:rsidRPr="00C62657">
        <w:rPr>
          <w:lang w:val="ru-RU"/>
        </w:rPr>
        <w:t xml:space="preserve">. Их сильная сторона - высокий уровень готовности продукта, наглядная визуализация воздушной обстановки, развитый поиск рейсов и исторические данные. Однако подобные решения строятся вокруг закрытой платформенной модели. Пользователь получает удобный интерфейс и частично - коммерческий </w:t>
      </w:r>
      <w:r>
        <w:t>API</w:t>
      </w:r>
      <w:r w:rsidRPr="00C62657">
        <w:rPr>
          <w:lang w:val="ru-RU"/>
        </w:rPr>
        <w:t xml:space="preserve">, но не управляет схемой хранения, политикой хранения данных и логикой собственных </w:t>
      </w:r>
      <w:proofErr w:type="spellStart"/>
      <w:r w:rsidRPr="00C62657">
        <w:rPr>
          <w:lang w:val="ru-RU"/>
        </w:rPr>
        <w:t>геофильтров</w:t>
      </w:r>
      <w:proofErr w:type="spellEnd"/>
      <w:r w:rsidRPr="00C62657">
        <w:rPr>
          <w:lang w:val="ru-RU"/>
        </w:rPr>
        <w:t>. Для стартапа, ориентированного на разработку своего аналитического ядра, это создаёт технологическую зависимость и снижает гибкость развития.</w:t>
      </w:r>
    </w:p>
    <w:p w:rsidR="00FE0A7A" w:rsidRPr="00C62657" w:rsidRDefault="00FE0A7A" w:rsidP="004F48B9">
      <w:pPr>
        <w:pStyle w:val="BodyText0"/>
        <w:rPr>
          <w:lang w:val="ru-RU"/>
        </w:rPr>
      </w:pPr>
      <w:proofErr w:type="spellStart"/>
      <w:r>
        <w:t>OpenSky</w:t>
      </w:r>
      <w:proofErr w:type="spellEnd"/>
      <w:r w:rsidRPr="00C62657">
        <w:rPr>
          <w:lang w:val="ru-RU"/>
        </w:rPr>
        <w:t xml:space="preserve"> </w:t>
      </w:r>
      <w:r>
        <w:t>Network</w:t>
      </w:r>
      <w:r w:rsidRPr="00C62657">
        <w:rPr>
          <w:lang w:val="ru-RU"/>
        </w:rPr>
        <w:t xml:space="preserve"> занимает особое положение: это открытая исследовательская сеть, предоставляющая доступ к реальным данным воздушного движения и поддерживающая как </w:t>
      </w:r>
      <w:r>
        <w:t>live</w:t>
      </w:r>
      <w:r w:rsidRPr="00C62657">
        <w:rPr>
          <w:lang w:val="ru-RU"/>
        </w:rPr>
        <w:t xml:space="preserve">-карту, так и </w:t>
      </w:r>
      <w:r>
        <w:t>API</w:t>
      </w:r>
      <w:r w:rsidRPr="00C62657">
        <w:rPr>
          <w:lang w:val="ru-RU"/>
        </w:rPr>
        <w:t xml:space="preserve"> для научных задач. Сильной стороной </w:t>
      </w:r>
      <w:proofErr w:type="spellStart"/>
      <w:r>
        <w:t>OpenSky</w:t>
      </w:r>
      <w:proofErr w:type="spellEnd"/>
      <w:r w:rsidRPr="00C62657">
        <w:rPr>
          <w:lang w:val="ru-RU"/>
        </w:rPr>
        <w:t xml:space="preserve"> является открытость и большой исторический архив; слабой - ориентация прежде всего на исследовательское использование, а не на кастомизируемую прикладную </w:t>
      </w:r>
      <w:proofErr w:type="spellStart"/>
      <w:r w:rsidRPr="00C62657">
        <w:rPr>
          <w:lang w:val="ru-RU"/>
        </w:rPr>
        <w:t>геофильтрацию</w:t>
      </w:r>
      <w:proofErr w:type="spellEnd"/>
      <w:r w:rsidRPr="00C62657">
        <w:rPr>
          <w:lang w:val="ru-RU"/>
        </w:rPr>
        <w:t xml:space="preserve"> внутри </w:t>
      </w:r>
      <w:r w:rsidRPr="00C62657">
        <w:rPr>
          <w:lang w:val="ru-RU"/>
        </w:rPr>
        <w:lastRenderedPageBreak/>
        <w:t xml:space="preserve">пользовательского интерфейса. Для </w:t>
      </w:r>
      <w:proofErr w:type="spellStart"/>
      <w:r>
        <w:t>SkyWays</w:t>
      </w:r>
      <w:proofErr w:type="spellEnd"/>
      <w:r w:rsidRPr="00C62657">
        <w:rPr>
          <w:lang w:val="ru-RU"/>
        </w:rPr>
        <w:t xml:space="preserve"> данный класс решений важен как источник архитектурных ориентиров и как пример того, насколько ценны открытые данные для построения аналитических сервисов.</w:t>
      </w:r>
    </w:p>
    <w:p w:rsidR="00FE0A7A" w:rsidRPr="00C62657" w:rsidRDefault="00FE0A7A" w:rsidP="004F48B9">
      <w:pPr>
        <w:pStyle w:val="BodyText0"/>
        <w:rPr>
          <w:lang w:val="ru-RU"/>
        </w:rPr>
      </w:pPr>
      <w:r>
        <w:t>ADS</w:t>
      </w:r>
      <w:r w:rsidRPr="00C62657">
        <w:rPr>
          <w:lang w:val="ru-RU"/>
        </w:rPr>
        <w:t>-</w:t>
      </w:r>
      <w:r>
        <w:t>B</w:t>
      </w:r>
      <w:r w:rsidRPr="00C62657">
        <w:rPr>
          <w:lang w:val="ru-RU"/>
        </w:rPr>
        <w:t xml:space="preserve"> </w:t>
      </w:r>
      <w:r>
        <w:t>Exchange</w:t>
      </w:r>
      <w:r w:rsidRPr="00C62657">
        <w:rPr>
          <w:lang w:val="ru-RU"/>
        </w:rPr>
        <w:t xml:space="preserve"> демонстрирует другой сценарий: независимую сеть приёмников с упором на открытость данных и историческую глубину. Сервис предлагает </w:t>
      </w:r>
      <w:r>
        <w:t>live</w:t>
      </w:r>
      <w:r w:rsidRPr="00C62657">
        <w:rPr>
          <w:lang w:val="ru-RU"/>
        </w:rPr>
        <w:t xml:space="preserve">-трекинг и </w:t>
      </w:r>
      <w:r>
        <w:t>API</w:t>
      </w:r>
      <w:r w:rsidRPr="00C62657">
        <w:rPr>
          <w:lang w:val="ru-RU"/>
        </w:rPr>
        <w:t>-доступ, что делает его полезным ориентиром с точки зрения работы с «сырыми» потоковыми сообщениями. Но, как и другие внешние поставщики, он не решает задачу построения внутренней подсистемы оповещений, которую можно встроить в собственный продукт с контролируемой авторизацией и пользовательскими ролями.</w:t>
      </w:r>
    </w:p>
    <w:p w:rsidR="00FE0A7A" w:rsidRPr="00C62657" w:rsidRDefault="00FE0A7A" w:rsidP="004F48B9">
      <w:pPr>
        <w:pStyle w:val="BodyText0"/>
        <w:rPr>
          <w:lang w:val="ru-RU"/>
        </w:rPr>
      </w:pPr>
      <w:r w:rsidRPr="00C62657">
        <w:rPr>
          <w:lang w:val="ru-RU"/>
        </w:rPr>
        <w:t>Корпоративные ГИС-платформы, напротив, обладают зрелыми средствами разграничения прав и построения сложных картографических сценариев, однако зачастую избыточны для продукта формата стартапа. Такие решения требуют значительных затрат на внедрение, сложнее адаптируются под веб-ориентированную микросервисную архитектуру и не всегда удобно работают с высокочастотными потоковыми треками без привлечения дополнительной инфраструктуры.</w:t>
      </w:r>
    </w:p>
    <w:p w:rsidR="00FE0A7A" w:rsidRPr="00C62657" w:rsidRDefault="00FE0A7A" w:rsidP="004F48B9">
      <w:pPr>
        <w:pStyle w:val="BodyText0"/>
        <w:rPr>
          <w:lang w:val="ru-RU"/>
        </w:rPr>
      </w:pPr>
      <w:r w:rsidRPr="00C62657">
        <w:rPr>
          <w:lang w:val="ru-RU"/>
        </w:rPr>
        <w:t xml:space="preserve">Итог сравнительного анализа позволяет сформулировать требование к собственной платформе: </w:t>
      </w:r>
      <w:proofErr w:type="spellStart"/>
      <w:r>
        <w:t>SkyWays</w:t>
      </w:r>
      <w:proofErr w:type="spellEnd"/>
      <w:r w:rsidRPr="00C62657">
        <w:rPr>
          <w:lang w:val="ru-RU"/>
        </w:rPr>
        <w:t xml:space="preserve"> должен наследовать лучшие качества аналогов - наглядную карту, поддержку истории полётов, открытый программный интерфейс и возможность работать с большим потоком событий, - но при этом сохранять прозрачную внутреннюю модель данных, самостоятельное управление </w:t>
      </w:r>
      <w:proofErr w:type="spellStart"/>
      <w:r w:rsidRPr="00C62657">
        <w:rPr>
          <w:lang w:val="ru-RU"/>
        </w:rPr>
        <w:t>геофильтрами</w:t>
      </w:r>
      <w:proofErr w:type="spellEnd"/>
      <w:r w:rsidRPr="00C62657">
        <w:rPr>
          <w:lang w:val="ru-RU"/>
        </w:rPr>
        <w:t xml:space="preserve"> и механизм доставки оповещений в прикладные каналы. Именно такой подход даёт проекту конкурентное преимущество и снижает зависимость от сторонних платформ.</w:t>
      </w:r>
    </w:p>
    <w:tbl>
      <w:tblPr>
        <w:tblStyle w:val="TableGrid"/>
        <w:tblW w:w="0" w:type="auto"/>
        <w:jc w:val="center"/>
        <w:tblLook w:val="04A0" w:firstRow="1" w:lastRow="0" w:firstColumn="1" w:lastColumn="0" w:noHBand="0" w:noVBand="1"/>
      </w:tblPr>
      <w:tblGrid>
        <w:gridCol w:w="1984"/>
        <w:gridCol w:w="3398"/>
        <w:gridCol w:w="3963"/>
      </w:tblGrid>
      <w:tr w:rsidR="00FE0A7A" w:rsidRPr="002F24AB" w:rsidTr="002F24AB">
        <w:trPr>
          <w:tblHeade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jc w:val="left"/>
              <w:rPr>
                <w:b/>
                <w:color w:val="auto"/>
                <w:sz w:val="24"/>
                <w:szCs w:val="24"/>
              </w:rPr>
            </w:pPr>
            <w:proofErr w:type="spellStart"/>
            <w:r w:rsidRPr="002F24AB">
              <w:rPr>
                <w:b/>
                <w:color w:val="auto"/>
                <w:sz w:val="24"/>
                <w:szCs w:val="24"/>
              </w:rPr>
              <w:t>Класс</w:t>
            </w:r>
            <w:proofErr w:type="spellEnd"/>
            <w:r w:rsidRPr="002F24AB">
              <w:rPr>
                <w:b/>
                <w:color w:val="auto"/>
                <w:sz w:val="24"/>
                <w:szCs w:val="24"/>
              </w:rPr>
              <w:t>/</w:t>
            </w:r>
            <w:proofErr w:type="spellStart"/>
            <w:r w:rsidRPr="002F24AB">
              <w:rPr>
                <w:b/>
                <w:color w:val="auto"/>
                <w:sz w:val="24"/>
                <w:szCs w:val="24"/>
              </w:rPr>
              <w:t>сервис</w:t>
            </w:r>
            <w:proofErr w:type="spellEnd"/>
          </w:p>
        </w:tc>
        <w:tc>
          <w:tcPr>
            <w:tcW w:w="3402" w:type="dxa"/>
            <w:tcMar>
              <w:top w:w="90" w:type="dxa"/>
              <w:left w:w="120" w:type="dxa"/>
              <w:bottom w:w="90" w:type="dxa"/>
              <w:right w:w="120" w:type="dxa"/>
            </w:tcMar>
            <w:vAlign w:val="center"/>
          </w:tcPr>
          <w:p w:rsidR="00FE0A7A" w:rsidRPr="002F24AB" w:rsidRDefault="00FE0A7A" w:rsidP="004F48B9">
            <w:pPr>
              <w:ind w:firstLine="0"/>
              <w:contextualSpacing w:val="0"/>
              <w:jc w:val="left"/>
              <w:rPr>
                <w:b/>
                <w:color w:val="auto"/>
                <w:sz w:val="24"/>
                <w:szCs w:val="24"/>
              </w:rPr>
            </w:pPr>
            <w:proofErr w:type="spellStart"/>
            <w:r w:rsidRPr="002F24AB">
              <w:rPr>
                <w:b/>
                <w:color w:val="auto"/>
                <w:sz w:val="24"/>
                <w:szCs w:val="24"/>
              </w:rPr>
              <w:t>Сильные</w:t>
            </w:r>
            <w:proofErr w:type="spellEnd"/>
            <w:r w:rsidRPr="002F24AB">
              <w:rPr>
                <w:b/>
                <w:color w:val="auto"/>
                <w:sz w:val="24"/>
                <w:szCs w:val="24"/>
              </w:rPr>
              <w:t xml:space="preserve"> </w:t>
            </w:r>
            <w:proofErr w:type="spellStart"/>
            <w:r w:rsidRPr="002F24AB">
              <w:rPr>
                <w:b/>
                <w:color w:val="auto"/>
                <w:sz w:val="24"/>
                <w:szCs w:val="24"/>
              </w:rPr>
              <w:t>стороны</w:t>
            </w:r>
            <w:proofErr w:type="spellEnd"/>
          </w:p>
        </w:tc>
        <w:tc>
          <w:tcPr>
            <w:tcW w:w="3969" w:type="dxa"/>
            <w:tcMar>
              <w:top w:w="90" w:type="dxa"/>
              <w:left w:w="120" w:type="dxa"/>
              <w:bottom w:w="90" w:type="dxa"/>
              <w:right w:w="120" w:type="dxa"/>
            </w:tcMar>
            <w:vAlign w:val="center"/>
          </w:tcPr>
          <w:p w:rsidR="00FE0A7A" w:rsidRPr="002F24AB" w:rsidRDefault="00FE0A7A" w:rsidP="004F48B9">
            <w:pPr>
              <w:ind w:firstLine="0"/>
              <w:contextualSpacing w:val="0"/>
              <w:jc w:val="left"/>
              <w:rPr>
                <w:b/>
                <w:color w:val="auto"/>
                <w:sz w:val="24"/>
                <w:szCs w:val="24"/>
              </w:rPr>
            </w:pPr>
            <w:proofErr w:type="spellStart"/>
            <w:r w:rsidRPr="002F24AB">
              <w:rPr>
                <w:b/>
                <w:color w:val="auto"/>
                <w:sz w:val="24"/>
                <w:szCs w:val="24"/>
              </w:rPr>
              <w:t>Ограничения</w:t>
            </w:r>
            <w:proofErr w:type="spellEnd"/>
            <w:r w:rsidRPr="002F24AB">
              <w:rPr>
                <w:b/>
                <w:color w:val="auto"/>
                <w:sz w:val="24"/>
                <w:szCs w:val="24"/>
              </w:rPr>
              <w:t xml:space="preserve"> </w:t>
            </w:r>
            <w:proofErr w:type="spellStart"/>
            <w:r w:rsidRPr="002F24AB">
              <w:rPr>
                <w:b/>
                <w:color w:val="auto"/>
                <w:sz w:val="24"/>
                <w:szCs w:val="24"/>
              </w:rPr>
              <w:t>для</w:t>
            </w:r>
            <w:proofErr w:type="spellEnd"/>
            <w:r w:rsidRPr="002F24AB">
              <w:rPr>
                <w:b/>
                <w:color w:val="auto"/>
                <w:sz w:val="24"/>
                <w:szCs w:val="24"/>
              </w:rPr>
              <w:t xml:space="preserve"> </w:t>
            </w:r>
            <w:proofErr w:type="spellStart"/>
            <w:r w:rsidRPr="002F24AB">
              <w:rPr>
                <w:b/>
                <w:color w:val="auto"/>
                <w:sz w:val="24"/>
                <w:szCs w:val="24"/>
              </w:rPr>
              <w:t>SkyWays</w:t>
            </w:r>
            <w:proofErr w:type="spellEnd"/>
          </w:p>
        </w:tc>
      </w:tr>
      <w:tr w:rsidR="00FE0A7A" w:rsidRPr="007B65D2" w:rsidTr="002F24AB">
        <w:trP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rPr>
            </w:pPr>
            <w:r w:rsidRPr="002F24AB">
              <w:rPr>
                <w:color w:val="auto"/>
                <w:sz w:val="24"/>
                <w:szCs w:val="24"/>
              </w:rPr>
              <w:t>Flightradar24</w:t>
            </w:r>
          </w:p>
        </w:tc>
        <w:tc>
          <w:tcPr>
            <w:tcW w:w="3402"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 xml:space="preserve">Наглядная карта, развитая история, зрелый </w:t>
            </w:r>
            <w:r w:rsidRPr="002F24AB">
              <w:rPr>
                <w:color w:val="auto"/>
                <w:sz w:val="24"/>
                <w:szCs w:val="24"/>
              </w:rPr>
              <w:t>UX</w:t>
            </w:r>
          </w:p>
        </w:tc>
        <w:tc>
          <w:tcPr>
            <w:tcW w:w="3969"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lang w:val="ru-RU"/>
              </w:rPr>
            </w:pPr>
            <w:r w:rsidRPr="002F24AB">
              <w:rPr>
                <w:color w:val="auto"/>
                <w:sz w:val="24"/>
                <w:szCs w:val="24"/>
                <w:lang w:val="ru-RU"/>
              </w:rPr>
              <w:t>Закрытая платформа, ограниченный контроль над данными и пользовательскими правилами</w:t>
            </w:r>
          </w:p>
        </w:tc>
      </w:tr>
      <w:tr w:rsidR="00FE0A7A" w:rsidRPr="007B65D2" w:rsidTr="002F24AB">
        <w:trP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rPr>
            </w:pPr>
            <w:r w:rsidRPr="002F24AB">
              <w:rPr>
                <w:color w:val="auto"/>
                <w:sz w:val="24"/>
                <w:szCs w:val="24"/>
              </w:rPr>
              <w:lastRenderedPageBreak/>
              <w:t>FlightAware</w:t>
            </w:r>
          </w:p>
        </w:tc>
        <w:tc>
          <w:tcPr>
            <w:tcW w:w="3402"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 xml:space="preserve">Коммерческие </w:t>
            </w:r>
            <w:r w:rsidRPr="002F24AB">
              <w:rPr>
                <w:color w:val="auto"/>
                <w:sz w:val="24"/>
                <w:szCs w:val="24"/>
              </w:rPr>
              <w:t>API</w:t>
            </w:r>
            <w:r w:rsidRPr="00432CDF">
              <w:rPr>
                <w:color w:val="auto"/>
                <w:sz w:val="24"/>
                <w:szCs w:val="24"/>
                <w:lang w:val="ru-RU"/>
              </w:rPr>
              <w:t>, развитая продуктовая линейка, глобальное покрытие</w:t>
            </w:r>
          </w:p>
        </w:tc>
        <w:tc>
          <w:tcPr>
            <w:tcW w:w="3969"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 xml:space="preserve">Зависимость от тарифов и внешней инфраструктуры, ограниченная кастомизация </w:t>
            </w:r>
            <w:proofErr w:type="spellStart"/>
            <w:r w:rsidRPr="00432CDF">
              <w:rPr>
                <w:color w:val="auto"/>
                <w:sz w:val="24"/>
                <w:szCs w:val="24"/>
                <w:lang w:val="ru-RU"/>
              </w:rPr>
              <w:t>геофильтров</w:t>
            </w:r>
            <w:proofErr w:type="spellEnd"/>
          </w:p>
        </w:tc>
      </w:tr>
      <w:tr w:rsidR="00FE0A7A" w:rsidRPr="007B65D2" w:rsidTr="002F24AB">
        <w:trP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rPr>
            </w:pPr>
            <w:proofErr w:type="spellStart"/>
            <w:r w:rsidRPr="002F24AB">
              <w:rPr>
                <w:color w:val="auto"/>
                <w:sz w:val="24"/>
                <w:szCs w:val="24"/>
              </w:rPr>
              <w:t>OpenSky</w:t>
            </w:r>
            <w:proofErr w:type="spellEnd"/>
            <w:r w:rsidRPr="002F24AB">
              <w:rPr>
                <w:color w:val="auto"/>
                <w:sz w:val="24"/>
                <w:szCs w:val="24"/>
              </w:rPr>
              <w:t xml:space="preserve"> Network</w:t>
            </w:r>
          </w:p>
        </w:tc>
        <w:tc>
          <w:tcPr>
            <w:tcW w:w="3402"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Открытые данные для исследований, исторический архив, научная ценность</w:t>
            </w:r>
          </w:p>
        </w:tc>
        <w:tc>
          <w:tcPr>
            <w:tcW w:w="3969"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Исследовательская ориентация, не готовая пользовательская событийная модель</w:t>
            </w:r>
          </w:p>
        </w:tc>
      </w:tr>
      <w:tr w:rsidR="00FE0A7A" w:rsidRPr="007B65D2" w:rsidTr="002F24AB">
        <w:trP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rPr>
            </w:pPr>
            <w:r w:rsidRPr="002F24AB">
              <w:rPr>
                <w:color w:val="auto"/>
                <w:sz w:val="24"/>
                <w:szCs w:val="24"/>
              </w:rPr>
              <w:t>ADS-B Exchange</w:t>
            </w:r>
          </w:p>
        </w:tc>
        <w:tc>
          <w:tcPr>
            <w:tcW w:w="3402"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 xml:space="preserve">Доступ к </w:t>
            </w:r>
            <w:r w:rsidRPr="002F24AB">
              <w:rPr>
                <w:color w:val="auto"/>
                <w:sz w:val="24"/>
                <w:szCs w:val="24"/>
              </w:rPr>
              <w:t>live</w:t>
            </w:r>
            <w:r w:rsidRPr="00432CDF">
              <w:rPr>
                <w:color w:val="auto"/>
                <w:sz w:val="24"/>
                <w:szCs w:val="24"/>
                <w:lang w:val="ru-RU"/>
              </w:rPr>
              <w:t xml:space="preserve">- и </w:t>
            </w:r>
            <w:r w:rsidRPr="002F24AB">
              <w:rPr>
                <w:color w:val="auto"/>
                <w:sz w:val="24"/>
                <w:szCs w:val="24"/>
              </w:rPr>
              <w:t>historical</w:t>
            </w:r>
            <w:r w:rsidRPr="00432CDF">
              <w:rPr>
                <w:color w:val="auto"/>
                <w:sz w:val="24"/>
                <w:szCs w:val="24"/>
                <w:lang w:val="ru-RU"/>
              </w:rPr>
              <w:t>-данным, независимая сеть приёмников</w:t>
            </w:r>
          </w:p>
        </w:tc>
        <w:tc>
          <w:tcPr>
            <w:tcW w:w="3969"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Не решает задачу внутренней ролевой модели и собственной истории уведомлений</w:t>
            </w:r>
          </w:p>
        </w:tc>
      </w:tr>
      <w:tr w:rsidR="00FE0A7A" w:rsidRPr="007B65D2" w:rsidTr="002F24AB">
        <w:trP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rPr>
            </w:pPr>
            <w:proofErr w:type="spellStart"/>
            <w:r w:rsidRPr="002F24AB">
              <w:rPr>
                <w:color w:val="auto"/>
                <w:sz w:val="24"/>
                <w:szCs w:val="24"/>
              </w:rPr>
              <w:t>Корпоративные</w:t>
            </w:r>
            <w:proofErr w:type="spellEnd"/>
            <w:r w:rsidRPr="002F24AB">
              <w:rPr>
                <w:color w:val="auto"/>
                <w:sz w:val="24"/>
                <w:szCs w:val="24"/>
              </w:rPr>
              <w:t xml:space="preserve"> ГИС</w:t>
            </w:r>
          </w:p>
        </w:tc>
        <w:tc>
          <w:tcPr>
            <w:tcW w:w="3402"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Гибкое разграничение доступа, богатые картографические функции</w:t>
            </w:r>
          </w:p>
        </w:tc>
        <w:tc>
          <w:tcPr>
            <w:tcW w:w="3969"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Высокая стоимость и избыточность для стартапа</w:t>
            </w:r>
          </w:p>
        </w:tc>
      </w:tr>
      <w:tr w:rsidR="00FE0A7A" w:rsidRPr="007B65D2" w:rsidTr="002F24AB">
        <w:trPr>
          <w:jc w:val="center"/>
        </w:trPr>
        <w:tc>
          <w:tcPr>
            <w:tcW w:w="1984" w:type="dxa"/>
            <w:tcMar>
              <w:top w:w="90" w:type="dxa"/>
              <w:left w:w="120" w:type="dxa"/>
              <w:bottom w:w="90" w:type="dxa"/>
              <w:right w:w="120" w:type="dxa"/>
            </w:tcMar>
            <w:vAlign w:val="center"/>
          </w:tcPr>
          <w:p w:rsidR="00FE0A7A" w:rsidRPr="002F24AB" w:rsidRDefault="00FE0A7A" w:rsidP="004F48B9">
            <w:pPr>
              <w:ind w:firstLine="0"/>
              <w:contextualSpacing w:val="0"/>
              <w:rPr>
                <w:color w:val="auto"/>
                <w:sz w:val="24"/>
                <w:szCs w:val="24"/>
              </w:rPr>
            </w:pPr>
            <w:proofErr w:type="spellStart"/>
            <w:r w:rsidRPr="002F24AB">
              <w:rPr>
                <w:color w:val="auto"/>
                <w:sz w:val="24"/>
                <w:szCs w:val="24"/>
              </w:rPr>
              <w:t>SkyWays</w:t>
            </w:r>
            <w:proofErr w:type="spellEnd"/>
          </w:p>
        </w:tc>
        <w:tc>
          <w:tcPr>
            <w:tcW w:w="3402"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 xml:space="preserve">Своя модель данных, </w:t>
            </w:r>
            <w:r w:rsidRPr="002F24AB">
              <w:rPr>
                <w:color w:val="auto"/>
                <w:sz w:val="24"/>
                <w:szCs w:val="24"/>
              </w:rPr>
              <w:t>REST</w:t>
            </w:r>
            <w:r w:rsidRPr="00432CDF">
              <w:rPr>
                <w:color w:val="auto"/>
                <w:sz w:val="24"/>
                <w:szCs w:val="24"/>
                <w:lang w:val="ru-RU"/>
              </w:rPr>
              <w:t xml:space="preserve"> </w:t>
            </w:r>
            <w:r w:rsidRPr="002F24AB">
              <w:rPr>
                <w:color w:val="auto"/>
                <w:sz w:val="24"/>
                <w:szCs w:val="24"/>
              </w:rPr>
              <w:t>API</w:t>
            </w:r>
            <w:r w:rsidRPr="00432CDF">
              <w:rPr>
                <w:color w:val="auto"/>
                <w:sz w:val="24"/>
                <w:szCs w:val="24"/>
                <w:lang w:val="ru-RU"/>
              </w:rPr>
              <w:t xml:space="preserve">, </w:t>
            </w:r>
            <w:proofErr w:type="spellStart"/>
            <w:r w:rsidRPr="00432CDF">
              <w:rPr>
                <w:color w:val="auto"/>
                <w:sz w:val="24"/>
                <w:szCs w:val="24"/>
                <w:lang w:val="ru-RU"/>
              </w:rPr>
              <w:t>геофильтры</w:t>
            </w:r>
            <w:proofErr w:type="spellEnd"/>
            <w:r w:rsidRPr="00432CDF">
              <w:rPr>
                <w:color w:val="auto"/>
                <w:sz w:val="24"/>
                <w:szCs w:val="24"/>
                <w:lang w:val="ru-RU"/>
              </w:rPr>
              <w:t xml:space="preserve">, история уведомлений, </w:t>
            </w:r>
            <w:r w:rsidRPr="002F24AB">
              <w:rPr>
                <w:color w:val="auto"/>
                <w:sz w:val="24"/>
                <w:szCs w:val="24"/>
              </w:rPr>
              <w:t>WebSocket</w:t>
            </w:r>
          </w:p>
        </w:tc>
        <w:tc>
          <w:tcPr>
            <w:tcW w:w="3969" w:type="dxa"/>
            <w:tcMar>
              <w:top w:w="90" w:type="dxa"/>
              <w:left w:w="120" w:type="dxa"/>
              <w:bottom w:w="90" w:type="dxa"/>
              <w:right w:w="120" w:type="dxa"/>
            </w:tcMar>
            <w:vAlign w:val="center"/>
          </w:tcPr>
          <w:p w:rsidR="00FE0A7A" w:rsidRPr="00432CDF" w:rsidRDefault="00FE0A7A" w:rsidP="004F48B9">
            <w:pPr>
              <w:ind w:firstLine="0"/>
              <w:contextualSpacing w:val="0"/>
              <w:rPr>
                <w:color w:val="auto"/>
                <w:sz w:val="24"/>
                <w:szCs w:val="24"/>
                <w:lang w:val="ru-RU"/>
              </w:rPr>
            </w:pPr>
            <w:r w:rsidRPr="00432CDF">
              <w:rPr>
                <w:color w:val="auto"/>
                <w:sz w:val="24"/>
                <w:szCs w:val="24"/>
                <w:lang w:val="ru-RU"/>
              </w:rPr>
              <w:t>Требует самостоятельной реализации и сопровождения инфраструктуры</w:t>
            </w:r>
          </w:p>
        </w:tc>
      </w:tr>
    </w:tbl>
    <w:p w:rsidR="00FE0A7A" w:rsidRPr="006039B6" w:rsidRDefault="00FE0A7A" w:rsidP="004F48B9">
      <w:pPr>
        <w:pStyle w:val="Cap"/>
        <w:spacing w:line="360" w:lineRule="auto"/>
        <w:rPr>
          <w:lang w:val="ru-RU"/>
        </w:rPr>
      </w:pPr>
      <w:r w:rsidRPr="006039B6">
        <w:rPr>
          <w:lang w:val="ru-RU"/>
        </w:rPr>
        <w:t xml:space="preserve">Таблица 2 - Сравнение </w:t>
      </w:r>
      <w:proofErr w:type="spellStart"/>
      <w:r w:rsidRPr="006039B6">
        <w:rPr>
          <w:lang w:val="ru-RU"/>
        </w:rPr>
        <w:t>SkyWays</w:t>
      </w:r>
      <w:proofErr w:type="spellEnd"/>
      <w:r w:rsidRPr="006039B6">
        <w:rPr>
          <w:lang w:val="ru-RU"/>
        </w:rPr>
        <w:t xml:space="preserve"> с основными классами аналогов</w:t>
      </w:r>
    </w:p>
    <w:p w:rsidR="00FE0A7A" w:rsidRPr="00C62657" w:rsidRDefault="00FE0A7A" w:rsidP="004F48B9">
      <w:pPr>
        <w:pStyle w:val="BodyText0"/>
        <w:rPr>
          <w:lang w:val="ru-RU"/>
        </w:rPr>
      </w:pPr>
      <w:r w:rsidRPr="00C62657">
        <w:rPr>
          <w:lang w:val="ru-RU"/>
        </w:rPr>
        <w:t>Сравнение аналогов показывает, что публичные платформы делают ставку на удобство конечного интерфейса и широту покрытия, но редко предоставляют пользователю полный контроль над жизненным циклом данных. Для учебного и стартап-контекста это критично: разработчику важно не только наблюдать готовые данные, но и формировать свои правила обработки, менять схему хранения, задавать политику ретенции и управлять интеграциями. Поэтому собственная платформа воспринимается не как «ещё одна карта самолётов», а как инструментальная среда для построения прикладных сценариев поверх авиационных данных.</w:t>
      </w:r>
    </w:p>
    <w:p w:rsidR="00FE0A7A" w:rsidRPr="00C62657" w:rsidRDefault="00FE0A7A" w:rsidP="004F48B9">
      <w:pPr>
        <w:pStyle w:val="BodyText0"/>
        <w:rPr>
          <w:lang w:val="ru-RU"/>
        </w:rPr>
      </w:pPr>
      <w:r w:rsidRPr="00C62657">
        <w:rPr>
          <w:lang w:val="ru-RU"/>
        </w:rPr>
        <w:t xml:space="preserve">Кроме того, многие готовые сервисы монетизируются за счёт ограничений на глубину истории, количество запросов к </w:t>
      </w:r>
      <w:r>
        <w:t>API</w:t>
      </w:r>
      <w:r w:rsidRPr="00C62657">
        <w:rPr>
          <w:lang w:val="ru-RU"/>
        </w:rPr>
        <w:t xml:space="preserve"> или набор доступных аналитических функций. Для стартапа </w:t>
      </w:r>
      <w:proofErr w:type="spellStart"/>
      <w:r>
        <w:t>SkyWays</w:t>
      </w:r>
      <w:proofErr w:type="spellEnd"/>
      <w:r w:rsidRPr="00C62657">
        <w:rPr>
          <w:lang w:val="ru-RU"/>
        </w:rPr>
        <w:t xml:space="preserve"> это означает риск появления зависимости от тарифной политики внешнего поставщика. </w:t>
      </w:r>
      <w:r w:rsidRPr="00C62657">
        <w:rPr>
          <w:lang w:val="ru-RU"/>
        </w:rPr>
        <w:lastRenderedPageBreak/>
        <w:t>Следовательно, развитие собственной технологической базы является одновременно и архитектурным, и экономическим решением.</w:t>
      </w:r>
    </w:p>
    <w:p w:rsidR="00FE0A7A" w:rsidRPr="00C62657" w:rsidRDefault="00FE0A7A" w:rsidP="004F48B9">
      <w:pPr>
        <w:pStyle w:val="BodyText0"/>
        <w:rPr>
          <w:lang w:val="ru-RU"/>
        </w:rPr>
      </w:pPr>
      <w:r w:rsidRPr="00C62657">
        <w:rPr>
          <w:lang w:val="ru-RU"/>
        </w:rPr>
        <w:t xml:space="preserve">Для стартапа критичны не только полнота глобального покрытия и визуальная зрелость интерфейса, но и контролируемость жизненного цикла данных. Если внешняя платформа не позволяет свободно определять схему хранения, глубину истории, собственные правила </w:t>
      </w:r>
      <w:proofErr w:type="spellStart"/>
      <w:r w:rsidRPr="00C62657">
        <w:rPr>
          <w:lang w:val="ru-RU"/>
        </w:rPr>
        <w:t>геофильтрации</w:t>
      </w:r>
      <w:proofErr w:type="spellEnd"/>
      <w:r w:rsidRPr="00C62657">
        <w:rPr>
          <w:lang w:val="ru-RU"/>
        </w:rPr>
        <w:t xml:space="preserve"> и каналы доставки уведомлений, она превращается из технологической опоры в источник архитектурных ограничений.</w:t>
      </w:r>
    </w:p>
    <w:tbl>
      <w:tblPr>
        <w:tblStyle w:val="TableGrid"/>
        <w:tblW w:w="0" w:type="auto"/>
        <w:jc w:val="center"/>
        <w:tblLook w:val="04A0" w:firstRow="1" w:lastRow="0" w:firstColumn="1" w:lastColumn="0" w:noHBand="0" w:noVBand="1"/>
      </w:tblPr>
      <w:tblGrid>
        <w:gridCol w:w="1983"/>
        <w:gridCol w:w="3511"/>
        <w:gridCol w:w="3851"/>
      </w:tblGrid>
      <w:tr w:rsidR="00FE0A7A" w:rsidRPr="003759C1" w:rsidTr="007D1FA9">
        <w:trPr>
          <w:tblHeader/>
          <w:jc w:val="center"/>
        </w:trPr>
        <w:tc>
          <w:tcPr>
            <w:tcW w:w="1984" w:type="dxa"/>
            <w:tcMar>
              <w:top w:w="90" w:type="dxa"/>
              <w:left w:w="120" w:type="dxa"/>
              <w:bottom w:w="90" w:type="dxa"/>
              <w:right w:w="120" w:type="dxa"/>
            </w:tcMar>
            <w:vAlign w:val="center"/>
          </w:tcPr>
          <w:p w:rsidR="00FE0A7A" w:rsidRPr="003759C1" w:rsidRDefault="00FE0A7A" w:rsidP="004F48B9">
            <w:pPr>
              <w:spacing w:line="240" w:lineRule="auto"/>
              <w:ind w:firstLine="0"/>
              <w:jc w:val="left"/>
              <w:rPr>
                <w:sz w:val="21"/>
                <w:szCs w:val="21"/>
              </w:rPr>
            </w:pPr>
            <w:proofErr w:type="spellStart"/>
            <w:r w:rsidRPr="003759C1">
              <w:rPr>
                <w:b/>
                <w:sz w:val="21"/>
                <w:szCs w:val="21"/>
              </w:rPr>
              <w:t>Критерий</w:t>
            </w:r>
            <w:proofErr w:type="spellEnd"/>
          </w:p>
        </w:tc>
        <w:tc>
          <w:tcPr>
            <w:tcW w:w="3515" w:type="dxa"/>
            <w:tcMar>
              <w:top w:w="90" w:type="dxa"/>
              <w:left w:w="120" w:type="dxa"/>
              <w:bottom w:w="90" w:type="dxa"/>
              <w:right w:w="120" w:type="dxa"/>
            </w:tcMar>
            <w:vAlign w:val="center"/>
          </w:tcPr>
          <w:p w:rsidR="00FE0A7A" w:rsidRPr="003759C1" w:rsidRDefault="00FE0A7A" w:rsidP="004F48B9">
            <w:pPr>
              <w:spacing w:line="240" w:lineRule="auto"/>
              <w:ind w:firstLine="0"/>
              <w:jc w:val="left"/>
              <w:rPr>
                <w:sz w:val="21"/>
                <w:szCs w:val="21"/>
              </w:rPr>
            </w:pPr>
            <w:proofErr w:type="spellStart"/>
            <w:r w:rsidRPr="003759C1">
              <w:rPr>
                <w:b/>
                <w:sz w:val="21"/>
                <w:szCs w:val="21"/>
              </w:rPr>
              <w:t>Ограничение</w:t>
            </w:r>
            <w:proofErr w:type="spellEnd"/>
            <w:r w:rsidRPr="003759C1">
              <w:rPr>
                <w:b/>
                <w:sz w:val="21"/>
                <w:szCs w:val="21"/>
              </w:rPr>
              <w:t xml:space="preserve"> </w:t>
            </w:r>
            <w:proofErr w:type="spellStart"/>
            <w:r w:rsidRPr="003759C1">
              <w:rPr>
                <w:b/>
                <w:sz w:val="21"/>
                <w:szCs w:val="21"/>
              </w:rPr>
              <w:t>внешних</w:t>
            </w:r>
            <w:proofErr w:type="spellEnd"/>
            <w:r w:rsidRPr="003759C1">
              <w:rPr>
                <w:b/>
                <w:sz w:val="21"/>
                <w:szCs w:val="21"/>
              </w:rPr>
              <w:t xml:space="preserve"> </w:t>
            </w:r>
            <w:proofErr w:type="spellStart"/>
            <w:r w:rsidRPr="003759C1">
              <w:rPr>
                <w:b/>
                <w:sz w:val="21"/>
                <w:szCs w:val="21"/>
              </w:rPr>
              <w:t>платформ</w:t>
            </w:r>
            <w:proofErr w:type="spellEnd"/>
          </w:p>
        </w:tc>
        <w:tc>
          <w:tcPr>
            <w:tcW w:w="3855" w:type="dxa"/>
            <w:tcMar>
              <w:top w:w="90" w:type="dxa"/>
              <w:left w:w="120" w:type="dxa"/>
              <w:bottom w:w="90" w:type="dxa"/>
              <w:right w:w="120" w:type="dxa"/>
            </w:tcMar>
            <w:vAlign w:val="center"/>
          </w:tcPr>
          <w:p w:rsidR="00FE0A7A" w:rsidRPr="003759C1" w:rsidRDefault="00FE0A7A" w:rsidP="004F48B9">
            <w:pPr>
              <w:spacing w:line="240" w:lineRule="auto"/>
              <w:ind w:firstLine="0"/>
              <w:jc w:val="left"/>
              <w:rPr>
                <w:sz w:val="21"/>
                <w:szCs w:val="21"/>
              </w:rPr>
            </w:pPr>
            <w:proofErr w:type="spellStart"/>
            <w:r w:rsidRPr="003759C1">
              <w:rPr>
                <w:b/>
                <w:sz w:val="21"/>
                <w:szCs w:val="21"/>
              </w:rPr>
              <w:t>Требование</w:t>
            </w:r>
            <w:proofErr w:type="spellEnd"/>
            <w:r w:rsidRPr="003759C1">
              <w:rPr>
                <w:b/>
                <w:sz w:val="21"/>
                <w:szCs w:val="21"/>
              </w:rPr>
              <w:t xml:space="preserve"> </w:t>
            </w:r>
            <w:proofErr w:type="spellStart"/>
            <w:r w:rsidRPr="003759C1">
              <w:rPr>
                <w:b/>
                <w:sz w:val="21"/>
                <w:szCs w:val="21"/>
              </w:rPr>
              <w:t>SkyWays</w:t>
            </w:r>
            <w:proofErr w:type="spellEnd"/>
          </w:p>
        </w:tc>
      </w:tr>
      <w:tr w:rsidR="00FE0A7A" w:rsidRPr="007B65D2" w:rsidTr="007D1FA9">
        <w:trPr>
          <w:jc w:val="center"/>
        </w:trPr>
        <w:tc>
          <w:tcPr>
            <w:tcW w:w="1984"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rPr>
            </w:pPr>
            <w:proofErr w:type="spellStart"/>
            <w:r w:rsidRPr="003759C1">
              <w:rPr>
                <w:sz w:val="21"/>
                <w:szCs w:val="21"/>
              </w:rPr>
              <w:t>Владение</w:t>
            </w:r>
            <w:proofErr w:type="spellEnd"/>
            <w:r w:rsidRPr="003759C1">
              <w:rPr>
                <w:sz w:val="21"/>
                <w:szCs w:val="21"/>
              </w:rPr>
              <w:t xml:space="preserve"> </w:t>
            </w:r>
            <w:proofErr w:type="spellStart"/>
            <w:r w:rsidRPr="003759C1">
              <w:rPr>
                <w:sz w:val="21"/>
                <w:szCs w:val="21"/>
              </w:rPr>
              <w:t>данными</w:t>
            </w:r>
            <w:proofErr w:type="spellEnd"/>
          </w:p>
        </w:tc>
        <w:tc>
          <w:tcPr>
            <w:tcW w:w="351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 xml:space="preserve">История и сырой поток зависят от </w:t>
            </w:r>
            <w:r w:rsidRPr="003759C1">
              <w:rPr>
                <w:sz w:val="21"/>
                <w:szCs w:val="21"/>
              </w:rPr>
              <w:t>API</w:t>
            </w:r>
            <w:r w:rsidRPr="003759C1">
              <w:rPr>
                <w:sz w:val="21"/>
                <w:szCs w:val="21"/>
                <w:lang w:val="ru-RU"/>
              </w:rPr>
              <w:t xml:space="preserve"> и тарифов поставщика</w:t>
            </w:r>
          </w:p>
        </w:tc>
        <w:tc>
          <w:tcPr>
            <w:tcW w:w="385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Хранение треков и событий на собственной инфраструктуре</w:t>
            </w:r>
          </w:p>
        </w:tc>
      </w:tr>
      <w:tr w:rsidR="00FE0A7A" w:rsidRPr="007B65D2" w:rsidTr="007D1FA9">
        <w:trPr>
          <w:jc w:val="center"/>
        </w:trPr>
        <w:tc>
          <w:tcPr>
            <w:tcW w:w="1984"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rPr>
            </w:pPr>
            <w:proofErr w:type="spellStart"/>
            <w:r w:rsidRPr="003759C1">
              <w:rPr>
                <w:sz w:val="21"/>
                <w:szCs w:val="21"/>
              </w:rPr>
              <w:t>Событийная</w:t>
            </w:r>
            <w:proofErr w:type="spellEnd"/>
            <w:r w:rsidRPr="003759C1">
              <w:rPr>
                <w:sz w:val="21"/>
                <w:szCs w:val="21"/>
              </w:rPr>
              <w:t xml:space="preserve"> </w:t>
            </w:r>
            <w:proofErr w:type="spellStart"/>
            <w:r w:rsidRPr="003759C1">
              <w:rPr>
                <w:sz w:val="21"/>
                <w:szCs w:val="21"/>
              </w:rPr>
              <w:t>модель</w:t>
            </w:r>
            <w:proofErr w:type="spellEnd"/>
          </w:p>
        </w:tc>
        <w:tc>
          <w:tcPr>
            <w:tcW w:w="351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Фиксированный набор правил и ограниченная кастомизация</w:t>
            </w:r>
          </w:p>
        </w:tc>
        <w:tc>
          <w:tcPr>
            <w:tcW w:w="385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 xml:space="preserve">Пользовательские </w:t>
            </w:r>
            <w:proofErr w:type="spellStart"/>
            <w:r w:rsidRPr="003759C1">
              <w:rPr>
                <w:sz w:val="21"/>
                <w:szCs w:val="21"/>
                <w:lang w:val="ru-RU"/>
              </w:rPr>
              <w:t>геофильтры</w:t>
            </w:r>
            <w:proofErr w:type="spellEnd"/>
            <w:r w:rsidRPr="003759C1">
              <w:rPr>
                <w:sz w:val="21"/>
                <w:szCs w:val="21"/>
                <w:lang w:val="ru-RU"/>
              </w:rPr>
              <w:t xml:space="preserve"> и многоканальные уведомления</w:t>
            </w:r>
          </w:p>
        </w:tc>
      </w:tr>
      <w:tr w:rsidR="00FE0A7A" w:rsidRPr="007B65D2" w:rsidTr="007D1FA9">
        <w:trPr>
          <w:jc w:val="center"/>
        </w:trPr>
        <w:tc>
          <w:tcPr>
            <w:tcW w:w="1984"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rPr>
            </w:pPr>
            <w:proofErr w:type="spellStart"/>
            <w:r w:rsidRPr="003759C1">
              <w:rPr>
                <w:sz w:val="21"/>
                <w:szCs w:val="21"/>
              </w:rPr>
              <w:t>Интеграции</w:t>
            </w:r>
            <w:proofErr w:type="spellEnd"/>
          </w:p>
        </w:tc>
        <w:tc>
          <w:tcPr>
            <w:tcW w:w="351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Внешние форматы и квоты запросов задаются поставщиком</w:t>
            </w:r>
          </w:p>
        </w:tc>
        <w:tc>
          <w:tcPr>
            <w:tcW w:w="385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 xml:space="preserve">Собственный </w:t>
            </w:r>
            <w:r w:rsidRPr="003759C1">
              <w:rPr>
                <w:sz w:val="21"/>
                <w:szCs w:val="21"/>
              </w:rPr>
              <w:t>REST</w:t>
            </w:r>
            <w:r w:rsidRPr="003759C1">
              <w:rPr>
                <w:sz w:val="21"/>
                <w:szCs w:val="21"/>
                <w:lang w:val="ru-RU"/>
              </w:rPr>
              <w:t xml:space="preserve"> </w:t>
            </w:r>
            <w:r w:rsidRPr="003759C1">
              <w:rPr>
                <w:sz w:val="21"/>
                <w:szCs w:val="21"/>
              </w:rPr>
              <w:t>API</w:t>
            </w:r>
            <w:r w:rsidRPr="003759C1">
              <w:rPr>
                <w:sz w:val="21"/>
                <w:szCs w:val="21"/>
                <w:lang w:val="ru-RU"/>
              </w:rPr>
              <w:t xml:space="preserve"> и контракт </w:t>
            </w:r>
            <w:r w:rsidRPr="003759C1">
              <w:rPr>
                <w:sz w:val="21"/>
                <w:szCs w:val="21"/>
              </w:rPr>
              <w:t>webhook</w:t>
            </w:r>
          </w:p>
        </w:tc>
      </w:tr>
      <w:tr w:rsidR="00FE0A7A" w:rsidRPr="007B65D2" w:rsidTr="007D1FA9">
        <w:trPr>
          <w:jc w:val="center"/>
        </w:trPr>
        <w:tc>
          <w:tcPr>
            <w:tcW w:w="1984"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rPr>
            </w:pPr>
            <w:proofErr w:type="spellStart"/>
            <w:r w:rsidRPr="003759C1">
              <w:rPr>
                <w:sz w:val="21"/>
                <w:szCs w:val="21"/>
              </w:rPr>
              <w:t>Экономика</w:t>
            </w:r>
            <w:proofErr w:type="spellEnd"/>
            <w:r w:rsidRPr="003759C1">
              <w:rPr>
                <w:sz w:val="21"/>
                <w:szCs w:val="21"/>
              </w:rPr>
              <w:t xml:space="preserve"> </w:t>
            </w:r>
            <w:proofErr w:type="spellStart"/>
            <w:r w:rsidRPr="003759C1">
              <w:rPr>
                <w:sz w:val="21"/>
                <w:szCs w:val="21"/>
              </w:rPr>
              <w:t>развития</w:t>
            </w:r>
            <w:proofErr w:type="spellEnd"/>
          </w:p>
        </w:tc>
        <w:tc>
          <w:tcPr>
            <w:tcW w:w="3515" w:type="dxa"/>
            <w:tcMar>
              <w:top w:w="90" w:type="dxa"/>
              <w:left w:w="120" w:type="dxa"/>
              <w:bottom w:w="90" w:type="dxa"/>
              <w:right w:w="120" w:type="dxa"/>
            </w:tcMar>
            <w:vAlign w:val="center"/>
          </w:tcPr>
          <w:p w:rsidR="00FE0A7A" w:rsidRPr="003759C1" w:rsidRDefault="00FE0A7A" w:rsidP="004F48B9">
            <w:pPr>
              <w:spacing w:line="240" w:lineRule="auto"/>
              <w:ind w:firstLine="0"/>
              <w:rPr>
                <w:sz w:val="21"/>
                <w:szCs w:val="21"/>
                <w:lang w:val="ru-RU"/>
              </w:rPr>
            </w:pPr>
            <w:r w:rsidRPr="003759C1">
              <w:rPr>
                <w:sz w:val="21"/>
                <w:szCs w:val="21"/>
                <w:lang w:val="ru-RU"/>
              </w:rPr>
              <w:t>Рост стоимости при увеличении нагрузки и глубины истории</w:t>
            </w:r>
          </w:p>
        </w:tc>
        <w:tc>
          <w:tcPr>
            <w:tcW w:w="3855" w:type="dxa"/>
            <w:tcMar>
              <w:top w:w="90" w:type="dxa"/>
              <w:left w:w="120" w:type="dxa"/>
              <w:bottom w:w="90" w:type="dxa"/>
              <w:right w:w="120" w:type="dxa"/>
            </w:tcMar>
            <w:vAlign w:val="center"/>
          </w:tcPr>
          <w:p w:rsidR="00FE0A7A" w:rsidRPr="003759C1" w:rsidRDefault="00FE0A7A" w:rsidP="004F48B9">
            <w:pPr>
              <w:keepNext/>
              <w:spacing w:line="240" w:lineRule="auto"/>
              <w:ind w:firstLine="0"/>
              <w:rPr>
                <w:sz w:val="21"/>
                <w:szCs w:val="21"/>
                <w:lang w:val="ru-RU"/>
              </w:rPr>
            </w:pPr>
            <w:r w:rsidRPr="003759C1">
              <w:rPr>
                <w:sz w:val="21"/>
                <w:szCs w:val="21"/>
                <w:lang w:val="ru-RU"/>
              </w:rPr>
              <w:t>Предсказуемая стоимость открытого стека и контейнеризации</w:t>
            </w:r>
          </w:p>
        </w:tc>
      </w:tr>
    </w:tbl>
    <w:p w:rsidR="00FE0A7A" w:rsidRPr="006039B6" w:rsidRDefault="00FE0A7A" w:rsidP="004F48B9">
      <w:pPr>
        <w:pStyle w:val="Cap"/>
        <w:spacing w:line="360" w:lineRule="auto"/>
        <w:rPr>
          <w:lang w:val="ru-RU"/>
        </w:rPr>
      </w:pPr>
      <w:r w:rsidRPr="006039B6">
        <w:rPr>
          <w:lang w:val="ru-RU"/>
        </w:rPr>
        <w:t xml:space="preserve">Таблица 2а - Критерии выбора собственной платформы для проекта </w:t>
      </w:r>
      <w:proofErr w:type="spellStart"/>
      <w:r w:rsidRPr="006039B6">
        <w:rPr>
          <w:lang w:val="ru-RU"/>
        </w:rPr>
        <w:t>SkyWays</w:t>
      </w:r>
      <w:proofErr w:type="spellEnd"/>
    </w:p>
    <w:p w:rsidR="00FE0A7A" w:rsidRPr="00C62657" w:rsidRDefault="00FE0A7A" w:rsidP="004F48B9">
      <w:pPr>
        <w:pStyle w:val="BodyText0"/>
        <w:rPr>
          <w:lang w:val="ru-RU"/>
        </w:rPr>
      </w:pPr>
      <w:r w:rsidRPr="00C62657">
        <w:rPr>
          <w:lang w:val="ru-RU"/>
        </w:rPr>
        <w:t xml:space="preserve">С учётом этих критериев собственная платформа выступает не как дублирование существующих сервисов, а как средство управления данными, правилами событийной обработки и интеграционным контуром. Для темы ВКР это принципиально: именно наличие собственного ядра </w:t>
      </w:r>
      <w:proofErr w:type="spellStart"/>
      <w:r w:rsidRPr="00C62657">
        <w:rPr>
          <w:lang w:val="ru-RU"/>
        </w:rPr>
        <w:t>геофильтров</w:t>
      </w:r>
      <w:proofErr w:type="spellEnd"/>
      <w:r w:rsidRPr="00C62657">
        <w:rPr>
          <w:lang w:val="ru-RU"/>
        </w:rPr>
        <w:t xml:space="preserve"> и уведомлений делает проект </w:t>
      </w:r>
      <w:proofErr w:type="spellStart"/>
      <w:r>
        <w:t>SkyWays</w:t>
      </w:r>
      <w:proofErr w:type="spellEnd"/>
      <w:r w:rsidRPr="00C62657">
        <w:rPr>
          <w:lang w:val="ru-RU"/>
        </w:rPr>
        <w:t xml:space="preserve"> предметом инженерной разработки, а не описанием внешнего </w:t>
      </w:r>
      <w:r>
        <w:t>API</w:t>
      </w:r>
      <w:r w:rsidRPr="00C62657">
        <w:rPr>
          <w:lang w:val="ru-RU"/>
        </w:rPr>
        <w:t>.</w:t>
      </w:r>
    </w:p>
    <w:p w:rsidR="00FE0A7A" w:rsidRPr="00C62657" w:rsidRDefault="00FE0A7A" w:rsidP="004F48B9">
      <w:pPr>
        <w:pStyle w:val="Heading2"/>
        <w:rPr>
          <w:lang w:val="ru-RU"/>
        </w:rPr>
      </w:pPr>
      <w:r w:rsidRPr="00C62657">
        <w:rPr>
          <w:lang w:val="ru-RU"/>
        </w:rPr>
        <w:tab/>
      </w:r>
      <w:bookmarkStart w:id="29" w:name="_Toc227061878"/>
      <w:bookmarkStart w:id="30" w:name="_Toc227062939"/>
      <w:bookmarkStart w:id="31" w:name="_Toc227099853"/>
      <w:r w:rsidRPr="00C62657">
        <w:rPr>
          <w:lang w:val="ru-RU"/>
        </w:rPr>
        <w:t xml:space="preserve">1.3 Методы потоковой обработки данных и </w:t>
      </w:r>
      <w:proofErr w:type="spellStart"/>
      <w:r w:rsidRPr="00C62657">
        <w:rPr>
          <w:lang w:val="ru-RU"/>
        </w:rPr>
        <w:t>геофильтрации</w:t>
      </w:r>
      <w:bookmarkEnd w:id="29"/>
      <w:bookmarkEnd w:id="30"/>
      <w:bookmarkEnd w:id="31"/>
      <w:proofErr w:type="spellEnd"/>
    </w:p>
    <w:p w:rsidR="00FE0A7A" w:rsidRPr="00C62657" w:rsidRDefault="00FE0A7A" w:rsidP="004F48B9">
      <w:pPr>
        <w:pStyle w:val="BodyText0"/>
        <w:rPr>
          <w:lang w:val="ru-RU"/>
        </w:rPr>
      </w:pPr>
      <w:r w:rsidRPr="00C62657">
        <w:rPr>
          <w:lang w:val="ru-RU"/>
        </w:rPr>
        <w:t xml:space="preserve">Ключевой технической задачей в контуре </w:t>
      </w:r>
      <w:proofErr w:type="spellStart"/>
      <w:r>
        <w:t>SkyWays</w:t>
      </w:r>
      <w:proofErr w:type="spellEnd"/>
      <w:r w:rsidRPr="00C62657">
        <w:rPr>
          <w:lang w:val="ru-RU"/>
        </w:rPr>
        <w:t xml:space="preserve"> является обработка потоковых пространственных данных. Под потоком понимается непрерывная последовательность сообщений о состоянии объекта в момент времени: координаты, скорость, высота, курс, идентификаторы источника и борта. В отличие от статической записи в справочнике, каждая такая точка имеет короткий жизненный цикл принятия решения: её необходимо нормализовать, </w:t>
      </w:r>
      <w:r w:rsidRPr="00C62657">
        <w:rPr>
          <w:lang w:val="ru-RU"/>
        </w:rPr>
        <w:lastRenderedPageBreak/>
        <w:t xml:space="preserve">сохранить, связать с логическим треком, проверить на предмет </w:t>
      </w:r>
      <w:proofErr w:type="spellStart"/>
      <w:r w:rsidRPr="00C62657">
        <w:rPr>
          <w:lang w:val="ru-RU"/>
        </w:rPr>
        <w:t>геофильтров</w:t>
      </w:r>
      <w:proofErr w:type="spellEnd"/>
      <w:r w:rsidRPr="00C62657">
        <w:rPr>
          <w:lang w:val="ru-RU"/>
        </w:rPr>
        <w:t xml:space="preserve"> и при необходимости превратить в прикладное событие.</w:t>
      </w:r>
    </w:p>
    <w:p w:rsidR="00FE0A7A" w:rsidRPr="00C62657" w:rsidRDefault="00FE0A7A" w:rsidP="004F48B9">
      <w:pPr>
        <w:pStyle w:val="BodyText0"/>
        <w:rPr>
          <w:lang w:val="ru-RU"/>
        </w:rPr>
      </w:pPr>
      <w:r w:rsidRPr="00C62657">
        <w:rPr>
          <w:lang w:val="ru-RU"/>
        </w:rPr>
        <w:t xml:space="preserve">На практике обработка таких данных строится по конвейерной схеме. Сначала выполняется нормализация сообщения: унификация названий полей, контроль типов, приведение координат к внутреннему формату </w:t>
      </w:r>
      <w:proofErr w:type="spellStart"/>
      <w:r>
        <w:t>GeoJSON</w:t>
      </w:r>
      <w:proofErr w:type="spellEnd"/>
      <w:r w:rsidRPr="00C62657">
        <w:rPr>
          <w:lang w:val="ru-RU"/>
        </w:rPr>
        <w:t xml:space="preserve"> </w:t>
      </w:r>
      <w:r>
        <w:t>Point</w:t>
      </w:r>
      <w:r w:rsidRPr="00C62657">
        <w:rPr>
          <w:lang w:val="ru-RU"/>
        </w:rPr>
        <w:t xml:space="preserve">, определение временной метки и идентификатора, по которому точки объединяются в один трек. Далее сообщение сохраняется в горячее хранилище - как правило, в коллекцию, разбитую по дате. Такой подход позволяет упростить ретенцию и не раздувать размеры одной глобальной коллекции. После записи запускается проверка активных </w:t>
      </w:r>
      <w:proofErr w:type="spellStart"/>
      <w:r w:rsidRPr="00C62657">
        <w:rPr>
          <w:lang w:val="ru-RU"/>
        </w:rPr>
        <w:t>геофильтров</w:t>
      </w:r>
      <w:proofErr w:type="spellEnd"/>
      <w:r w:rsidRPr="00C62657">
        <w:rPr>
          <w:lang w:val="ru-RU"/>
        </w:rPr>
        <w:t>, причём она может выполняться синхронно или через очередь, если система ориентирована на высокую нагрузку.</w:t>
      </w:r>
    </w:p>
    <w:p w:rsidR="00FE0A7A" w:rsidRPr="00C62657" w:rsidRDefault="00FE0A7A" w:rsidP="004F48B9">
      <w:pPr>
        <w:pStyle w:val="BodyText0"/>
        <w:rPr>
          <w:lang w:val="ru-RU"/>
        </w:rPr>
      </w:pPr>
      <w:proofErr w:type="spellStart"/>
      <w:r w:rsidRPr="00C62657">
        <w:rPr>
          <w:lang w:val="ru-RU"/>
        </w:rPr>
        <w:t>Геофильтр</w:t>
      </w:r>
      <w:proofErr w:type="spellEnd"/>
      <w:r w:rsidRPr="00C62657">
        <w:rPr>
          <w:lang w:val="ru-RU"/>
        </w:rPr>
        <w:t xml:space="preserve"> в контексте данной работы представляет собой набор пространственных и атрибутивных условий. Пространственная часть обычно задаётся полигоном, прямоугольником или окружностью; атрибутивная часть - диапазонами скорости и высоты, направлением движения, типом объекта, источником, признаком активности фильтра и каналами доставки уведомлений. Проверка </w:t>
      </w:r>
      <w:proofErr w:type="spellStart"/>
      <w:r w:rsidRPr="00C62657">
        <w:rPr>
          <w:lang w:val="ru-RU"/>
        </w:rPr>
        <w:t>геофильтра</w:t>
      </w:r>
      <w:proofErr w:type="spellEnd"/>
      <w:r w:rsidRPr="00C62657">
        <w:rPr>
          <w:lang w:val="ru-RU"/>
        </w:rPr>
        <w:t xml:space="preserve"> выполняется не только по принципу «точка находится внутри области», но и в виде событийного правила, например: «объект вошёл в зону впервые за интервал», «объект пересёк границу», «объект находится в зоне и одновременно превысил скорость».</w:t>
      </w:r>
    </w:p>
    <w:p w:rsidR="00FE0A7A" w:rsidRPr="00C62657" w:rsidRDefault="00FE0A7A" w:rsidP="004F48B9">
      <w:pPr>
        <w:pStyle w:val="BodyText0"/>
        <w:rPr>
          <w:lang w:val="ru-RU"/>
        </w:rPr>
      </w:pPr>
      <w:r w:rsidRPr="00C62657">
        <w:rPr>
          <w:lang w:val="ru-RU"/>
        </w:rPr>
        <w:t xml:space="preserve">Для реализации пространственных проверок применяются геопространственные индексы и специализированные библиотеки. </w:t>
      </w:r>
      <w:r>
        <w:t>RFC</w:t>
      </w:r>
      <w:r w:rsidRPr="00C62657">
        <w:rPr>
          <w:lang w:val="ru-RU"/>
        </w:rPr>
        <w:t xml:space="preserve"> 7946 определяет </w:t>
      </w:r>
      <w:proofErr w:type="spellStart"/>
      <w:r>
        <w:t>GeoJSON</w:t>
      </w:r>
      <w:proofErr w:type="spellEnd"/>
      <w:r w:rsidRPr="00C62657">
        <w:rPr>
          <w:lang w:val="ru-RU"/>
        </w:rPr>
        <w:t xml:space="preserve"> как стандартный формат представления геометрий, а </w:t>
      </w:r>
      <w:r>
        <w:t>MongoDB</w:t>
      </w:r>
      <w:r w:rsidRPr="00C62657">
        <w:rPr>
          <w:lang w:val="ru-RU"/>
        </w:rPr>
        <w:t xml:space="preserve"> поддерживает сферические индексы 2</w:t>
      </w:r>
      <w:proofErr w:type="spellStart"/>
      <w:r>
        <w:t>dsphere</w:t>
      </w:r>
      <w:proofErr w:type="spellEnd"/>
      <w:r w:rsidRPr="00C62657">
        <w:rPr>
          <w:lang w:val="ru-RU"/>
        </w:rPr>
        <w:t xml:space="preserve"> для запросов по данным на поверхности Земли. Это позволяет использовать операции поиска в радиусе, проверки принадлежности области и пересечения геометрий без отдельного картографического сервера. На прикладном уровне удобно дополнительно использовать </w:t>
      </w:r>
      <w:r>
        <w:t>Turf</w:t>
      </w:r>
      <w:r w:rsidRPr="00C62657">
        <w:rPr>
          <w:lang w:val="ru-RU"/>
        </w:rPr>
        <w:t>.</w:t>
      </w:r>
      <w:proofErr w:type="spellStart"/>
      <w:r>
        <w:t>js</w:t>
      </w:r>
      <w:proofErr w:type="spellEnd"/>
      <w:r w:rsidRPr="00C62657">
        <w:rPr>
          <w:lang w:val="ru-RU"/>
        </w:rPr>
        <w:t xml:space="preserve">, который предоставляет функции </w:t>
      </w:r>
      <w:proofErr w:type="spellStart"/>
      <w:r>
        <w:lastRenderedPageBreak/>
        <w:t>booleanPointInPolygon</w:t>
      </w:r>
      <w:proofErr w:type="spellEnd"/>
      <w:r w:rsidRPr="00C62657">
        <w:rPr>
          <w:lang w:val="ru-RU"/>
        </w:rPr>
        <w:t xml:space="preserve">, </w:t>
      </w:r>
      <w:r>
        <w:t>distance</w:t>
      </w:r>
      <w:r w:rsidRPr="00C62657">
        <w:rPr>
          <w:lang w:val="ru-RU"/>
        </w:rPr>
        <w:t xml:space="preserve">, </w:t>
      </w:r>
      <w:proofErr w:type="spellStart"/>
      <w:r>
        <w:t>pointToLineDistance</w:t>
      </w:r>
      <w:proofErr w:type="spellEnd"/>
      <w:r w:rsidRPr="00C62657">
        <w:rPr>
          <w:lang w:val="ru-RU"/>
        </w:rPr>
        <w:t xml:space="preserve"> и другие инструменты пространственного анализа.</w:t>
      </w:r>
    </w:p>
    <w:p w:rsidR="00FE0A7A" w:rsidRPr="00C62657" w:rsidRDefault="00FE0A7A" w:rsidP="004F48B9">
      <w:pPr>
        <w:pStyle w:val="BodyText0"/>
        <w:rPr>
          <w:lang w:val="ru-RU"/>
        </w:rPr>
      </w:pPr>
      <w:r w:rsidRPr="00C62657">
        <w:rPr>
          <w:lang w:val="ru-RU"/>
        </w:rPr>
        <w:t xml:space="preserve">Для расчёта расстояний между последовательными точками трека обычно используется формула </w:t>
      </w:r>
      <w:proofErr w:type="spellStart"/>
      <w:r w:rsidRPr="00C62657">
        <w:rPr>
          <w:lang w:val="ru-RU"/>
        </w:rPr>
        <w:t>гаверсинуса</w:t>
      </w:r>
      <w:proofErr w:type="spellEnd"/>
      <w:r w:rsidRPr="00C62657">
        <w:rPr>
          <w:lang w:val="ru-RU"/>
        </w:rPr>
        <w:t xml:space="preserve">, учитывающая кривизну Земли. Её применение позволяет получать оценку длины маршрута и производные характеристики: среднюю скорость, время нахождения в зоне, скорость сближения с границей </w:t>
      </w:r>
      <w:proofErr w:type="spellStart"/>
      <w:r w:rsidRPr="00C62657">
        <w:rPr>
          <w:lang w:val="ru-RU"/>
        </w:rPr>
        <w:t>геофильтра</w:t>
      </w:r>
      <w:proofErr w:type="spellEnd"/>
      <w:r w:rsidRPr="00C62657">
        <w:rPr>
          <w:lang w:val="ru-RU"/>
        </w:rPr>
        <w:t xml:space="preserve">. При необходимости сглаживания траектории и уменьшения объёма данных могут применяться алгоритмы упрощения линии, например </w:t>
      </w:r>
      <w:proofErr w:type="spellStart"/>
      <w:r w:rsidRPr="00C62657">
        <w:rPr>
          <w:lang w:val="ru-RU"/>
        </w:rPr>
        <w:t>Рамера</w:t>
      </w:r>
      <w:proofErr w:type="spellEnd"/>
      <w:r w:rsidRPr="00C62657">
        <w:rPr>
          <w:lang w:val="ru-RU"/>
        </w:rPr>
        <w:t xml:space="preserve"> - Дугласа - Пекера. Для </w:t>
      </w:r>
      <w:proofErr w:type="spellStart"/>
      <w:r>
        <w:t>SkyWays</w:t>
      </w:r>
      <w:proofErr w:type="spellEnd"/>
      <w:r w:rsidRPr="00C62657">
        <w:rPr>
          <w:lang w:val="ru-RU"/>
        </w:rPr>
        <w:t xml:space="preserve"> это актуально прежде всего в визуализации истории, где на карту не всегда нужно выводить каждую точку.</w:t>
      </w:r>
    </w:p>
    <w:p w:rsidR="00FE0A7A" w:rsidRPr="00FE0A7A" w:rsidRDefault="00FE0A7A" w:rsidP="004F48B9">
      <w:pPr>
        <w:pStyle w:val="BodyText0"/>
        <w:rPr>
          <w:lang w:val="ru-RU"/>
        </w:rPr>
      </w:pPr>
      <w:r w:rsidRPr="00C62657">
        <w:rPr>
          <w:lang w:val="ru-RU"/>
        </w:rPr>
        <w:t xml:space="preserve">Отдельного внимания заслуживает организация очередей уведомлений. Если после проверки фильтра событие сразу отправлять во все каналы, то при скачке входящего потока можно заблокировать обработку следующих точек. Поэтому целесообразно разделить критический путь на два этапа: генерация факта срабатывания и асинхронная доставка. </w:t>
      </w:r>
      <w:r>
        <w:t>Redis</w:t>
      </w:r>
      <w:r w:rsidRPr="00C62657">
        <w:rPr>
          <w:lang w:val="ru-RU"/>
        </w:rPr>
        <w:t xml:space="preserve"> хорошо подходит для этой роли, поскольку позволяет организовать кэш активных фильтров, быстрый обмен событиями и очередь задач для отправки </w:t>
      </w:r>
      <w:r>
        <w:t>email</w:t>
      </w:r>
      <w:r w:rsidRPr="00C62657">
        <w:rPr>
          <w:lang w:val="ru-RU"/>
        </w:rPr>
        <w:t xml:space="preserve"> и </w:t>
      </w:r>
      <w:r>
        <w:t>webhook</w:t>
      </w:r>
      <w:r w:rsidRPr="00C62657">
        <w:rPr>
          <w:lang w:val="ru-RU"/>
        </w:rPr>
        <w:t xml:space="preserve">. В современном </w:t>
      </w:r>
      <w:r>
        <w:t>Node</w:t>
      </w:r>
      <w:r w:rsidRPr="00C62657">
        <w:rPr>
          <w:lang w:val="ru-RU"/>
        </w:rPr>
        <w:t>.</w:t>
      </w:r>
      <w:proofErr w:type="spellStart"/>
      <w:r>
        <w:t>js</w:t>
      </w:r>
      <w:proofErr w:type="spellEnd"/>
      <w:r w:rsidRPr="00C62657">
        <w:rPr>
          <w:lang w:val="ru-RU"/>
        </w:rPr>
        <w:t xml:space="preserve">-стеке поверх </w:t>
      </w:r>
      <w:r>
        <w:t>Redis</w:t>
      </w:r>
      <w:r w:rsidRPr="00C62657">
        <w:rPr>
          <w:lang w:val="ru-RU"/>
        </w:rPr>
        <w:t xml:space="preserve"> удобно использовать </w:t>
      </w:r>
      <w:proofErr w:type="spellStart"/>
      <w:r>
        <w:t>BullMQ</w:t>
      </w:r>
      <w:proofErr w:type="spellEnd"/>
      <w:r w:rsidRPr="00C62657">
        <w:rPr>
          <w:lang w:val="ru-RU"/>
        </w:rPr>
        <w:t xml:space="preserve"> или родственные очереди, позволяющие повторять задачи и фиксировать их статусы</w:t>
      </w:r>
      <w:r w:rsidRPr="00FE0A7A">
        <w:rPr>
          <w:lang w:val="ru-RU"/>
        </w:rPr>
        <w:t>.</w:t>
      </w:r>
    </w:p>
    <w:p w:rsidR="00FE0A7A" w:rsidRPr="00C62657" w:rsidRDefault="00FE0A7A" w:rsidP="004F48B9">
      <w:pPr>
        <w:pStyle w:val="BodyText0"/>
        <w:rPr>
          <w:lang w:val="ru-RU"/>
        </w:rPr>
      </w:pPr>
      <w:r w:rsidRPr="00C62657">
        <w:rPr>
          <w:lang w:val="ru-RU"/>
        </w:rPr>
        <w:t xml:space="preserve">Таким образом, эффективная система </w:t>
      </w:r>
      <w:proofErr w:type="spellStart"/>
      <w:r w:rsidRPr="00C62657">
        <w:rPr>
          <w:lang w:val="ru-RU"/>
        </w:rPr>
        <w:t>геофильтрации</w:t>
      </w:r>
      <w:proofErr w:type="spellEnd"/>
      <w:r w:rsidRPr="00C62657">
        <w:rPr>
          <w:lang w:val="ru-RU"/>
        </w:rPr>
        <w:t xml:space="preserve"> опирается на сочетание нескольких методов: документно-ориентированное хранилище с геопространственными индексами, потоковую обработку сообщений, библиотечные средства геометрических вычислений, модель событий «вход/выход/нарушение условия» и очередь асинхронной доставки уведомлений. Именно эта комбинация выбрана в качестве методологической базы для проектирования </w:t>
      </w:r>
      <w:proofErr w:type="spellStart"/>
      <w:r>
        <w:t>SkyWays</w:t>
      </w:r>
      <w:proofErr w:type="spellEnd"/>
      <w:r w:rsidRPr="00C62657">
        <w:rPr>
          <w:lang w:val="ru-RU"/>
        </w:rPr>
        <w:t>.</w:t>
      </w:r>
    </w:p>
    <w:p w:rsidR="00FE0A7A" w:rsidRPr="00C62657" w:rsidRDefault="00FE0A7A" w:rsidP="004F48B9">
      <w:pPr>
        <w:pStyle w:val="Heading2"/>
        <w:rPr>
          <w:lang w:val="ru-RU"/>
        </w:rPr>
      </w:pPr>
      <w:r w:rsidRPr="00C62657">
        <w:rPr>
          <w:lang w:val="ru-RU"/>
        </w:rPr>
        <w:lastRenderedPageBreak/>
        <w:tab/>
      </w:r>
      <w:bookmarkStart w:id="32" w:name="_Toc227061879"/>
      <w:bookmarkStart w:id="33" w:name="_Toc227062940"/>
      <w:bookmarkStart w:id="34" w:name="_Toc227099854"/>
      <w:r w:rsidRPr="00C62657">
        <w:rPr>
          <w:lang w:val="ru-RU"/>
        </w:rPr>
        <w:t>1.4 Постановка задачи выпускной квалификационной работы</w:t>
      </w:r>
      <w:bookmarkEnd w:id="32"/>
      <w:bookmarkEnd w:id="33"/>
      <w:bookmarkEnd w:id="34"/>
    </w:p>
    <w:p w:rsidR="00FE0A7A" w:rsidRPr="00C62657" w:rsidRDefault="00FE0A7A" w:rsidP="004F48B9">
      <w:pPr>
        <w:pStyle w:val="BodyText0"/>
        <w:rPr>
          <w:lang w:val="ru-RU"/>
        </w:rPr>
      </w:pPr>
      <w:r w:rsidRPr="00C62657">
        <w:rPr>
          <w:lang w:val="ru-RU"/>
        </w:rPr>
        <w:t xml:space="preserve">Результаты анализа предметной области, существующих решений и применимых методов позволяют сформулировать постановку задачи выпускной квалификационной работы в прикладном виде. Требуется спроектировать и описать реализацию веб-системы, которая объединяет карту авиасообщений, хранение треков, </w:t>
      </w:r>
      <w:proofErr w:type="spellStart"/>
      <w:r w:rsidRPr="00C62657">
        <w:rPr>
          <w:lang w:val="ru-RU"/>
        </w:rPr>
        <w:t>геофильтрацию</w:t>
      </w:r>
      <w:proofErr w:type="spellEnd"/>
      <w:r w:rsidRPr="00C62657">
        <w:rPr>
          <w:lang w:val="ru-RU"/>
        </w:rPr>
        <w:t xml:space="preserve"> и многоканальные уведомления, сохраняя расширяемость, прозрачность модели данных и возможность поэтапного развития стартапа </w:t>
      </w:r>
      <w:proofErr w:type="spellStart"/>
      <w:r>
        <w:t>SkyWays</w:t>
      </w:r>
      <w:proofErr w:type="spellEnd"/>
      <w:r w:rsidRPr="00C62657">
        <w:rPr>
          <w:lang w:val="ru-RU"/>
        </w:rPr>
        <w:t>.</w:t>
      </w:r>
    </w:p>
    <w:p w:rsidR="00FE0A7A" w:rsidRPr="00C62657" w:rsidRDefault="00FE0A7A" w:rsidP="004F48B9">
      <w:pPr>
        <w:pStyle w:val="BodyText0"/>
        <w:rPr>
          <w:lang w:val="ru-RU"/>
        </w:rPr>
      </w:pPr>
      <w:r w:rsidRPr="00C62657">
        <w:rPr>
          <w:lang w:val="ru-RU"/>
        </w:rPr>
        <w:t xml:space="preserve">Содержательно это означает необходимость разработать архитектуру, в которой данные о полётах поступают от внешних источников, приводятся к унифицированной схеме, сохраняются в коллекции треков, анализируются на предмет срабатывания </w:t>
      </w:r>
      <w:proofErr w:type="spellStart"/>
      <w:r w:rsidRPr="00C62657">
        <w:rPr>
          <w:lang w:val="ru-RU"/>
        </w:rPr>
        <w:t>геофильтров</w:t>
      </w:r>
      <w:proofErr w:type="spellEnd"/>
      <w:r w:rsidRPr="00C62657">
        <w:rPr>
          <w:lang w:val="ru-RU"/>
        </w:rPr>
        <w:t xml:space="preserve"> и отображаются в пользовательском интерфейсе. Пользователь при этом должен иметь возможность создавать и редактировать </w:t>
      </w:r>
      <w:proofErr w:type="spellStart"/>
      <w:r w:rsidRPr="00C62657">
        <w:rPr>
          <w:lang w:val="ru-RU"/>
        </w:rPr>
        <w:t>геофильтры</w:t>
      </w:r>
      <w:proofErr w:type="spellEnd"/>
      <w:r w:rsidRPr="00C62657">
        <w:rPr>
          <w:lang w:val="ru-RU"/>
        </w:rPr>
        <w:t>, задавать условия оповещения, просматривать историю уведомлений и подключать каналы доставки событий.</w:t>
      </w:r>
    </w:p>
    <w:p w:rsidR="00DB15C9" w:rsidRPr="00B50FF8" w:rsidRDefault="00FE0A7A" w:rsidP="004F48B9">
      <w:pPr>
        <w:pStyle w:val="BodyText0"/>
        <w:rPr>
          <w:lang w:val="ru-RU"/>
        </w:rPr>
      </w:pPr>
      <w:r w:rsidRPr="00C62657">
        <w:rPr>
          <w:lang w:val="ru-RU"/>
        </w:rPr>
        <w:t xml:space="preserve">В результате глава 1 фиксирует основные проектные выводы: тема обладает высокой практической актуальностью; внешние аналоги не заменяют собственную платформу; для решения задачи требуется сочетание </w:t>
      </w:r>
      <w:r>
        <w:t>Node</w:t>
      </w:r>
      <w:r w:rsidRPr="00C62657">
        <w:rPr>
          <w:lang w:val="ru-RU"/>
        </w:rPr>
        <w:t>.</w:t>
      </w:r>
      <w:proofErr w:type="spellStart"/>
      <w:r>
        <w:t>js</w:t>
      </w:r>
      <w:proofErr w:type="spellEnd"/>
      <w:r w:rsidRPr="00C62657">
        <w:rPr>
          <w:lang w:val="ru-RU"/>
        </w:rPr>
        <w:t xml:space="preserve">, </w:t>
      </w:r>
      <w:r>
        <w:t>MongoDB</w:t>
      </w:r>
      <w:r w:rsidRPr="00C62657">
        <w:rPr>
          <w:lang w:val="ru-RU"/>
        </w:rPr>
        <w:t xml:space="preserve">, </w:t>
      </w:r>
      <w:r>
        <w:t>Redis</w:t>
      </w:r>
      <w:r w:rsidRPr="00C62657">
        <w:rPr>
          <w:lang w:val="ru-RU"/>
        </w:rPr>
        <w:t xml:space="preserve">, </w:t>
      </w:r>
      <w:r>
        <w:t>Vue</w:t>
      </w:r>
      <w:r w:rsidRPr="00C62657">
        <w:rPr>
          <w:lang w:val="ru-RU"/>
        </w:rPr>
        <w:t xml:space="preserve">, </w:t>
      </w:r>
      <w:proofErr w:type="spellStart"/>
      <w:r>
        <w:t>OpenLayers</w:t>
      </w:r>
      <w:proofErr w:type="spellEnd"/>
      <w:r w:rsidRPr="00C62657">
        <w:rPr>
          <w:lang w:val="ru-RU"/>
        </w:rPr>
        <w:t xml:space="preserve"> и </w:t>
      </w:r>
      <w:r>
        <w:t>WebSocket</w:t>
      </w:r>
      <w:r w:rsidRPr="00C62657">
        <w:rPr>
          <w:lang w:val="ru-RU"/>
        </w:rPr>
        <w:t xml:space="preserve">-коммуникации; ключевая ценность проекта сосредоточена в подсистеме </w:t>
      </w:r>
      <w:proofErr w:type="spellStart"/>
      <w:r w:rsidRPr="00C62657">
        <w:rPr>
          <w:lang w:val="ru-RU"/>
        </w:rPr>
        <w:t>геофильтров</w:t>
      </w:r>
      <w:proofErr w:type="spellEnd"/>
      <w:r w:rsidRPr="00C62657">
        <w:rPr>
          <w:lang w:val="ru-RU"/>
        </w:rPr>
        <w:t xml:space="preserve"> и уведомлений, которая и становится предметом детального проектирования в следующей главе.</w:t>
      </w:r>
    </w:p>
    <w:p w:rsidR="001F1F75" w:rsidRPr="009A10D8" w:rsidRDefault="00000000" w:rsidP="004F48B9">
      <w:pPr>
        <w:pStyle w:val="Heading1"/>
        <w:ind w:firstLine="0"/>
        <w:jc w:val="left"/>
        <w:rPr>
          <w:lang w:val="ru-RU"/>
        </w:rPr>
      </w:pPr>
      <w:bookmarkStart w:id="35" w:name="_Toc227099855"/>
      <w:r w:rsidRPr="009A10D8">
        <w:rPr>
          <w:lang w:val="ru-RU"/>
        </w:rPr>
        <w:lastRenderedPageBreak/>
        <w:t xml:space="preserve">2 Проектирование серверной платформы </w:t>
      </w:r>
      <w:proofErr w:type="spellStart"/>
      <w:r w:rsidRPr="002F24AB">
        <w:rPr>
          <w:lang w:val="ru-RU"/>
        </w:rPr>
        <w:t>SkyWays</w:t>
      </w:r>
      <w:proofErr w:type="spellEnd"/>
      <w:r w:rsidRPr="009A10D8">
        <w:rPr>
          <w:lang w:val="ru-RU"/>
        </w:rPr>
        <w:t xml:space="preserve"> для работы с геоданными и треками</w:t>
      </w:r>
      <w:bookmarkEnd w:id="35"/>
    </w:p>
    <w:p w:rsidR="001F1F75" w:rsidRPr="009A10D8" w:rsidRDefault="00000000" w:rsidP="004F48B9">
      <w:pPr>
        <w:pStyle w:val="Heading2"/>
        <w:spacing w:before="240"/>
        <w:jc w:val="left"/>
        <w:rPr>
          <w:lang w:val="ru-RU"/>
        </w:rPr>
      </w:pPr>
      <w:bookmarkStart w:id="36" w:name="_Toc227099856"/>
      <w:r w:rsidRPr="009A10D8">
        <w:rPr>
          <w:rFonts w:eastAsia="Times New Roman"/>
          <w:lang w:val="ru-RU"/>
        </w:rPr>
        <w:t>2.1 Объект автоматизации и архитектурная концепция решения</w:t>
      </w:r>
      <w:bookmarkEnd w:id="36"/>
    </w:p>
    <w:p w:rsidR="001F1F75" w:rsidRPr="009A10D8" w:rsidRDefault="00000000" w:rsidP="004F48B9">
      <w:pPr>
        <w:pStyle w:val="BodyText0"/>
        <w:rPr>
          <w:lang w:val="ru-RU"/>
        </w:rPr>
      </w:pPr>
      <w:r w:rsidRPr="009A10D8">
        <w:rPr>
          <w:lang w:val="ru-RU"/>
        </w:rPr>
        <w:t xml:space="preserve">Объектом автоматизации в проекте </w:t>
      </w:r>
      <w:proofErr w:type="spellStart"/>
      <w:r>
        <w:t>SkyWays</w:t>
      </w:r>
      <w:proofErr w:type="spellEnd"/>
      <w:r w:rsidRPr="009A10D8">
        <w:rPr>
          <w:lang w:val="ru-RU"/>
        </w:rPr>
        <w:t xml:space="preserve"> выступает процесс хранения, обработки и предоставления геоданных, картографических слоёв и истории перемещений для веб-сервиса аналитики авиасообщений. В отличие от классических информационных систем, здесь одновременно обрабатываются статические объекты карты, потоковые трековые записи и пользовательские запросы к пространственной аналитике. Это требует такой архитектуры, которая объединяет </w:t>
      </w:r>
      <w:r>
        <w:t>API</w:t>
      </w:r>
      <w:r w:rsidRPr="009A10D8">
        <w:rPr>
          <w:lang w:val="ru-RU"/>
        </w:rPr>
        <w:t>-доступ, документно-ориентированное хранилище, картографическую визуализацию и эксплуатационные механизмы сопровождения.</w:t>
      </w:r>
    </w:p>
    <w:p w:rsidR="001F1F75" w:rsidRPr="009A10D8" w:rsidRDefault="00000000" w:rsidP="004F48B9">
      <w:pPr>
        <w:pStyle w:val="BodyText0"/>
        <w:rPr>
          <w:lang w:val="ru-RU"/>
        </w:rPr>
      </w:pPr>
      <w:r w:rsidRPr="009A10D8">
        <w:rPr>
          <w:lang w:val="ru-RU"/>
        </w:rPr>
        <w:t xml:space="preserve">Архитектурная концепция решения строится по сервисному принципу. На входе располагается </w:t>
      </w:r>
      <w:r>
        <w:t>API</w:t>
      </w:r>
      <w:r w:rsidRPr="009A10D8">
        <w:rPr>
          <w:lang w:val="ru-RU"/>
        </w:rPr>
        <w:t xml:space="preserve"> </w:t>
      </w:r>
      <w:r>
        <w:t>Gateway</w:t>
      </w:r>
      <w:r w:rsidRPr="009A10D8">
        <w:rPr>
          <w:lang w:val="ru-RU"/>
        </w:rPr>
        <w:t xml:space="preserve"> или обратный прокси, который принимает </w:t>
      </w:r>
      <w:r>
        <w:t>HTTP</w:t>
      </w:r>
      <w:r w:rsidRPr="009A10D8">
        <w:rPr>
          <w:lang w:val="ru-RU"/>
        </w:rPr>
        <w:t xml:space="preserve">-запросы, распределяет их по доменным маршрутам и обеспечивает базовые меры безопасности. За ним располагаются сервисы аутентификации, </w:t>
      </w:r>
      <w:proofErr w:type="spellStart"/>
      <w:r w:rsidRPr="009A10D8">
        <w:rPr>
          <w:lang w:val="ru-RU"/>
        </w:rPr>
        <w:t>геообъектов</w:t>
      </w:r>
      <w:proofErr w:type="spellEnd"/>
      <w:r w:rsidRPr="009A10D8">
        <w:rPr>
          <w:lang w:val="ru-RU"/>
        </w:rPr>
        <w:t>, слоёв карты, треков и импорта данных. Такое разделение ответственности позволяет изолировать доменную логику, упростить развитие системы и точечно масштабировать наиболее нагруженные контуры.</w:t>
      </w:r>
    </w:p>
    <w:p w:rsidR="001F1F75" w:rsidRPr="009A10D8" w:rsidRDefault="00000000" w:rsidP="004F48B9">
      <w:pPr>
        <w:pStyle w:val="BodyText0"/>
        <w:rPr>
          <w:lang w:val="ru-RU"/>
        </w:rPr>
      </w:pPr>
      <w:r w:rsidRPr="009A10D8">
        <w:rPr>
          <w:lang w:val="ru-RU"/>
        </w:rPr>
        <w:t xml:space="preserve">С точки зрения взаимодействия компонентов центральную роль играет </w:t>
      </w:r>
      <w:r>
        <w:t>MongoDB</w:t>
      </w:r>
      <w:r w:rsidRPr="009A10D8">
        <w:rPr>
          <w:lang w:val="ru-RU"/>
        </w:rPr>
        <w:t xml:space="preserve">, так как именно она обеспечивает естественное хранение </w:t>
      </w:r>
      <w:proofErr w:type="spellStart"/>
      <w:r>
        <w:t>GeoJSON</w:t>
      </w:r>
      <w:proofErr w:type="spellEnd"/>
      <w:r w:rsidRPr="009A10D8">
        <w:rPr>
          <w:lang w:val="ru-RU"/>
        </w:rPr>
        <w:t xml:space="preserve">-документов, метаданных слоёв и истории треков. Для ускорения часто повторяющихся запросов и обслуживания вспомогательных процессов может использоваться </w:t>
      </w:r>
      <w:r>
        <w:t>Redis</w:t>
      </w:r>
      <w:r w:rsidRPr="009A10D8">
        <w:rPr>
          <w:lang w:val="ru-RU"/>
        </w:rPr>
        <w:t xml:space="preserve">. Клиентская часть реализует доступ к </w:t>
      </w:r>
      <w:r>
        <w:t>REST</w:t>
      </w:r>
      <w:r w:rsidRPr="009A10D8">
        <w:rPr>
          <w:lang w:val="ru-RU"/>
        </w:rPr>
        <w:t xml:space="preserve"> </w:t>
      </w:r>
      <w:r>
        <w:t>API</w:t>
      </w:r>
      <w:r w:rsidRPr="009A10D8">
        <w:rPr>
          <w:lang w:val="ru-RU"/>
        </w:rPr>
        <w:t xml:space="preserve"> и отображает результат в виде интерактивной карты, таблиц и форм управления объектами. Тем самым общая архитектура замыкает полный контур работы с геоданными: от импорта и валидации до поиска, визуализации и анализа.</w:t>
      </w:r>
    </w:p>
    <w:p w:rsidR="00DB15C9" w:rsidRDefault="00432CDF" w:rsidP="004F48B9">
      <w:pPr>
        <w:spacing w:before="120" w:after="60"/>
        <w:ind w:firstLine="0"/>
      </w:pPr>
      <w:r>
        <w:rPr>
          <w:noProof/>
        </w:rPr>
        <w:lastRenderedPageBreak/>
        <w:drawing>
          <wp:inline distT="0" distB="0" distL="0" distR="0">
            <wp:extent cx="5940425" cy="2832735"/>
            <wp:effectExtent l="0" t="0" r="3175" b="0"/>
            <wp:docPr id="55479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7266" name="Picture 554797266"/>
                    <pic:cNvPicPr/>
                  </pic:nvPicPr>
                  <pic:blipFill>
                    <a:blip r:embed="rId8"/>
                    <a:stretch>
                      <a:fillRect/>
                    </a:stretch>
                  </pic:blipFill>
                  <pic:spPr>
                    <a:xfrm>
                      <a:off x="0" y="0"/>
                      <a:ext cx="5940425" cy="2832735"/>
                    </a:xfrm>
                    <a:prstGeom prst="rect">
                      <a:avLst/>
                    </a:prstGeom>
                  </pic:spPr>
                </pic:pic>
              </a:graphicData>
            </a:graphic>
          </wp:inline>
        </w:drawing>
      </w:r>
    </w:p>
    <w:p w:rsidR="008D319D" w:rsidRPr="008D319D" w:rsidRDefault="008D319D" w:rsidP="004F48B9">
      <w:pPr>
        <w:pStyle w:val="Cap"/>
        <w:spacing w:line="360" w:lineRule="auto"/>
        <w:rPr>
          <w:lang w:val="ru-RU"/>
        </w:rPr>
      </w:pPr>
      <w:r w:rsidRPr="008D319D">
        <w:rPr>
          <w:lang w:val="ru-RU"/>
        </w:rPr>
        <w:t xml:space="preserve">Рисунок 1 - Архитектура </w:t>
      </w:r>
      <w:r w:rsidR="008F517E">
        <w:rPr>
          <w:lang w:val="ru-RU"/>
        </w:rPr>
        <w:t>сервиса</w:t>
      </w:r>
      <w:r w:rsidRPr="008D319D">
        <w:rPr>
          <w:lang w:val="ru-RU"/>
        </w:rPr>
        <w:t xml:space="preserve"> </w:t>
      </w:r>
      <w:proofErr w:type="spellStart"/>
      <w:r w:rsidRPr="008D319D">
        <w:rPr>
          <w:lang w:val="ru-RU"/>
        </w:rPr>
        <w:t>SkyWays</w:t>
      </w:r>
      <w:proofErr w:type="spellEnd"/>
    </w:p>
    <w:p w:rsidR="001F1F75" w:rsidRPr="009A10D8" w:rsidRDefault="00000000" w:rsidP="004F48B9">
      <w:pPr>
        <w:pStyle w:val="Heading2"/>
        <w:spacing w:before="240"/>
        <w:jc w:val="left"/>
        <w:rPr>
          <w:lang w:val="ru-RU"/>
        </w:rPr>
      </w:pPr>
      <w:bookmarkStart w:id="37" w:name="_Toc227099857"/>
      <w:r w:rsidRPr="009A10D8">
        <w:rPr>
          <w:rFonts w:eastAsia="Times New Roman"/>
          <w:lang w:val="ru-RU"/>
        </w:rPr>
        <w:t xml:space="preserve">2.2 Модель данных и организация хранения </w:t>
      </w:r>
      <w:proofErr w:type="spellStart"/>
      <w:r w:rsidRPr="009A10D8">
        <w:rPr>
          <w:rFonts w:eastAsia="Times New Roman"/>
          <w:lang w:val="ru-RU"/>
        </w:rPr>
        <w:t>геообъектов</w:t>
      </w:r>
      <w:proofErr w:type="spellEnd"/>
      <w:r w:rsidRPr="009A10D8">
        <w:rPr>
          <w:rFonts w:eastAsia="Times New Roman"/>
          <w:lang w:val="ru-RU"/>
        </w:rPr>
        <w:t>, слоёв и треков</w:t>
      </w:r>
      <w:bookmarkEnd w:id="37"/>
    </w:p>
    <w:p w:rsidR="001F1F75" w:rsidRPr="009A10D8" w:rsidRDefault="00000000" w:rsidP="004F48B9">
      <w:pPr>
        <w:pStyle w:val="BodyText0"/>
        <w:rPr>
          <w:lang w:val="ru-RU"/>
        </w:rPr>
      </w:pPr>
      <w:r w:rsidRPr="009A10D8">
        <w:rPr>
          <w:lang w:val="ru-RU"/>
        </w:rPr>
        <w:t xml:space="preserve">Модель данных </w:t>
      </w:r>
      <w:proofErr w:type="spellStart"/>
      <w:r>
        <w:t>SkyWays</w:t>
      </w:r>
      <w:proofErr w:type="spellEnd"/>
      <w:r w:rsidRPr="009A10D8">
        <w:rPr>
          <w:lang w:val="ru-RU"/>
        </w:rPr>
        <w:t xml:space="preserve"> формируется вокруг нескольких логически связанных сущностей. Пользователи и роли определяют контур доступа; </w:t>
      </w:r>
      <w:proofErr w:type="spellStart"/>
      <w:r w:rsidRPr="009A10D8">
        <w:rPr>
          <w:lang w:val="ru-RU"/>
        </w:rPr>
        <w:t>геообъекты</w:t>
      </w:r>
      <w:proofErr w:type="spellEnd"/>
      <w:r w:rsidRPr="009A10D8">
        <w:rPr>
          <w:lang w:val="ru-RU"/>
        </w:rPr>
        <w:t xml:space="preserve"> описывают точки, линии и полигоны в формате </w:t>
      </w:r>
      <w:proofErr w:type="spellStart"/>
      <w:r>
        <w:t>GeoJSON</w:t>
      </w:r>
      <w:proofErr w:type="spellEnd"/>
      <w:r w:rsidRPr="009A10D8">
        <w:rPr>
          <w:lang w:val="ru-RU"/>
        </w:rPr>
        <w:t>; слои карты группируют объекты по смыслу и режиму отображения; конфигурации треков задают параметры наблюдения, а фактическая история точек хранится в отдельных динамических коллекциях. Такой подход позволяет отделить относительно постоянные справочные структуры от быстро растущих потоковых данных.</w:t>
      </w:r>
    </w:p>
    <w:p w:rsidR="001F1F75" w:rsidRPr="009A10D8" w:rsidRDefault="00000000" w:rsidP="004F48B9">
      <w:pPr>
        <w:pStyle w:val="BodyText0"/>
        <w:rPr>
          <w:lang w:val="ru-RU"/>
        </w:rPr>
      </w:pPr>
      <w:r w:rsidRPr="009A10D8">
        <w:rPr>
          <w:lang w:val="ru-RU"/>
        </w:rPr>
        <w:t xml:space="preserve">Для хранения пространственных сущностей используются документы, совместимые с </w:t>
      </w:r>
      <w:r>
        <w:t>RFC</w:t>
      </w:r>
      <w:r w:rsidRPr="009A10D8">
        <w:rPr>
          <w:lang w:val="ru-RU"/>
        </w:rPr>
        <w:t xml:space="preserve"> 7946, что обеспечивает единообразие представления координат и упрощает интеграцию с картографическими библиотеками. Коллекции </w:t>
      </w:r>
      <w:proofErr w:type="spellStart"/>
      <w:r w:rsidRPr="009A10D8">
        <w:rPr>
          <w:lang w:val="ru-RU"/>
        </w:rPr>
        <w:t>геообъектов</w:t>
      </w:r>
      <w:proofErr w:type="spellEnd"/>
      <w:r w:rsidRPr="009A10D8">
        <w:rPr>
          <w:lang w:val="ru-RU"/>
        </w:rPr>
        <w:t xml:space="preserve"> и трековых точек снабжаются геопространственными индексами 2</w:t>
      </w:r>
      <w:proofErr w:type="spellStart"/>
      <w:r>
        <w:t>dsphere</w:t>
      </w:r>
      <w:proofErr w:type="spellEnd"/>
      <w:r w:rsidRPr="009A10D8">
        <w:rPr>
          <w:lang w:val="ru-RU"/>
        </w:rPr>
        <w:t>, а также индексами по времени, идентификатору объекта и принадлежности слою. Это необходимо для типовых сценариев выборки: поиск объектов в радиусе, получение объектов внутри области, просмотр истории по интервалу времени и формирование статистики по треку.</w:t>
      </w:r>
    </w:p>
    <w:p w:rsidR="001F1F75" w:rsidRPr="009A10D8" w:rsidRDefault="00000000" w:rsidP="004F48B9">
      <w:pPr>
        <w:pStyle w:val="BodyText0"/>
        <w:rPr>
          <w:lang w:val="ru-RU"/>
        </w:rPr>
      </w:pPr>
      <w:r w:rsidRPr="009A10D8">
        <w:rPr>
          <w:lang w:val="ru-RU"/>
        </w:rPr>
        <w:lastRenderedPageBreak/>
        <w:t>При проектировании хранения истории перемещений важно учитывать скорость накопления данных. Поэтому трековые записи целесообразно разделять на конфигурационный уровень и фактические точки, а сами точки - хранить в коллекциях с логическим разбиением по периоду времени. Такая схема упрощает ретенцию, архивирование и нагрузочное обслуживание. Связанные метаданные при этом позволяют восстановить контекст трека, не перегружая каждую запись лишними атрибутами.</w:t>
      </w:r>
    </w:p>
    <w:p w:rsidR="00DB15C9" w:rsidRDefault="00000000" w:rsidP="004F48B9">
      <w:pPr>
        <w:spacing w:before="120" w:after="60"/>
        <w:ind w:firstLine="0"/>
        <w:jc w:val="center"/>
      </w:pPr>
      <w:r>
        <w:rPr>
          <w:noProof/>
        </w:rPr>
        <w:drawing>
          <wp:inline distT="0" distB="0" distL="0" distR="0" wp14:anchorId="555BC4FF" wp14:editId="3CA15230">
            <wp:extent cx="5508885" cy="367259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9"/>
                    <a:stretch>
                      <a:fillRect/>
                    </a:stretch>
                  </pic:blipFill>
                  <pic:spPr>
                    <a:xfrm>
                      <a:off x="0" y="0"/>
                      <a:ext cx="5582690" cy="3721793"/>
                    </a:xfrm>
                    <a:prstGeom prst="rect">
                      <a:avLst/>
                    </a:prstGeom>
                  </pic:spPr>
                </pic:pic>
              </a:graphicData>
            </a:graphic>
          </wp:inline>
        </w:drawing>
      </w:r>
    </w:p>
    <w:p w:rsidR="00DB15C9" w:rsidRPr="00FE0A7A" w:rsidRDefault="00000000" w:rsidP="004F48B9">
      <w:pPr>
        <w:pStyle w:val="Cap"/>
        <w:spacing w:line="360" w:lineRule="auto"/>
        <w:rPr>
          <w:lang w:val="ru-RU"/>
        </w:rPr>
      </w:pPr>
      <w:r w:rsidRPr="007E2C80">
        <w:rPr>
          <w:lang w:val="ru-RU"/>
        </w:rPr>
        <w:t xml:space="preserve">Рисунок </w:t>
      </w:r>
      <w:r w:rsidR="007E2C80" w:rsidRPr="007E2C80">
        <w:rPr>
          <w:lang w:val="ru-RU"/>
        </w:rPr>
        <w:t>2</w:t>
      </w:r>
      <w:r w:rsidRPr="007E2C80">
        <w:rPr>
          <w:lang w:val="ru-RU"/>
        </w:rPr>
        <w:t xml:space="preserve"> - Укрупнённая модель данных системы </w:t>
      </w:r>
      <w:proofErr w:type="spellStart"/>
      <w:r w:rsidRPr="007E2C80">
        <w:rPr>
          <w:lang w:val="ru-RU"/>
        </w:rPr>
        <w:t>SkyWays</w:t>
      </w:r>
      <w:proofErr w:type="spellEnd"/>
    </w:p>
    <w:p w:rsidR="001F1F75" w:rsidRPr="009A10D8" w:rsidRDefault="00000000" w:rsidP="004F48B9">
      <w:pPr>
        <w:pStyle w:val="Heading2"/>
        <w:spacing w:before="240"/>
        <w:jc w:val="left"/>
        <w:rPr>
          <w:lang w:val="ru-RU"/>
        </w:rPr>
      </w:pPr>
      <w:bookmarkStart w:id="38" w:name="_Toc227099858"/>
      <w:r w:rsidRPr="009A10D8">
        <w:rPr>
          <w:rFonts w:eastAsia="Times New Roman"/>
          <w:lang w:val="ru-RU"/>
        </w:rPr>
        <w:t>2.3 Функциональные и нефункциональные требования к системе</w:t>
      </w:r>
      <w:bookmarkEnd w:id="38"/>
    </w:p>
    <w:p w:rsidR="001F1F75" w:rsidRPr="009A10D8" w:rsidRDefault="00000000" w:rsidP="004F48B9">
      <w:pPr>
        <w:pStyle w:val="BodyText0"/>
        <w:rPr>
          <w:lang w:val="ru-RU"/>
        </w:rPr>
      </w:pPr>
      <w:r w:rsidRPr="009A10D8">
        <w:rPr>
          <w:lang w:val="ru-RU"/>
        </w:rPr>
        <w:t xml:space="preserve">Функциональные требования к результату разработки непосредственно следуют из постановки задачи. Система должна обеспечивать </w:t>
      </w:r>
      <w:r>
        <w:t>CRUD</w:t>
      </w:r>
      <w:r w:rsidRPr="009A10D8">
        <w:rPr>
          <w:lang w:val="ru-RU"/>
        </w:rPr>
        <w:t xml:space="preserve">-операции с </w:t>
      </w:r>
      <w:proofErr w:type="spellStart"/>
      <w:r w:rsidRPr="009A10D8">
        <w:rPr>
          <w:lang w:val="ru-RU"/>
        </w:rPr>
        <w:t>геообъектами</w:t>
      </w:r>
      <w:proofErr w:type="spellEnd"/>
      <w:r w:rsidRPr="009A10D8">
        <w:rPr>
          <w:lang w:val="ru-RU"/>
        </w:rPr>
        <w:t xml:space="preserve"> и слоями карты, управление конфигурациями треков, импорт наборов геоданных, выполнение пространственных запросов и выдачу результатов в удобном для фронтенда виде. Дополнительно требуется возможность просмотра истории треков, фильтрации по временным окнам и получения связанных метаданных для аналитических сценариев.</w:t>
      </w:r>
    </w:p>
    <w:p w:rsidR="001F1F75" w:rsidRPr="009A10D8" w:rsidRDefault="00000000" w:rsidP="004F48B9">
      <w:pPr>
        <w:pStyle w:val="BodyText0"/>
        <w:rPr>
          <w:lang w:val="ru-RU"/>
        </w:rPr>
      </w:pPr>
      <w:r w:rsidRPr="009A10D8">
        <w:rPr>
          <w:lang w:val="ru-RU"/>
        </w:rPr>
        <w:lastRenderedPageBreak/>
        <w:t>Нефункциональные требования связаны с производительностью, безопасностью и эксплуатационной пригодностью. Серверная часть должна корректно работать с параллельными запросами, ограничивать размер импортируемых файлов, предотвращать некорректную запись ошибочных данных и обеспечивать предсказуемое время ответа при типовых пространственных запросах. Для этого в проекте предусматриваются индексирование, пагинация, валидация, централизованное логирование и возможность контейнерного развёртывания.</w:t>
      </w:r>
    </w:p>
    <w:p w:rsidR="00DB15C9" w:rsidRPr="00432CDF" w:rsidRDefault="00000000" w:rsidP="004F48B9">
      <w:pPr>
        <w:pStyle w:val="BodyText0"/>
        <w:rPr>
          <w:lang w:val="ru-RU"/>
        </w:rPr>
      </w:pPr>
      <w:r w:rsidRPr="009A10D8">
        <w:rPr>
          <w:lang w:val="ru-RU"/>
        </w:rPr>
        <w:t xml:space="preserve">С инженерной точки зрения результат разработки должен представлять собой не набор разрозненных модулей, а согласованную платформу, пригодную к сопровождению и расширению. Поэтому требования охватывают не только поведение </w:t>
      </w:r>
      <w:r>
        <w:t>API</w:t>
      </w:r>
      <w:r w:rsidRPr="009A10D8">
        <w:rPr>
          <w:lang w:val="ru-RU"/>
        </w:rPr>
        <w:t xml:space="preserve">, но и единый формат ошибок, </w:t>
      </w:r>
      <w:proofErr w:type="spellStart"/>
      <w:r w:rsidRPr="009A10D8">
        <w:rPr>
          <w:lang w:val="ru-RU"/>
        </w:rPr>
        <w:t>документируемость</w:t>
      </w:r>
      <w:proofErr w:type="spellEnd"/>
      <w:r w:rsidRPr="009A10D8">
        <w:rPr>
          <w:lang w:val="ru-RU"/>
        </w:rPr>
        <w:t xml:space="preserve"> интерфейсов, разделение доменной логики по сервисам, а также готовность к нагрузочному тестированию и дальнейшему внедрению.</w:t>
      </w:r>
    </w:p>
    <w:tbl>
      <w:tblPr>
        <w:tblStyle w:val="TableGrid"/>
        <w:tblW w:w="0" w:type="auto"/>
        <w:jc w:val="center"/>
        <w:tblLook w:val="04A0" w:firstRow="1" w:lastRow="0" w:firstColumn="1" w:lastColumn="0" w:noHBand="0" w:noVBand="1"/>
      </w:tblPr>
      <w:tblGrid>
        <w:gridCol w:w="2608"/>
        <w:gridCol w:w="2268"/>
        <w:gridCol w:w="3572"/>
      </w:tblGrid>
      <w:tr w:rsidR="007E2C80" w:rsidTr="005F127F">
        <w:trPr>
          <w:tblHeade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b/>
                <w:sz w:val="24"/>
              </w:rPr>
              <w:t>Требование</w:t>
            </w:r>
            <w:proofErr w:type="spellEnd"/>
          </w:p>
        </w:tc>
        <w:tc>
          <w:tcPr>
            <w:tcW w:w="226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b/>
                <w:sz w:val="24"/>
              </w:rPr>
              <w:t>Показатель</w:t>
            </w:r>
            <w:proofErr w:type="spellEnd"/>
          </w:p>
        </w:tc>
        <w:tc>
          <w:tcPr>
            <w:tcW w:w="3572"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b/>
                <w:sz w:val="24"/>
              </w:rPr>
              <w:t>Комментарий</w:t>
            </w:r>
            <w:proofErr w:type="spellEnd"/>
          </w:p>
        </w:tc>
      </w:tr>
      <w:tr w:rsidR="007E2C80" w:rsidRPr="007B65D2">
        <w:trP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Хранение</w:t>
            </w:r>
            <w:proofErr w:type="spellEnd"/>
            <w:r>
              <w:rPr>
                <w:sz w:val="24"/>
              </w:rPr>
              <w:t xml:space="preserve"> </w:t>
            </w:r>
            <w:proofErr w:type="spellStart"/>
            <w:r>
              <w:rPr>
                <w:sz w:val="24"/>
              </w:rPr>
              <w:t>геообъектов</w:t>
            </w:r>
            <w:proofErr w:type="spellEnd"/>
          </w:p>
        </w:tc>
        <w:tc>
          <w:tcPr>
            <w:tcW w:w="226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Поддержка</w:t>
            </w:r>
            <w:proofErr w:type="spellEnd"/>
            <w:r>
              <w:rPr>
                <w:sz w:val="24"/>
              </w:rPr>
              <w:t xml:space="preserve"> </w:t>
            </w:r>
            <w:proofErr w:type="spellStart"/>
            <w:r>
              <w:rPr>
                <w:sz w:val="24"/>
              </w:rPr>
              <w:t>GeoJSON</w:t>
            </w:r>
            <w:proofErr w:type="spellEnd"/>
          </w:p>
        </w:tc>
        <w:tc>
          <w:tcPr>
            <w:tcW w:w="3572" w:type="dxa"/>
            <w:tcMar>
              <w:top w:w="90" w:type="dxa"/>
              <w:left w:w="120" w:type="dxa"/>
              <w:bottom w:w="90" w:type="dxa"/>
              <w:right w:w="120" w:type="dxa"/>
            </w:tcMar>
            <w:vAlign w:val="center"/>
          </w:tcPr>
          <w:p w:rsidR="007E2C80" w:rsidRPr="00FE0A7A" w:rsidRDefault="007E2C80" w:rsidP="004F48B9">
            <w:pPr>
              <w:spacing w:line="240" w:lineRule="auto"/>
              <w:ind w:firstLine="0"/>
              <w:rPr>
                <w:lang w:val="ru-RU"/>
              </w:rPr>
            </w:pPr>
            <w:r w:rsidRPr="00FE0A7A">
              <w:rPr>
                <w:sz w:val="24"/>
                <w:lang w:val="ru-RU"/>
              </w:rPr>
              <w:t>Точки, линии, полигоны и свойства</w:t>
            </w:r>
          </w:p>
        </w:tc>
      </w:tr>
      <w:tr w:rsidR="007E2C80">
        <w:trP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История</w:t>
            </w:r>
            <w:proofErr w:type="spellEnd"/>
            <w:r>
              <w:rPr>
                <w:sz w:val="24"/>
              </w:rPr>
              <w:t xml:space="preserve"> </w:t>
            </w:r>
            <w:proofErr w:type="spellStart"/>
            <w:r>
              <w:rPr>
                <w:sz w:val="24"/>
              </w:rPr>
              <w:t>треков</w:t>
            </w:r>
            <w:proofErr w:type="spellEnd"/>
          </w:p>
        </w:tc>
        <w:tc>
          <w:tcPr>
            <w:tcW w:w="2268" w:type="dxa"/>
            <w:tcMar>
              <w:top w:w="90" w:type="dxa"/>
              <w:left w:w="120" w:type="dxa"/>
              <w:bottom w:w="90" w:type="dxa"/>
              <w:right w:w="120" w:type="dxa"/>
            </w:tcMar>
            <w:vAlign w:val="center"/>
          </w:tcPr>
          <w:p w:rsidR="007E2C80" w:rsidRDefault="007E2C80" w:rsidP="004F48B9">
            <w:pPr>
              <w:spacing w:line="240" w:lineRule="auto"/>
              <w:ind w:firstLine="0"/>
            </w:pPr>
            <w:r>
              <w:rPr>
                <w:sz w:val="24"/>
              </w:rPr>
              <w:t xml:space="preserve">Конфигурации + </w:t>
            </w:r>
            <w:proofErr w:type="spellStart"/>
            <w:r>
              <w:rPr>
                <w:sz w:val="24"/>
              </w:rPr>
              <w:t>динамические</w:t>
            </w:r>
            <w:proofErr w:type="spellEnd"/>
            <w:r>
              <w:rPr>
                <w:sz w:val="24"/>
              </w:rPr>
              <w:t xml:space="preserve"> </w:t>
            </w:r>
            <w:proofErr w:type="spellStart"/>
            <w:r>
              <w:rPr>
                <w:sz w:val="24"/>
              </w:rPr>
              <w:t>коллекции</w:t>
            </w:r>
            <w:proofErr w:type="spellEnd"/>
          </w:p>
        </w:tc>
        <w:tc>
          <w:tcPr>
            <w:tcW w:w="3572"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Масштабируемое</w:t>
            </w:r>
            <w:proofErr w:type="spellEnd"/>
            <w:r>
              <w:rPr>
                <w:sz w:val="24"/>
              </w:rPr>
              <w:t xml:space="preserve"> </w:t>
            </w:r>
            <w:proofErr w:type="spellStart"/>
            <w:r>
              <w:rPr>
                <w:sz w:val="24"/>
              </w:rPr>
              <w:t>хранение</w:t>
            </w:r>
            <w:proofErr w:type="spellEnd"/>
            <w:r>
              <w:rPr>
                <w:sz w:val="24"/>
              </w:rPr>
              <w:t xml:space="preserve"> </w:t>
            </w:r>
            <w:proofErr w:type="spellStart"/>
            <w:r>
              <w:rPr>
                <w:sz w:val="24"/>
              </w:rPr>
              <w:t>перемещений</w:t>
            </w:r>
            <w:proofErr w:type="spellEnd"/>
          </w:p>
        </w:tc>
      </w:tr>
      <w:tr w:rsidR="007E2C80">
        <w:trP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Пространственные</w:t>
            </w:r>
            <w:proofErr w:type="spellEnd"/>
            <w:r>
              <w:rPr>
                <w:sz w:val="24"/>
              </w:rPr>
              <w:t xml:space="preserve"> </w:t>
            </w:r>
            <w:proofErr w:type="spellStart"/>
            <w:r>
              <w:rPr>
                <w:sz w:val="24"/>
              </w:rPr>
              <w:t>запросы</w:t>
            </w:r>
            <w:proofErr w:type="spellEnd"/>
          </w:p>
        </w:tc>
        <w:tc>
          <w:tcPr>
            <w:tcW w:w="2268" w:type="dxa"/>
            <w:tcMar>
              <w:top w:w="90" w:type="dxa"/>
              <w:left w:w="120" w:type="dxa"/>
              <w:bottom w:w="90" w:type="dxa"/>
              <w:right w:w="120" w:type="dxa"/>
            </w:tcMar>
            <w:vAlign w:val="center"/>
          </w:tcPr>
          <w:p w:rsidR="007E2C80" w:rsidRPr="00FE0A7A" w:rsidRDefault="007E2C80" w:rsidP="004F48B9">
            <w:pPr>
              <w:spacing w:line="240" w:lineRule="auto"/>
              <w:ind w:firstLine="0"/>
              <w:rPr>
                <w:lang w:val="ru-RU"/>
              </w:rPr>
            </w:pPr>
            <w:r w:rsidRPr="00FE0A7A">
              <w:rPr>
                <w:sz w:val="24"/>
                <w:lang w:val="ru-RU"/>
              </w:rPr>
              <w:t>Поиск в радиусе, пересечения, вхождение</w:t>
            </w:r>
          </w:p>
        </w:tc>
        <w:tc>
          <w:tcPr>
            <w:tcW w:w="3572"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Использование</w:t>
            </w:r>
            <w:proofErr w:type="spellEnd"/>
            <w:r>
              <w:rPr>
                <w:sz w:val="24"/>
              </w:rPr>
              <w:t xml:space="preserve"> geo-</w:t>
            </w:r>
            <w:proofErr w:type="spellStart"/>
            <w:r>
              <w:rPr>
                <w:sz w:val="24"/>
              </w:rPr>
              <w:t>индексов</w:t>
            </w:r>
            <w:proofErr w:type="spellEnd"/>
          </w:p>
        </w:tc>
      </w:tr>
      <w:tr w:rsidR="007E2C80" w:rsidRPr="007B65D2">
        <w:trP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r>
              <w:rPr>
                <w:sz w:val="24"/>
              </w:rPr>
              <w:t>REST API</w:t>
            </w:r>
          </w:p>
        </w:tc>
        <w:tc>
          <w:tcPr>
            <w:tcW w:w="2268" w:type="dxa"/>
            <w:tcMar>
              <w:top w:w="90" w:type="dxa"/>
              <w:left w:w="120" w:type="dxa"/>
              <w:bottom w:w="90" w:type="dxa"/>
              <w:right w:w="120" w:type="dxa"/>
            </w:tcMar>
            <w:vAlign w:val="center"/>
          </w:tcPr>
          <w:p w:rsidR="007E2C80" w:rsidRPr="00FE0A7A" w:rsidRDefault="007E2C80" w:rsidP="004F48B9">
            <w:pPr>
              <w:spacing w:line="240" w:lineRule="auto"/>
              <w:ind w:firstLine="0"/>
              <w:rPr>
                <w:lang w:val="ru-RU"/>
              </w:rPr>
            </w:pPr>
            <w:r>
              <w:rPr>
                <w:sz w:val="24"/>
              </w:rPr>
              <w:t>CRUD</w:t>
            </w:r>
            <w:r w:rsidRPr="00FE0A7A">
              <w:rPr>
                <w:sz w:val="24"/>
                <w:lang w:val="ru-RU"/>
              </w:rPr>
              <w:t xml:space="preserve"> и выборки по версиям </w:t>
            </w:r>
            <w:r>
              <w:rPr>
                <w:sz w:val="24"/>
              </w:rPr>
              <w:t>API</w:t>
            </w:r>
          </w:p>
        </w:tc>
        <w:tc>
          <w:tcPr>
            <w:tcW w:w="3572" w:type="dxa"/>
            <w:tcMar>
              <w:top w:w="90" w:type="dxa"/>
              <w:left w:w="120" w:type="dxa"/>
              <w:bottom w:w="90" w:type="dxa"/>
              <w:right w:w="120" w:type="dxa"/>
            </w:tcMar>
            <w:vAlign w:val="center"/>
          </w:tcPr>
          <w:p w:rsidR="007E2C80" w:rsidRPr="00FE0A7A" w:rsidRDefault="007E2C80" w:rsidP="004F48B9">
            <w:pPr>
              <w:spacing w:line="240" w:lineRule="auto"/>
              <w:ind w:firstLine="0"/>
              <w:rPr>
                <w:lang w:val="ru-RU"/>
              </w:rPr>
            </w:pPr>
            <w:r w:rsidRPr="00FE0A7A">
              <w:rPr>
                <w:sz w:val="24"/>
                <w:lang w:val="ru-RU"/>
              </w:rPr>
              <w:t>Интеграция фронтенда и внешних систем</w:t>
            </w:r>
          </w:p>
        </w:tc>
      </w:tr>
      <w:tr w:rsidR="007E2C80" w:rsidRPr="007B65D2">
        <w:trP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Импорт</w:t>
            </w:r>
            <w:proofErr w:type="spellEnd"/>
            <w:r>
              <w:rPr>
                <w:sz w:val="24"/>
              </w:rPr>
              <w:t xml:space="preserve"> и </w:t>
            </w:r>
            <w:proofErr w:type="spellStart"/>
            <w:r>
              <w:rPr>
                <w:sz w:val="24"/>
              </w:rPr>
              <w:t>экспорт</w:t>
            </w:r>
            <w:proofErr w:type="spellEnd"/>
          </w:p>
        </w:tc>
        <w:tc>
          <w:tcPr>
            <w:tcW w:w="226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GeoJSON</w:t>
            </w:r>
            <w:proofErr w:type="spellEnd"/>
            <w:r>
              <w:rPr>
                <w:sz w:val="24"/>
              </w:rPr>
              <w:t>, KML, CSV</w:t>
            </w:r>
          </w:p>
        </w:tc>
        <w:tc>
          <w:tcPr>
            <w:tcW w:w="3572" w:type="dxa"/>
            <w:tcMar>
              <w:top w:w="90" w:type="dxa"/>
              <w:left w:w="120" w:type="dxa"/>
              <w:bottom w:w="90" w:type="dxa"/>
              <w:right w:w="120" w:type="dxa"/>
            </w:tcMar>
            <w:vAlign w:val="center"/>
          </w:tcPr>
          <w:p w:rsidR="007E2C80" w:rsidRPr="00FE0A7A" w:rsidRDefault="007E2C80" w:rsidP="004F48B9">
            <w:pPr>
              <w:spacing w:line="240" w:lineRule="auto"/>
              <w:ind w:firstLine="0"/>
              <w:rPr>
                <w:lang w:val="ru-RU"/>
              </w:rPr>
            </w:pPr>
            <w:r w:rsidRPr="00FE0A7A">
              <w:rPr>
                <w:sz w:val="24"/>
                <w:lang w:val="ru-RU"/>
              </w:rPr>
              <w:t>Конвертация и валидация входных данных</w:t>
            </w:r>
          </w:p>
        </w:tc>
      </w:tr>
      <w:tr w:rsidR="007E2C80">
        <w:trPr>
          <w:jc w:val="center"/>
        </w:trPr>
        <w:tc>
          <w:tcPr>
            <w:tcW w:w="260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Производительность</w:t>
            </w:r>
            <w:proofErr w:type="spellEnd"/>
          </w:p>
        </w:tc>
        <w:tc>
          <w:tcPr>
            <w:tcW w:w="2268" w:type="dxa"/>
            <w:tcMar>
              <w:top w:w="90" w:type="dxa"/>
              <w:left w:w="120" w:type="dxa"/>
              <w:bottom w:w="90" w:type="dxa"/>
              <w:right w:w="120" w:type="dxa"/>
            </w:tcMar>
            <w:vAlign w:val="center"/>
          </w:tcPr>
          <w:p w:rsidR="007E2C80" w:rsidRDefault="007E2C80" w:rsidP="004F48B9">
            <w:pPr>
              <w:spacing w:line="240" w:lineRule="auto"/>
              <w:ind w:firstLine="0"/>
            </w:pPr>
            <w:proofErr w:type="spellStart"/>
            <w:r>
              <w:rPr>
                <w:sz w:val="24"/>
              </w:rPr>
              <w:t>Ограничение</w:t>
            </w:r>
            <w:proofErr w:type="spellEnd"/>
            <w:r>
              <w:rPr>
                <w:sz w:val="24"/>
              </w:rPr>
              <w:t xml:space="preserve"> </w:t>
            </w:r>
            <w:proofErr w:type="spellStart"/>
            <w:r>
              <w:rPr>
                <w:sz w:val="24"/>
              </w:rPr>
              <w:t>времени</w:t>
            </w:r>
            <w:proofErr w:type="spellEnd"/>
            <w:r>
              <w:rPr>
                <w:sz w:val="24"/>
              </w:rPr>
              <w:t xml:space="preserve"> </w:t>
            </w:r>
            <w:proofErr w:type="spellStart"/>
            <w:r>
              <w:rPr>
                <w:sz w:val="24"/>
              </w:rPr>
              <w:t>ответа</w:t>
            </w:r>
            <w:proofErr w:type="spellEnd"/>
          </w:p>
        </w:tc>
        <w:tc>
          <w:tcPr>
            <w:tcW w:w="3572" w:type="dxa"/>
            <w:tcMar>
              <w:top w:w="90" w:type="dxa"/>
              <w:left w:w="120" w:type="dxa"/>
              <w:bottom w:w="90" w:type="dxa"/>
              <w:right w:w="120" w:type="dxa"/>
            </w:tcMar>
            <w:vAlign w:val="center"/>
          </w:tcPr>
          <w:p w:rsidR="007E2C80" w:rsidRDefault="007E2C80" w:rsidP="004F48B9">
            <w:pPr>
              <w:keepNext/>
              <w:spacing w:line="240" w:lineRule="auto"/>
              <w:ind w:firstLine="0"/>
            </w:pPr>
            <w:proofErr w:type="spellStart"/>
            <w:r>
              <w:rPr>
                <w:sz w:val="24"/>
              </w:rPr>
              <w:t>Пагинация</w:t>
            </w:r>
            <w:proofErr w:type="spellEnd"/>
            <w:r>
              <w:rPr>
                <w:sz w:val="24"/>
              </w:rPr>
              <w:t xml:space="preserve">, </w:t>
            </w:r>
            <w:proofErr w:type="spellStart"/>
            <w:r>
              <w:rPr>
                <w:sz w:val="24"/>
              </w:rPr>
              <w:t>кэширование</w:t>
            </w:r>
            <w:proofErr w:type="spellEnd"/>
            <w:r>
              <w:rPr>
                <w:sz w:val="24"/>
              </w:rPr>
              <w:t xml:space="preserve">, </w:t>
            </w:r>
            <w:proofErr w:type="spellStart"/>
            <w:r>
              <w:rPr>
                <w:sz w:val="24"/>
              </w:rPr>
              <w:t>индексирование</w:t>
            </w:r>
            <w:proofErr w:type="spellEnd"/>
          </w:p>
        </w:tc>
      </w:tr>
    </w:tbl>
    <w:p w:rsidR="007E2C80" w:rsidRPr="007E2C80" w:rsidRDefault="007E2C80" w:rsidP="004F48B9">
      <w:pPr>
        <w:pStyle w:val="Cap"/>
        <w:spacing w:line="360" w:lineRule="auto"/>
        <w:rPr>
          <w:lang w:val="ru-RU"/>
        </w:rPr>
      </w:pPr>
      <w:r w:rsidRPr="007E2C80">
        <w:rPr>
          <w:lang w:val="ru-RU"/>
        </w:rPr>
        <w:t xml:space="preserve">Таблица </w:t>
      </w:r>
      <w:r w:rsidR="004F48B9">
        <w:rPr>
          <w:lang w:val="ru-RU"/>
        </w:rPr>
        <w:t>3</w:t>
      </w:r>
      <w:r w:rsidRPr="007E2C80">
        <w:rPr>
          <w:lang w:val="ru-RU"/>
        </w:rPr>
        <w:t xml:space="preserve"> - Основные требования к результату разработки</w:t>
      </w:r>
    </w:p>
    <w:p w:rsidR="001F1F75" w:rsidRPr="009A10D8" w:rsidRDefault="00000000" w:rsidP="004F48B9">
      <w:pPr>
        <w:pStyle w:val="Heading2"/>
        <w:spacing w:before="240"/>
        <w:jc w:val="left"/>
        <w:rPr>
          <w:lang w:val="ru-RU"/>
        </w:rPr>
      </w:pPr>
      <w:bookmarkStart w:id="39" w:name="_Toc227099859"/>
      <w:r w:rsidRPr="009A10D8">
        <w:rPr>
          <w:rFonts w:eastAsia="Times New Roman"/>
          <w:lang w:val="ru-RU"/>
        </w:rPr>
        <w:lastRenderedPageBreak/>
        <w:t xml:space="preserve">2.4 </w:t>
      </w:r>
      <w:r>
        <w:rPr>
          <w:rFonts w:eastAsia="Times New Roman"/>
        </w:rPr>
        <w:t>REST</w:t>
      </w:r>
      <w:r w:rsidRPr="009A10D8">
        <w:rPr>
          <w:rFonts w:eastAsia="Times New Roman"/>
          <w:lang w:val="ru-RU"/>
        </w:rPr>
        <w:t xml:space="preserve"> </w:t>
      </w:r>
      <w:r>
        <w:rPr>
          <w:rFonts w:eastAsia="Times New Roman"/>
        </w:rPr>
        <w:t>API</w:t>
      </w:r>
      <w:r w:rsidRPr="009A10D8">
        <w:rPr>
          <w:rFonts w:eastAsia="Times New Roman"/>
          <w:lang w:val="ru-RU"/>
        </w:rPr>
        <w:t>, механизмы валидации и оптимизация пространственных запросов</w:t>
      </w:r>
      <w:bookmarkEnd w:id="39"/>
    </w:p>
    <w:p w:rsidR="001F1F75" w:rsidRPr="009A10D8" w:rsidRDefault="00000000" w:rsidP="004F48B9">
      <w:pPr>
        <w:pStyle w:val="BodyText0"/>
        <w:rPr>
          <w:lang w:val="ru-RU"/>
        </w:rPr>
      </w:pPr>
      <w:r>
        <w:t>REST</w:t>
      </w:r>
      <w:r w:rsidRPr="009A10D8">
        <w:rPr>
          <w:lang w:val="ru-RU"/>
        </w:rPr>
        <w:t xml:space="preserve"> </w:t>
      </w:r>
      <w:r>
        <w:t>API</w:t>
      </w:r>
      <w:r w:rsidRPr="009A10D8">
        <w:rPr>
          <w:lang w:val="ru-RU"/>
        </w:rPr>
        <w:t xml:space="preserve"> является технологическим каркасом серверной платформы. Через него клиентское приложение получает данные для карты, отправляет команды на создание и изменение сущностей, запускает импорт и запрашивает пространственные выборки. Для удобства сопровождения маршруты группируются по доменным областям: аутентификация, </w:t>
      </w:r>
      <w:proofErr w:type="spellStart"/>
      <w:r w:rsidRPr="009A10D8">
        <w:rPr>
          <w:lang w:val="ru-RU"/>
        </w:rPr>
        <w:t>геообъекты</w:t>
      </w:r>
      <w:proofErr w:type="spellEnd"/>
      <w:r w:rsidRPr="009A10D8">
        <w:rPr>
          <w:lang w:val="ru-RU"/>
        </w:rPr>
        <w:t xml:space="preserve">, слои, треки, импорт и служебные операции. Такой подход упрощает </w:t>
      </w:r>
      <w:proofErr w:type="spellStart"/>
      <w:r w:rsidRPr="009A10D8">
        <w:rPr>
          <w:lang w:val="ru-RU"/>
        </w:rPr>
        <w:t>версионирование</w:t>
      </w:r>
      <w:proofErr w:type="spellEnd"/>
      <w:r w:rsidRPr="009A10D8">
        <w:rPr>
          <w:lang w:val="ru-RU"/>
        </w:rPr>
        <w:t>, документирование и разграничение ответственности между сервисами.</w:t>
      </w:r>
    </w:p>
    <w:p w:rsidR="001F1F75" w:rsidRPr="009A10D8" w:rsidRDefault="00000000" w:rsidP="004F48B9">
      <w:pPr>
        <w:pStyle w:val="BodyText0"/>
        <w:rPr>
          <w:lang w:val="ru-RU"/>
        </w:rPr>
      </w:pPr>
      <w:r w:rsidRPr="009A10D8">
        <w:rPr>
          <w:lang w:val="ru-RU"/>
        </w:rPr>
        <w:t xml:space="preserve">Валидация входных данных организуется на нескольких уровнях. На уровне </w:t>
      </w:r>
      <w:r>
        <w:t>HTTP</w:t>
      </w:r>
      <w:r w:rsidRPr="009A10D8">
        <w:rPr>
          <w:lang w:val="ru-RU"/>
        </w:rPr>
        <w:t>-запроса проверяются обязательные поля, типы значений, ограничения длины и формата. На уровне доменной логики контролируется корректность координат, допустимость геометрий, наличие временных меток и идентификаторов группировки для треков, а также соответствие импортируемых файлов разрешённым форматам и размерам. Наличие многоуровневой валидации принципиально важно, поскольку ошибки в пространственных данных быстро приводят к искажению аналитики и перегрузке пользовательских сценариев.</w:t>
      </w:r>
    </w:p>
    <w:p w:rsidR="00DB15C9" w:rsidRPr="00432CDF" w:rsidRDefault="00000000" w:rsidP="004F48B9">
      <w:pPr>
        <w:pStyle w:val="BodyText0"/>
        <w:rPr>
          <w:lang w:val="ru-RU"/>
        </w:rPr>
      </w:pPr>
      <w:r w:rsidRPr="009A10D8">
        <w:rPr>
          <w:lang w:val="ru-RU"/>
        </w:rPr>
        <w:t xml:space="preserve">Оптимизация пространственных запросов рассматривается как обязательный элемент проектирования, а не как </w:t>
      </w:r>
      <w:proofErr w:type="spellStart"/>
      <w:r w:rsidRPr="009A10D8">
        <w:rPr>
          <w:lang w:val="ru-RU"/>
        </w:rPr>
        <w:t>постфактумная</w:t>
      </w:r>
      <w:proofErr w:type="spellEnd"/>
      <w:r w:rsidRPr="009A10D8">
        <w:rPr>
          <w:lang w:val="ru-RU"/>
        </w:rPr>
        <w:t xml:space="preserve"> доработка. Для ускорения работы используются геопространственные индексы, предварительная фильтрация по временным окнам, ограничение объёма выдачи, пагинация и, при необходимости, кэширование часто запрашиваемых данных. Такой набор решений позволяет обеспечить приемлемое время отклика как для операций поиска на карте, так и для выборок по истории треков.</w:t>
      </w:r>
    </w:p>
    <w:tbl>
      <w:tblPr>
        <w:tblStyle w:val="TableGrid"/>
        <w:tblW w:w="0" w:type="auto"/>
        <w:jc w:val="center"/>
        <w:tblLook w:val="04A0" w:firstRow="1" w:lastRow="0" w:firstColumn="1" w:lastColumn="0" w:noHBand="0" w:noVBand="1"/>
      </w:tblPr>
      <w:tblGrid>
        <w:gridCol w:w="1417"/>
        <w:gridCol w:w="3402"/>
        <w:gridCol w:w="4252"/>
      </w:tblGrid>
      <w:tr w:rsidR="00DB15C9" w:rsidTr="005F127F">
        <w:trPr>
          <w:tblHeader/>
          <w:jc w:val="center"/>
        </w:trPr>
        <w:tc>
          <w:tcPr>
            <w:tcW w:w="1417"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Группа</w:t>
            </w:r>
            <w:proofErr w:type="spellEnd"/>
          </w:p>
        </w:tc>
        <w:tc>
          <w:tcPr>
            <w:tcW w:w="3402"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Примеры</w:t>
            </w:r>
            <w:proofErr w:type="spellEnd"/>
            <w:r>
              <w:rPr>
                <w:b/>
                <w:sz w:val="24"/>
              </w:rPr>
              <w:t xml:space="preserve"> </w:t>
            </w:r>
            <w:proofErr w:type="spellStart"/>
            <w:r>
              <w:rPr>
                <w:b/>
                <w:sz w:val="24"/>
              </w:rPr>
              <w:t>маршрутов</w:t>
            </w:r>
            <w:proofErr w:type="spellEnd"/>
          </w:p>
        </w:tc>
        <w:tc>
          <w:tcPr>
            <w:tcW w:w="4252"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Назначение</w:t>
            </w:r>
            <w:proofErr w:type="spellEnd"/>
          </w:p>
        </w:tc>
      </w:tr>
      <w:tr w:rsidR="00DB15C9" w:rsidTr="005F127F">
        <w:trPr>
          <w:jc w:val="center"/>
        </w:trPr>
        <w:tc>
          <w:tcPr>
            <w:tcW w:w="1417" w:type="dxa"/>
            <w:tcMar>
              <w:top w:w="90" w:type="dxa"/>
              <w:left w:w="120" w:type="dxa"/>
              <w:bottom w:w="90" w:type="dxa"/>
              <w:right w:w="120" w:type="dxa"/>
            </w:tcMar>
            <w:vAlign w:val="center"/>
          </w:tcPr>
          <w:p w:rsidR="00DB15C9" w:rsidRDefault="00000000" w:rsidP="004F48B9">
            <w:pPr>
              <w:spacing w:line="240" w:lineRule="auto"/>
              <w:ind w:firstLine="0"/>
            </w:pPr>
            <w:r>
              <w:rPr>
                <w:sz w:val="24"/>
              </w:rPr>
              <w:t>auth</w:t>
            </w:r>
          </w:p>
        </w:tc>
        <w:tc>
          <w:tcPr>
            <w:tcW w:w="3402" w:type="dxa"/>
            <w:tcMar>
              <w:top w:w="90" w:type="dxa"/>
              <w:left w:w="120" w:type="dxa"/>
              <w:bottom w:w="90" w:type="dxa"/>
              <w:right w:w="120" w:type="dxa"/>
            </w:tcMar>
            <w:vAlign w:val="center"/>
          </w:tcPr>
          <w:p w:rsidR="00DB15C9" w:rsidRDefault="00000000" w:rsidP="004F48B9">
            <w:pPr>
              <w:spacing w:line="240" w:lineRule="auto"/>
              <w:ind w:firstLine="0"/>
            </w:pPr>
            <w:r>
              <w:rPr>
                <w:sz w:val="24"/>
              </w:rPr>
              <w:t>/auth/login, /auth/register, /auth/me</w:t>
            </w:r>
          </w:p>
        </w:tc>
        <w:tc>
          <w:tcPr>
            <w:tcW w:w="4252"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Аутентификация</w:t>
            </w:r>
            <w:proofErr w:type="spellEnd"/>
            <w:r>
              <w:rPr>
                <w:sz w:val="24"/>
              </w:rPr>
              <w:t xml:space="preserve">, </w:t>
            </w:r>
            <w:proofErr w:type="spellStart"/>
            <w:r>
              <w:rPr>
                <w:sz w:val="24"/>
              </w:rPr>
              <w:t>регистрация</w:t>
            </w:r>
            <w:proofErr w:type="spellEnd"/>
            <w:r>
              <w:rPr>
                <w:sz w:val="24"/>
              </w:rPr>
              <w:t xml:space="preserve">, </w:t>
            </w:r>
            <w:proofErr w:type="spellStart"/>
            <w:r>
              <w:rPr>
                <w:sz w:val="24"/>
              </w:rPr>
              <w:t>профиль</w:t>
            </w:r>
            <w:proofErr w:type="spellEnd"/>
            <w:r>
              <w:rPr>
                <w:sz w:val="24"/>
              </w:rPr>
              <w:t xml:space="preserve"> </w:t>
            </w:r>
            <w:proofErr w:type="spellStart"/>
            <w:r>
              <w:rPr>
                <w:sz w:val="24"/>
              </w:rPr>
              <w:t>пользователя</w:t>
            </w:r>
            <w:proofErr w:type="spellEnd"/>
          </w:p>
        </w:tc>
      </w:tr>
      <w:tr w:rsidR="00DB15C9" w:rsidRPr="007B65D2" w:rsidTr="005F127F">
        <w:trPr>
          <w:jc w:val="center"/>
        </w:trPr>
        <w:tc>
          <w:tcPr>
            <w:tcW w:w="1417" w:type="dxa"/>
            <w:tcMar>
              <w:top w:w="90" w:type="dxa"/>
              <w:left w:w="120" w:type="dxa"/>
              <w:bottom w:w="90" w:type="dxa"/>
              <w:right w:w="120" w:type="dxa"/>
            </w:tcMar>
            <w:vAlign w:val="center"/>
          </w:tcPr>
          <w:p w:rsidR="00DB15C9" w:rsidRDefault="00000000" w:rsidP="004F48B9">
            <w:pPr>
              <w:spacing w:line="240" w:lineRule="auto"/>
              <w:ind w:firstLine="0"/>
            </w:pPr>
            <w:r>
              <w:rPr>
                <w:sz w:val="24"/>
              </w:rPr>
              <w:lastRenderedPageBreak/>
              <w:t>features</w:t>
            </w:r>
          </w:p>
        </w:tc>
        <w:tc>
          <w:tcPr>
            <w:tcW w:w="3402" w:type="dxa"/>
            <w:tcMar>
              <w:top w:w="90" w:type="dxa"/>
              <w:left w:w="120" w:type="dxa"/>
              <w:bottom w:w="90" w:type="dxa"/>
              <w:right w:w="120" w:type="dxa"/>
            </w:tcMar>
            <w:vAlign w:val="center"/>
          </w:tcPr>
          <w:p w:rsidR="00DB15C9" w:rsidRDefault="00000000" w:rsidP="004F48B9">
            <w:pPr>
              <w:spacing w:line="240" w:lineRule="auto"/>
              <w:ind w:firstLine="0"/>
            </w:pPr>
            <w:r>
              <w:rPr>
                <w:sz w:val="24"/>
              </w:rPr>
              <w:t>/</w:t>
            </w:r>
            <w:proofErr w:type="gramStart"/>
            <w:r>
              <w:rPr>
                <w:sz w:val="24"/>
              </w:rPr>
              <w:t>features</w:t>
            </w:r>
            <w:proofErr w:type="gramEnd"/>
            <w:r>
              <w:rPr>
                <w:sz w:val="24"/>
              </w:rPr>
              <w:t>, /features/{id}, /features/near</w:t>
            </w:r>
          </w:p>
        </w:tc>
        <w:tc>
          <w:tcPr>
            <w:tcW w:w="4252"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Pr>
                <w:sz w:val="24"/>
              </w:rPr>
              <w:t>CRUD</w:t>
            </w:r>
            <w:r w:rsidRPr="00FE0A7A">
              <w:rPr>
                <w:sz w:val="24"/>
                <w:lang w:val="ru-RU"/>
              </w:rPr>
              <w:t xml:space="preserve"> </w:t>
            </w:r>
            <w:proofErr w:type="spellStart"/>
            <w:r w:rsidRPr="00FE0A7A">
              <w:rPr>
                <w:sz w:val="24"/>
                <w:lang w:val="ru-RU"/>
              </w:rPr>
              <w:t>геообъектов</w:t>
            </w:r>
            <w:proofErr w:type="spellEnd"/>
            <w:r w:rsidRPr="00FE0A7A">
              <w:rPr>
                <w:sz w:val="24"/>
                <w:lang w:val="ru-RU"/>
              </w:rPr>
              <w:t xml:space="preserve"> и пространственный поиск</w:t>
            </w:r>
          </w:p>
        </w:tc>
      </w:tr>
      <w:tr w:rsidR="00DB15C9" w:rsidRPr="007B65D2" w:rsidTr="005F127F">
        <w:trPr>
          <w:jc w:val="center"/>
        </w:trPr>
        <w:tc>
          <w:tcPr>
            <w:tcW w:w="1417" w:type="dxa"/>
            <w:tcMar>
              <w:top w:w="90" w:type="dxa"/>
              <w:left w:w="120" w:type="dxa"/>
              <w:bottom w:w="90" w:type="dxa"/>
              <w:right w:w="120" w:type="dxa"/>
            </w:tcMar>
            <w:vAlign w:val="center"/>
          </w:tcPr>
          <w:p w:rsidR="00DB15C9" w:rsidRDefault="00000000" w:rsidP="004F48B9">
            <w:pPr>
              <w:spacing w:line="240" w:lineRule="auto"/>
              <w:ind w:firstLine="0"/>
            </w:pPr>
            <w:r>
              <w:rPr>
                <w:sz w:val="24"/>
              </w:rPr>
              <w:t>layers</w:t>
            </w:r>
          </w:p>
        </w:tc>
        <w:tc>
          <w:tcPr>
            <w:tcW w:w="3402" w:type="dxa"/>
            <w:tcMar>
              <w:top w:w="90" w:type="dxa"/>
              <w:left w:w="120" w:type="dxa"/>
              <w:bottom w:w="90" w:type="dxa"/>
              <w:right w:w="120" w:type="dxa"/>
            </w:tcMar>
            <w:vAlign w:val="center"/>
          </w:tcPr>
          <w:p w:rsidR="00DB15C9" w:rsidRDefault="00000000" w:rsidP="004F48B9">
            <w:pPr>
              <w:spacing w:line="240" w:lineRule="auto"/>
              <w:ind w:firstLine="0"/>
            </w:pPr>
            <w:r>
              <w:rPr>
                <w:sz w:val="24"/>
              </w:rPr>
              <w:t>/</w:t>
            </w:r>
            <w:proofErr w:type="gramStart"/>
            <w:r>
              <w:rPr>
                <w:sz w:val="24"/>
              </w:rPr>
              <w:t>layers</w:t>
            </w:r>
            <w:proofErr w:type="gramEnd"/>
            <w:r>
              <w:rPr>
                <w:sz w:val="24"/>
              </w:rPr>
              <w:t>, /layers/{id}</w:t>
            </w:r>
          </w:p>
        </w:tc>
        <w:tc>
          <w:tcPr>
            <w:tcW w:w="4252"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sidRPr="00FE0A7A">
              <w:rPr>
                <w:sz w:val="24"/>
                <w:lang w:val="ru-RU"/>
              </w:rPr>
              <w:t>Управление тематическими слоями и стилями</w:t>
            </w:r>
          </w:p>
        </w:tc>
      </w:tr>
      <w:tr w:rsidR="00DB15C9" w:rsidRPr="007B65D2" w:rsidTr="005F127F">
        <w:trPr>
          <w:jc w:val="center"/>
        </w:trPr>
        <w:tc>
          <w:tcPr>
            <w:tcW w:w="1417" w:type="dxa"/>
            <w:tcMar>
              <w:top w:w="90" w:type="dxa"/>
              <w:left w:w="120" w:type="dxa"/>
              <w:bottom w:w="90" w:type="dxa"/>
              <w:right w:w="120" w:type="dxa"/>
            </w:tcMar>
            <w:vAlign w:val="center"/>
          </w:tcPr>
          <w:p w:rsidR="00DB15C9" w:rsidRDefault="00000000" w:rsidP="004F48B9">
            <w:pPr>
              <w:spacing w:line="240" w:lineRule="auto"/>
              <w:ind w:firstLine="0"/>
            </w:pPr>
            <w:r>
              <w:rPr>
                <w:sz w:val="24"/>
              </w:rPr>
              <w:t>tracks</w:t>
            </w:r>
          </w:p>
        </w:tc>
        <w:tc>
          <w:tcPr>
            <w:tcW w:w="3402" w:type="dxa"/>
            <w:tcMar>
              <w:top w:w="90" w:type="dxa"/>
              <w:left w:w="120" w:type="dxa"/>
              <w:bottom w:w="90" w:type="dxa"/>
              <w:right w:w="120" w:type="dxa"/>
            </w:tcMar>
            <w:vAlign w:val="center"/>
          </w:tcPr>
          <w:p w:rsidR="00DB15C9" w:rsidRDefault="00000000" w:rsidP="004F48B9">
            <w:pPr>
              <w:spacing w:line="240" w:lineRule="auto"/>
              <w:ind w:firstLine="0"/>
            </w:pPr>
            <w:r>
              <w:rPr>
                <w:sz w:val="24"/>
              </w:rPr>
              <w:t>/tracks/{</w:t>
            </w:r>
            <w:proofErr w:type="spellStart"/>
            <w:r>
              <w:rPr>
                <w:sz w:val="24"/>
              </w:rPr>
              <w:t>configName</w:t>
            </w:r>
            <w:proofErr w:type="spellEnd"/>
            <w:r>
              <w:rPr>
                <w:sz w:val="24"/>
              </w:rPr>
              <w:t>}, /tracks/{</w:t>
            </w:r>
            <w:proofErr w:type="spellStart"/>
            <w:r>
              <w:rPr>
                <w:sz w:val="24"/>
              </w:rPr>
              <w:t>configName</w:t>
            </w:r>
            <w:proofErr w:type="spellEnd"/>
            <w:r>
              <w:rPr>
                <w:sz w:val="24"/>
              </w:rPr>
              <w:t>}/{</w:t>
            </w:r>
            <w:proofErr w:type="spellStart"/>
            <w:r>
              <w:rPr>
                <w:sz w:val="24"/>
              </w:rPr>
              <w:t>trackId</w:t>
            </w:r>
            <w:proofErr w:type="spellEnd"/>
            <w:r>
              <w:rPr>
                <w:sz w:val="24"/>
              </w:rPr>
              <w:t>}</w:t>
            </w:r>
          </w:p>
        </w:tc>
        <w:tc>
          <w:tcPr>
            <w:tcW w:w="4252"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sidRPr="00FE0A7A">
              <w:rPr>
                <w:sz w:val="24"/>
                <w:lang w:val="ru-RU"/>
              </w:rPr>
              <w:t>Приём точек и получение истории треков</w:t>
            </w:r>
          </w:p>
        </w:tc>
      </w:tr>
      <w:tr w:rsidR="00DB15C9" w:rsidRPr="007B65D2" w:rsidTr="005F127F">
        <w:trPr>
          <w:jc w:val="center"/>
        </w:trPr>
        <w:tc>
          <w:tcPr>
            <w:tcW w:w="1417" w:type="dxa"/>
            <w:tcMar>
              <w:top w:w="90" w:type="dxa"/>
              <w:left w:w="120" w:type="dxa"/>
              <w:bottom w:w="90" w:type="dxa"/>
              <w:right w:w="120" w:type="dxa"/>
            </w:tcMar>
            <w:vAlign w:val="center"/>
          </w:tcPr>
          <w:p w:rsidR="00DB15C9" w:rsidRDefault="00000000" w:rsidP="004F48B9">
            <w:pPr>
              <w:spacing w:line="240" w:lineRule="auto"/>
              <w:ind w:firstLine="0"/>
            </w:pPr>
            <w:r>
              <w:rPr>
                <w:sz w:val="24"/>
              </w:rPr>
              <w:t>import</w:t>
            </w:r>
          </w:p>
        </w:tc>
        <w:tc>
          <w:tcPr>
            <w:tcW w:w="3402" w:type="dxa"/>
            <w:tcMar>
              <w:top w:w="90" w:type="dxa"/>
              <w:left w:w="120" w:type="dxa"/>
              <w:bottom w:w="90" w:type="dxa"/>
              <w:right w:w="120" w:type="dxa"/>
            </w:tcMar>
            <w:vAlign w:val="center"/>
          </w:tcPr>
          <w:p w:rsidR="00DB15C9" w:rsidRDefault="00000000" w:rsidP="004F48B9">
            <w:pPr>
              <w:spacing w:line="240" w:lineRule="auto"/>
              <w:ind w:firstLine="0"/>
            </w:pPr>
            <w:r>
              <w:rPr>
                <w:sz w:val="24"/>
              </w:rPr>
              <w:t>/import/</w:t>
            </w:r>
            <w:proofErr w:type="spellStart"/>
            <w:r>
              <w:rPr>
                <w:sz w:val="24"/>
              </w:rPr>
              <w:t>kml</w:t>
            </w:r>
            <w:proofErr w:type="spellEnd"/>
            <w:r>
              <w:rPr>
                <w:sz w:val="24"/>
              </w:rPr>
              <w:t>, /import/csv</w:t>
            </w:r>
          </w:p>
        </w:tc>
        <w:tc>
          <w:tcPr>
            <w:tcW w:w="4252" w:type="dxa"/>
            <w:tcMar>
              <w:top w:w="90" w:type="dxa"/>
              <w:left w:w="120" w:type="dxa"/>
              <w:bottom w:w="90" w:type="dxa"/>
              <w:right w:w="120" w:type="dxa"/>
            </w:tcMar>
            <w:vAlign w:val="center"/>
          </w:tcPr>
          <w:p w:rsidR="00DB15C9" w:rsidRPr="00FE0A7A" w:rsidRDefault="00000000" w:rsidP="004F48B9">
            <w:pPr>
              <w:keepNext/>
              <w:spacing w:line="240" w:lineRule="auto"/>
              <w:ind w:firstLine="0"/>
              <w:rPr>
                <w:lang w:val="ru-RU"/>
              </w:rPr>
            </w:pPr>
            <w:r w:rsidRPr="00FE0A7A">
              <w:rPr>
                <w:sz w:val="24"/>
                <w:lang w:val="ru-RU"/>
              </w:rPr>
              <w:t>Загрузка файлов и конвертация входных форматов</w:t>
            </w:r>
          </w:p>
        </w:tc>
      </w:tr>
    </w:tbl>
    <w:p w:rsidR="005F127F" w:rsidRPr="005F127F" w:rsidRDefault="005F127F" w:rsidP="004F48B9">
      <w:pPr>
        <w:pStyle w:val="Cap"/>
        <w:spacing w:line="360" w:lineRule="auto"/>
        <w:rPr>
          <w:lang w:val="ru-RU"/>
        </w:rPr>
      </w:pPr>
      <w:r w:rsidRPr="005F127F">
        <w:rPr>
          <w:lang w:val="ru-RU"/>
        </w:rPr>
        <w:t xml:space="preserve">Таблица </w:t>
      </w:r>
      <w:r w:rsidR="004F48B9">
        <w:rPr>
          <w:lang w:val="ru-RU"/>
        </w:rPr>
        <w:t>4</w:t>
      </w:r>
      <w:r w:rsidRPr="005F127F">
        <w:rPr>
          <w:lang w:val="ru-RU"/>
        </w:rPr>
        <w:t xml:space="preserve"> - Базовые группы REST-</w:t>
      </w:r>
      <w:proofErr w:type="spellStart"/>
      <w:r w:rsidRPr="005F127F">
        <w:rPr>
          <w:lang w:val="ru-RU"/>
        </w:rPr>
        <w:t>эндпоинтов</w:t>
      </w:r>
      <w:proofErr w:type="spellEnd"/>
      <w:r w:rsidRPr="005F127F">
        <w:rPr>
          <w:lang w:val="ru-RU"/>
        </w:rPr>
        <w:t xml:space="preserve"> системы</w:t>
      </w:r>
    </w:p>
    <w:p w:rsidR="001F1F75" w:rsidRPr="009A10D8" w:rsidRDefault="00000000" w:rsidP="004F48B9">
      <w:pPr>
        <w:pStyle w:val="Heading2"/>
        <w:spacing w:before="240"/>
        <w:jc w:val="left"/>
        <w:rPr>
          <w:lang w:val="ru-RU"/>
        </w:rPr>
      </w:pPr>
      <w:bookmarkStart w:id="40" w:name="_Toc227099860"/>
      <w:r w:rsidRPr="009A10D8">
        <w:rPr>
          <w:rFonts w:eastAsia="Times New Roman"/>
          <w:lang w:val="ru-RU"/>
        </w:rPr>
        <w:t>2.5 Алгоритмические основы и обоснование выбора технологического стека</w:t>
      </w:r>
      <w:bookmarkEnd w:id="40"/>
    </w:p>
    <w:p w:rsidR="001F1F75" w:rsidRPr="009A10D8" w:rsidRDefault="00000000" w:rsidP="004F48B9">
      <w:pPr>
        <w:pStyle w:val="BodyText0"/>
        <w:rPr>
          <w:lang w:val="ru-RU"/>
        </w:rPr>
      </w:pPr>
      <w:r w:rsidRPr="009A10D8">
        <w:rPr>
          <w:lang w:val="ru-RU"/>
        </w:rPr>
        <w:t xml:space="preserve">Практическая реализация пространственных запросов в </w:t>
      </w:r>
      <w:proofErr w:type="spellStart"/>
      <w:r>
        <w:t>SkyWays</w:t>
      </w:r>
      <w:proofErr w:type="spellEnd"/>
      <w:r w:rsidRPr="009A10D8">
        <w:rPr>
          <w:lang w:val="ru-RU"/>
        </w:rPr>
        <w:t xml:space="preserve"> опирается на набор базовых алгоритмических операций. К ним относятся поиск объектов в радиусе, проверка принадлежности точки полигону, сортировка трековых записей по времени, агрегация последовательностей и расчёт производных характеристик маршрута. При проектировании важно соблюдать баланс между точностью вычислений и стоимостью обработки: часть аналитики выполняется онлайн, а тяжёлые расчёты могут быть перенесены в фоновый контур или подготовлены заранее.</w:t>
      </w:r>
    </w:p>
    <w:p w:rsidR="001F1F75" w:rsidRPr="009A10D8" w:rsidRDefault="00000000" w:rsidP="004F48B9">
      <w:pPr>
        <w:pStyle w:val="BodyText0"/>
        <w:rPr>
          <w:lang w:val="ru-RU"/>
        </w:rPr>
      </w:pPr>
      <w:r w:rsidRPr="009A10D8">
        <w:rPr>
          <w:lang w:val="ru-RU"/>
        </w:rPr>
        <w:t xml:space="preserve">Выбор технологического стека подчинён этим требованиям. </w:t>
      </w:r>
      <w:r>
        <w:t>Node</w:t>
      </w:r>
      <w:r w:rsidRPr="009A10D8">
        <w:rPr>
          <w:lang w:val="ru-RU"/>
        </w:rPr>
        <w:t>.</w:t>
      </w:r>
      <w:proofErr w:type="spellStart"/>
      <w:r>
        <w:t>js</w:t>
      </w:r>
      <w:proofErr w:type="spellEnd"/>
      <w:r w:rsidRPr="009A10D8">
        <w:rPr>
          <w:lang w:val="ru-RU"/>
        </w:rPr>
        <w:t xml:space="preserve"> и </w:t>
      </w:r>
      <w:r>
        <w:t>Express</w:t>
      </w:r>
      <w:r w:rsidRPr="009A10D8">
        <w:rPr>
          <w:lang w:val="ru-RU"/>
        </w:rPr>
        <w:t>.</w:t>
      </w:r>
      <w:proofErr w:type="spellStart"/>
      <w:r>
        <w:t>js</w:t>
      </w:r>
      <w:proofErr w:type="spellEnd"/>
      <w:r w:rsidRPr="009A10D8">
        <w:rPr>
          <w:lang w:val="ru-RU"/>
        </w:rPr>
        <w:t xml:space="preserve"> позволяют быстро разрабатывать </w:t>
      </w:r>
      <w:r>
        <w:t>JSON</w:t>
      </w:r>
      <w:r w:rsidRPr="009A10D8">
        <w:rPr>
          <w:lang w:val="ru-RU"/>
        </w:rPr>
        <w:t xml:space="preserve">-ориентированное </w:t>
      </w:r>
      <w:r>
        <w:t>API</w:t>
      </w:r>
      <w:r w:rsidRPr="009A10D8">
        <w:rPr>
          <w:lang w:val="ru-RU"/>
        </w:rPr>
        <w:t xml:space="preserve"> и естественно подходят для сервисной архитектуры. </w:t>
      </w:r>
      <w:r>
        <w:t>MongoDB</w:t>
      </w:r>
      <w:r w:rsidRPr="009A10D8">
        <w:rPr>
          <w:lang w:val="ru-RU"/>
        </w:rPr>
        <w:t xml:space="preserve"> поддерживает хранение </w:t>
      </w:r>
      <w:proofErr w:type="spellStart"/>
      <w:r>
        <w:t>GeoJSON</w:t>
      </w:r>
      <w:proofErr w:type="spellEnd"/>
      <w:r w:rsidRPr="009A10D8">
        <w:rPr>
          <w:lang w:val="ru-RU"/>
        </w:rPr>
        <w:t xml:space="preserve"> и геопространственные индексы, что делает её удобной для задач веб-ГИС и трековой аналитики. </w:t>
      </w:r>
      <w:r>
        <w:t>Redis</w:t>
      </w:r>
      <w:r w:rsidRPr="009A10D8">
        <w:rPr>
          <w:lang w:val="ru-RU"/>
        </w:rPr>
        <w:t xml:space="preserve"> дополняет архитектуру средствами кэширования и обмена сообщениями. На клиентской стороне </w:t>
      </w:r>
      <w:r>
        <w:t>Vue</w:t>
      </w:r>
      <w:r w:rsidR="005F127F">
        <w:t> </w:t>
      </w:r>
      <w:r w:rsidRPr="009A10D8">
        <w:rPr>
          <w:lang w:val="ru-RU"/>
        </w:rPr>
        <w:t xml:space="preserve">3 и </w:t>
      </w:r>
      <w:proofErr w:type="spellStart"/>
      <w:r>
        <w:t>OpenLayers</w:t>
      </w:r>
      <w:proofErr w:type="spellEnd"/>
      <w:r w:rsidRPr="009A10D8">
        <w:rPr>
          <w:lang w:val="ru-RU"/>
        </w:rPr>
        <w:t xml:space="preserve"> обеспечивают реализацию интерактивной карты и работу со слоями без избыточной сложности.</w:t>
      </w:r>
    </w:p>
    <w:p w:rsidR="001F1F75" w:rsidRPr="009A10D8" w:rsidRDefault="00000000" w:rsidP="004F48B9">
      <w:pPr>
        <w:pStyle w:val="BodyText0"/>
        <w:rPr>
          <w:lang w:val="ru-RU"/>
        </w:rPr>
      </w:pPr>
      <w:r w:rsidRPr="009A10D8">
        <w:rPr>
          <w:lang w:val="ru-RU"/>
        </w:rPr>
        <w:t xml:space="preserve">Таким образом, вторая глава фиксирует проектные решения, обеспечивающие выполнение задач ВКР: от проектирования модели хранения геоданных и истории треков до подготовки </w:t>
      </w:r>
      <w:r>
        <w:t>REST</w:t>
      </w:r>
      <w:r w:rsidRPr="009A10D8">
        <w:rPr>
          <w:lang w:val="ru-RU"/>
        </w:rPr>
        <w:t xml:space="preserve"> </w:t>
      </w:r>
      <w:r>
        <w:t>API</w:t>
      </w:r>
      <w:r w:rsidRPr="009A10D8">
        <w:rPr>
          <w:lang w:val="ru-RU"/>
        </w:rPr>
        <w:t xml:space="preserve">, механизмов валидации </w:t>
      </w:r>
      <w:r w:rsidRPr="009A10D8">
        <w:rPr>
          <w:lang w:val="ru-RU"/>
        </w:rPr>
        <w:lastRenderedPageBreak/>
        <w:t xml:space="preserve">и мер по обеспечению производительности. Выбранная архитектура сохраняет гибкость </w:t>
      </w:r>
      <w:proofErr w:type="spellStart"/>
      <w:r w:rsidRPr="009A10D8">
        <w:rPr>
          <w:lang w:val="ru-RU"/>
        </w:rPr>
        <w:t>стартапного</w:t>
      </w:r>
      <w:proofErr w:type="spellEnd"/>
      <w:r w:rsidRPr="009A10D8">
        <w:rPr>
          <w:lang w:val="ru-RU"/>
        </w:rPr>
        <w:t xml:space="preserve"> продукта, но при этом опирается на </w:t>
      </w:r>
      <w:proofErr w:type="spellStart"/>
      <w:r w:rsidRPr="009A10D8">
        <w:rPr>
          <w:lang w:val="ru-RU"/>
        </w:rPr>
        <w:t>инженерно</w:t>
      </w:r>
      <w:proofErr w:type="spellEnd"/>
      <w:r w:rsidRPr="009A10D8">
        <w:rPr>
          <w:lang w:val="ru-RU"/>
        </w:rPr>
        <w:t xml:space="preserve"> обоснованные методы хранения и обработки пространственных данных.</w:t>
      </w:r>
    </w:p>
    <w:p w:rsidR="006B1C6A" w:rsidRPr="00C62657" w:rsidRDefault="00000000" w:rsidP="004F48B9">
      <w:pPr>
        <w:pStyle w:val="Heading1"/>
        <w:ind w:firstLine="0"/>
        <w:jc w:val="left"/>
        <w:rPr>
          <w:lang w:val="ru-RU"/>
        </w:rPr>
      </w:pPr>
      <w:bookmarkStart w:id="41" w:name="_Toc227099861"/>
      <w:r w:rsidRPr="00C62657">
        <w:rPr>
          <w:lang w:val="ru-RU"/>
        </w:rPr>
        <w:t xml:space="preserve">3 Практическая часть стартап-проекта </w:t>
      </w:r>
      <w:proofErr w:type="spellStart"/>
      <w:r>
        <w:t>SkyWays</w:t>
      </w:r>
      <w:bookmarkEnd w:id="41"/>
      <w:proofErr w:type="spellEnd"/>
    </w:p>
    <w:p w:rsidR="006B1C6A" w:rsidRPr="00C62657" w:rsidRDefault="00000000" w:rsidP="004F48B9">
      <w:pPr>
        <w:pStyle w:val="Heading2"/>
        <w:spacing w:before="240"/>
        <w:jc w:val="left"/>
        <w:rPr>
          <w:lang w:val="ru-RU"/>
        </w:rPr>
      </w:pPr>
      <w:bookmarkStart w:id="42" w:name="_Toc227099862"/>
      <w:r w:rsidRPr="009A10D8">
        <w:rPr>
          <w:rFonts w:eastAsia="Times New Roman"/>
          <w:lang w:val="ru-RU"/>
        </w:rPr>
        <w:t>3.1 Описание проекта, рынок, целевая аудитория и бизнес-модель</w:t>
      </w:r>
      <w:bookmarkEnd w:id="42"/>
    </w:p>
    <w:p w:rsidR="006B1C6A" w:rsidRPr="00C62657" w:rsidRDefault="00000000" w:rsidP="004F48B9">
      <w:pPr>
        <w:pStyle w:val="BodyText0"/>
        <w:rPr>
          <w:lang w:val="ru-RU"/>
        </w:rPr>
      </w:pPr>
      <w:proofErr w:type="spellStart"/>
      <w:r>
        <w:t>SkyWays</w:t>
      </w:r>
      <w:proofErr w:type="spellEnd"/>
      <w:r w:rsidRPr="00C62657">
        <w:rPr>
          <w:lang w:val="ru-RU"/>
        </w:rPr>
        <w:t xml:space="preserve"> позиционируется как веб-платформа мониторинга авиасообщений и пространственной аналитики, совмещающая интерактивную карту полётов, настройку пользовательских </w:t>
      </w:r>
      <w:proofErr w:type="spellStart"/>
      <w:r w:rsidRPr="00C62657">
        <w:rPr>
          <w:lang w:val="ru-RU"/>
        </w:rPr>
        <w:t>геофильтров</w:t>
      </w:r>
      <w:proofErr w:type="spellEnd"/>
      <w:r w:rsidRPr="00C62657">
        <w:rPr>
          <w:lang w:val="ru-RU"/>
        </w:rPr>
        <w:t>, историю событий и адресную доставку уведомлений. С продуктовой точки зрения решение должно закрывать сразу две задачи: обеспечить конечному пользователю наглядный и быстрый интерфейс наблюдения за воздушной обстановкой и предоставить организациям программный контур для интеграции событий авиационного мониторинга в собственные процессы.</w:t>
      </w:r>
    </w:p>
    <w:p w:rsidR="006B1C6A" w:rsidRPr="00C62657" w:rsidRDefault="00000000" w:rsidP="004F48B9">
      <w:pPr>
        <w:pStyle w:val="BodyText0"/>
        <w:rPr>
          <w:lang w:val="ru-RU"/>
        </w:rPr>
      </w:pPr>
      <w:r w:rsidRPr="00C62657">
        <w:rPr>
          <w:lang w:val="ru-RU"/>
        </w:rPr>
        <w:t xml:space="preserve">Рыночная потребность формируется на пересечении нескольких сегментов. Региональные аэропорты, операторы наземного обслуживания, учебные авиационные центры, логистические и аналитические подразделения нуждаются не просто в карте полётов, а в сервисе, который позволяет строить собственные зоны контроля, получать уведомления по сценариям «вход в зону», «изменение высоты», «отклонение от маршрута», а также экспортировать события во внутренние ИТ-системы. Использование только внешних платформ делает такие сценарии зависимыми от тарифов, ограничений </w:t>
      </w:r>
      <w:r>
        <w:t>API</w:t>
      </w:r>
      <w:r w:rsidRPr="00C62657">
        <w:rPr>
          <w:lang w:val="ru-RU"/>
        </w:rPr>
        <w:t xml:space="preserve"> и закрытой модели данных.</w:t>
      </w:r>
    </w:p>
    <w:p w:rsidR="006B1C6A" w:rsidRPr="00C62657" w:rsidRDefault="00000000" w:rsidP="004F48B9">
      <w:pPr>
        <w:pStyle w:val="BodyText0"/>
        <w:rPr>
          <w:lang w:val="ru-RU"/>
        </w:rPr>
      </w:pPr>
      <w:r w:rsidRPr="00C62657">
        <w:rPr>
          <w:lang w:val="ru-RU"/>
        </w:rPr>
        <w:t xml:space="preserve">Целевая аудитория </w:t>
      </w:r>
      <w:proofErr w:type="spellStart"/>
      <w:r>
        <w:t>SkyWays</w:t>
      </w:r>
      <w:proofErr w:type="spellEnd"/>
      <w:r w:rsidRPr="00C62657">
        <w:rPr>
          <w:lang w:val="ru-RU"/>
        </w:rPr>
        <w:t xml:space="preserve"> включает </w:t>
      </w:r>
      <w:r>
        <w:t>B</w:t>
      </w:r>
      <w:r w:rsidRPr="00C62657">
        <w:rPr>
          <w:lang w:val="ru-RU"/>
        </w:rPr>
        <w:t>2</w:t>
      </w:r>
      <w:r>
        <w:t>B</w:t>
      </w:r>
      <w:r w:rsidRPr="00C62657">
        <w:rPr>
          <w:lang w:val="ru-RU"/>
        </w:rPr>
        <w:t>-</w:t>
      </w:r>
      <w:r w:rsidR="005F127F" w:rsidRPr="005F127F">
        <w:rPr>
          <w:lang w:val="ru-RU"/>
        </w:rPr>
        <w:t xml:space="preserve"> </w:t>
      </w:r>
      <w:r w:rsidRPr="00C62657">
        <w:rPr>
          <w:lang w:val="ru-RU"/>
        </w:rPr>
        <w:t xml:space="preserve">и </w:t>
      </w:r>
      <w:r>
        <w:t>B</w:t>
      </w:r>
      <w:r w:rsidRPr="00C62657">
        <w:rPr>
          <w:lang w:val="ru-RU"/>
        </w:rPr>
        <w:t>2</w:t>
      </w:r>
      <w:r>
        <w:t>C</w:t>
      </w:r>
      <w:r w:rsidRPr="00C62657">
        <w:rPr>
          <w:lang w:val="ru-RU"/>
        </w:rPr>
        <w:t xml:space="preserve">-направления. В </w:t>
      </w:r>
      <w:r>
        <w:t>B</w:t>
      </w:r>
      <w:r w:rsidRPr="00C62657">
        <w:rPr>
          <w:lang w:val="ru-RU"/>
        </w:rPr>
        <w:t>2</w:t>
      </w:r>
      <w:r>
        <w:t>B</w:t>
      </w:r>
      <w:r w:rsidRPr="00C62657">
        <w:rPr>
          <w:lang w:val="ru-RU"/>
        </w:rPr>
        <w:t xml:space="preserve">-контуре основными клиентами выступают небольшие и средние авиационные организации, диспетчерские и аналитические службы, образовательные учреждения и интеграторы, которым нужен </w:t>
      </w:r>
      <w:r>
        <w:t>SaaS</w:t>
      </w:r>
      <w:r w:rsidRPr="00C62657">
        <w:rPr>
          <w:lang w:val="ru-RU"/>
        </w:rPr>
        <w:t xml:space="preserve">-сервис или развёртывание в частном контуре. В </w:t>
      </w:r>
      <w:r>
        <w:t>B</w:t>
      </w:r>
      <w:r w:rsidRPr="00C62657">
        <w:rPr>
          <w:lang w:val="ru-RU"/>
        </w:rPr>
        <w:t>2</w:t>
      </w:r>
      <w:r>
        <w:t>C</w:t>
      </w:r>
      <w:r w:rsidRPr="00C62657">
        <w:rPr>
          <w:lang w:val="ru-RU"/>
        </w:rPr>
        <w:t xml:space="preserve">-контуре продукт может использоваться </w:t>
      </w:r>
      <w:r w:rsidRPr="00C62657">
        <w:rPr>
          <w:lang w:val="ru-RU"/>
        </w:rPr>
        <w:lastRenderedPageBreak/>
        <w:t>авиационными энтузиастами, однако именно корпоративный сегмент рассматривается как базовый источник выручки и как основа последующей коммерциализации стартапа.</w:t>
      </w:r>
    </w:p>
    <w:p w:rsidR="006B1C6A" w:rsidRPr="00C62657" w:rsidRDefault="00000000" w:rsidP="004F48B9">
      <w:pPr>
        <w:pStyle w:val="BodyText0"/>
        <w:rPr>
          <w:lang w:val="ru-RU"/>
        </w:rPr>
      </w:pPr>
      <w:r w:rsidRPr="00C62657">
        <w:rPr>
          <w:lang w:val="ru-RU"/>
        </w:rPr>
        <w:t xml:space="preserve">Конкурентное окружение проекта формируют </w:t>
      </w:r>
      <w:proofErr w:type="spellStart"/>
      <w:r>
        <w:t>Flightradar</w:t>
      </w:r>
      <w:proofErr w:type="spellEnd"/>
      <w:r w:rsidRPr="00C62657">
        <w:rPr>
          <w:lang w:val="ru-RU"/>
        </w:rPr>
        <w:t xml:space="preserve">24, </w:t>
      </w:r>
      <w:r>
        <w:t>FlightAware</w:t>
      </w:r>
      <w:r w:rsidRPr="00C62657">
        <w:rPr>
          <w:lang w:val="ru-RU"/>
        </w:rPr>
        <w:t xml:space="preserve">, </w:t>
      </w:r>
      <w:proofErr w:type="spellStart"/>
      <w:r>
        <w:t>OpenSky</w:t>
      </w:r>
      <w:proofErr w:type="spellEnd"/>
      <w:r w:rsidRPr="00C62657">
        <w:rPr>
          <w:lang w:val="ru-RU"/>
        </w:rPr>
        <w:t xml:space="preserve"> </w:t>
      </w:r>
      <w:r>
        <w:t>Network</w:t>
      </w:r>
      <w:r w:rsidRPr="00C62657">
        <w:rPr>
          <w:lang w:val="ru-RU"/>
        </w:rPr>
        <w:t xml:space="preserve">, </w:t>
      </w:r>
      <w:r>
        <w:t>ADS</w:t>
      </w:r>
      <w:r w:rsidRPr="00C62657">
        <w:rPr>
          <w:lang w:val="ru-RU"/>
        </w:rPr>
        <w:t>-</w:t>
      </w:r>
      <w:r>
        <w:t>B</w:t>
      </w:r>
      <w:r w:rsidRPr="00C62657">
        <w:rPr>
          <w:lang w:val="ru-RU"/>
        </w:rPr>
        <w:t xml:space="preserve"> </w:t>
      </w:r>
      <w:r>
        <w:t>Exchange</w:t>
      </w:r>
      <w:r w:rsidRPr="00C62657">
        <w:rPr>
          <w:lang w:val="ru-RU"/>
        </w:rPr>
        <w:t xml:space="preserve"> и корпоративные ГИС-платформы. В отличие от них </w:t>
      </w:r>
      <w:proofErr w:type="spellStart"/>
      <w:r>
        <w:t>SkyWays</w:t>
      </w:r>
      <w:proofErr w:type="spellEnd"/>
      <w:r w:rsidRPr="00C62657">
        <w:rPr>
          <w:lang w:val="ru-RU"/>
        </w:rPr>
        <w:t xml:space="preserve"> делает акцент на управляемой модели данных, собственных </w:t>
      </w:r>
      <w:proofErr w:type="spellStart"/>
      <w:r w:rsidRPr="00C62657">
        <w:rPr>
          <w:lang w:val="ru-RU"/>
        </w:rPr>
        <w:t>геофильтрах</w:t>
      </w:r>
      <w:proofErr w:type="spellEnd"/>
      <w:r w:rsidRPr="00C62657">
        <w:rPr>
          <w:lang w:val="ru-RU"/>
        </w:rPr>
        <w:t xml:space="preserve">, русском интерфейсе, гибком </w:t>
      </w:r>
      <w:r>
        <w:t>REST</w:t>
      </w:r>
      <w:r w:rsidRPr="00C62657">
        <w:rPr>
          <w:lang w:val="ru-RU"/>
        </w:rPr>
        <w:t xml:space="preserve"> </w:t>
      </w:r>
      <w:r>
        <w:t>API</w:t>
      </w:r>
      <w:r w:rsidRPr="00C62657">
        <w:rPr>
          <w:lang w:val="ru-RU"/>
        </w:rPr>
        <w:t xml:space="preserve">, интеграции </w:t>
      </w:r>
      <w:r>
        <w:t>WebSocket</w:t>
      </w:r>
      <w:r w:rsidRPr="00C62657">
        <w:rPr>
          <w:lang w:val="ru-RU"/>
        </w:rPr>
        <w:t xml:space="preserve">, </w:t>
      </w:r>
      <w:r>
        <w:t>Email</w:t>
      </w:r>
      <w:r w:rsidRPr="00C62657">
        <w:rPr>
          <w:lang w:val="ru-RU"/>
        </w:rPr>
        <w:t xml:space="preserve"> и </w:t>
      </w:r>
      <w:r>
        <w:t>webhook</w:t>
      </w:r>
      <w:r w:rsidRPr="00C62657">
        <w:rPr>
          <w:lang w:val="ru-RU"/>
        </w:rPr>
        <w:t>, а также возможности развёртывания в инфраструктуре заказчика. Это превращает продукт из «карты наблюдения» в прикладной инструмент для оперативного контроля и аналитики.</w:t>
      </w:r>
    </w:p>
    <w:tbl>
      <w:tblPr>
        <w:tblStyle w:val="TableGrid"/>
        <w:tblW w:w="0" w:type="auto"/>
        <w:jc w:val="center"/>
        <w:tblLook w:val="04A0" w:firstRow="1" w:lastRow="0" w:firstColumn="1" w:lastColumn="0" w:noHBand="0" w:noVBand="1"/>
      </w:tblPr>
      <w:tblGrid>
        <w:gridCol w:w="2380"/>
        <w:gridCol w:w="3397"/>
        <w:gridCol w:w="3568"/>
      </w:tblGrid>
      <w:tr w:rsidR="00A3011B" w:rsidTr="007216C0">
        <w:trPr>
          <w:tblHeader/>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Сегмент</w:t>
            </w:r>
            <w:proofErr w:type="spellEnd"/>
            <w:r>
              <w:rPr>
                <w:b/>
                <w:sz w:val="24"/>
              </w:rPr>
              <w:t xml:space="preserve"> </w:t>
            </w:r>
            <w:proofErr w:type="spellStart"/>
            <w:r>
              <w:rPr>
                <w:b/>
                <w:sz w:val="24"/>
              </w:rPr>
              <w:t>клиентов</w:t>
            </w:r>
            <w:proofErr w:type="spellEnd"/>
          </w:p>
        </w:tc>
        <w:tc>
          <w:tcPr>
            <w:tcW w:w="3402"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Ключевая</w:t>
            </w:r>
            <w:proofErr w:type="spellEnd"/>
            <w:r>
              <w:rPr>
                <w:b/>
                <w:sz w:val="24"/>
              </w:rPr>
              <w:t xml:space="preserve"> </w:t>
            </w:r>
            <w:proofErr w:type="spellStart"/>
            <w:r>
              <w:rPr>
                <w:b/>
                <w:sz w:val="24"/>
              </w:rPr>
              <w:t>проблема</w:t>
            </w:r>
            <w:proofErr w:type="spellEnd"/>
            <w:r>
              <w:rPr>
                <w:b/>
                <w:sz w:val="24"/>
              </w:rPr>
              <w:t xml:space="preserve"> / </w:t>
            </w:r>
            <w:proofErr w:type="spellStart"/>
            <w:r>
              <w:rPr>
                <w:b/>
                <w:sz w:val="24"/>
              </w:rPr>
              <w:t>потребность</w:t>
            </w:r>
            <w:proofErr w:type="spellEnd"/>
          </w:p>
        </w:tc>
        <w:tc>
          <w:tcPr>
            <w:tcW w:w="3572"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Ценностное</w:t>
            </w:r>
            <w:proofErr w:type="spellEnd"/>
            <w:r>
              <w:rPr>
                <w:b/>
                <w:sz w:val="24"/>
              </w:rPr>
              <w:t xml:space="preserve"> </w:t>
            </w:r>
            <w:proofErr w:type="spellStart"/>
            <w:r>
              <w:rPr>
                <w:b/>
                <w:sz w:val="24"/>
              </w:rPr>
              <w:t>предложение</w:t>
            </w:r>
            <w:proofErr w:type="spellEnd"/>
            <w:r>
              <w:rPr>
                <w:b/>
                <w:sz w:val="24"/>
              </w:rPr>
              <w:t xml:space="preserve"> </w:t>
            </w:r>
            <w:proofErr w:type="spellStart"/>
            <w:r>
              <w:rPr>
                <w:b/>
                <w:sz w:val="24"/>
              </w:rPr>
              <w:t>SkyWays</w:t>
            </w:r>
            <w:proofErr w:type="spellEnd"/>
          </w:p>
        </w:tc>
      </w:tr>
      <w:tr w:rsidR="00A3011B">
        <w:trPr>
          <w:cantSplit/>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Региональные</w:t>
            </w:r>
            <w:proofErr w:type="spellEnd"/>
            <w:r>
              <w:rPr>
                <w:sz w:val="24"/>
              </w:rPr>
              <w:t xml:space="preserve"> </w:t>
            </w:r>
            <w:proofErr w:type="spellStart"/>
            <w:r>
              <w:rPr>
                <w:sz w:val="24"/>
              </w:rPr>
              <w:t>аэропорты</w:t>
            </w:r>
            <w:proofErr w:type="spellEnd"/>
          </w:p>
        </w:tc>
        <w:tc>
          <w:tcPr>
            <w:tcW w:w="340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Нужен контроль зон, событий и истории перемещений без зависимости от внешнего интерфейса</w:t>
            </w:r>
          </w:p>
        </w:tc>
        <w:tc>
          <w:tcPr>
            <w:tcW w:w="3572"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Геофильтры</w:t>
            </w:r>
            <w:proofErr w:type="spellEnd"/>
            <w:r>
              <w:rPr>
                <w:sz w:val="24"/>
              </w:rPr>
              <w:t xml:space="preserve">, </w:t>
            </w:r>
            <w:proofErr w:type="spellStart"/>
            <w:r>
              <w:rPr>
                <w:sz w:val="24"/>
              </w:rPr>
              <w:t>журнал</w:t>
            </w:r>
            <w:proofErr w:type="spellEnd"/>
            <w:r>
              <w:rPr>
                <w:sz w:val="24"/>
              </w:rPr>
              <w:t xml:space="preserve"> </w:t>
            </w:r>
            <w:proofErr w:type="spellStart"/>
            <w:r>
              <w:rPr>
                <w:sz w:val="24"/>
              </w:rPr>
              <w:t>событий</w:t>
            </w:r>
            <w:proofErr w:type="spellEnd"/>
            <w:r>
              <w:rPr>
                <w:sz w:val="24"/>
              </w:rPr>
              <w:t xml:space="preserve">, on-premise </w:t>
            </w:r>
            <w:proofErr w:type="spellStart"/>
            <w:r>
              <w:rPr>
                <w:sz w:val="24"/>
              </w:rPr>
              <w:t>или</w:t>
            </w:r>
            <w:proofErr w:type="spellEnd"/>
            <w:r>
              <w:rPr>
                <w:sz w:val="24"/>
              </w:rPr>
              <w:t xml:space="preserve"> private cloud</w:t>
            </w:r>
          </w:p>
        </w:tc>
      </w:tr>
      <w:tr w:rsidR="00A3011B" w:rsidRPr="007B65D2">
        <w:trPr>
          <w:cantSplit/>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Авиакомпании</w:t>
            </w:r>
            <w:proofErr w:type="spellEnd"/>
            <w:r>
              <w:rPr>
                <w:sz w:val="24"/>
              </w:rPr>
              <w:t xml:space="preserve"> и </w:t>
            </w:r>
            <w:proofErr w:type="spellStart"/>
            <w:r>
              <w:rPr>
                <w:sz w:val="24"/>
              </w:rPr>
              <w:t>диспетчерские</w:t>
            </w:r>
            <w:proofErr w:type="spellEnd"/>
            <w:r>
              <w:rPr>
                <w:sz w:val="24"/>
              </w:rPr>
              <w:t xml:space="preserve"> </w:t>
            </w:r>
            <w:proofErr w:type="spellStart"/>
            <w:r>
              <w:rPr>
                <w:sz w:val="24"/>
              </w:rPr>
              <w:t>службы</w:t>
            </w:r>
            <w:proofErr w:type="spellEnd"/>
          </w:p>
        </w:tc>
        <w:tc>
          <w:tcPr>
            <w:tcW w:w="340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Требуется наблюдение за рейсами и уведомления по отклонениям</w:t>
            </w:r>
          </w:p>
        </w:tc>
        <w:tc>
          <w:tcPr>
            <w:tcW w:w="357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Оповещения по событиям, </w:t>
            </w:r>
            <w:r>
              <w:rPr>
                <w:sz w:val="24"/>
              </w:rPr>
              <w:t>API</w:t>
            </w:r>
            <w:r w:rsidRPr="00C62657">
              <w:rPr>
                <w:sz w:val="24"/>
                <w:lang w:val="ru-RU"/>
              </w:rPr>
              <w:t xml:space="preserve"> и интеграция во внутренние панели</w:t>
            </w:r>
          </w:p>
        </w:tc>
      </w:tr>
      <w:tr w:rsidR="00A3011B" w:rsidRPr="007B65D2">
        <w:trPr>
          <w:cantSplit/>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Логистические</w:t>
            </w:r>
            <w:proofErr w:type="spellEnd"/>
            <w:r>
              <w:rPr>
                <w:sz w:val="24"/>
              </w:rPr>
              <w:t xml:space="preserve"> и </w:t>
            </w:r>
            <w:proofErr w:type="spellStart"/>
            <w:r>
              <w:rPr>
                <w:sz w:val="24"/>
              </w:rPr>
              <w:t>аналитические</w:t>
            </w:r>
            <w:proofErr w:type="spellEnd"/>
            <w:r>
              <w:rPr>
                <w:sz w:val="24"/>
              </w:rPr>
              <w:t xml:space="preserve"> </w:t>
            </w:r>
            <w:proofErr w:type="spellStart"/>
            <w:r>
              <w:rPr>
                <w:sz w:val="24"/>
              </w:rPr>
              <w:t>центры</w:t>
            </w:r>
            <w:proofErr w:type="spellEnd"/>
          </w:p>
        </w:tc>
        <w:tc>
          <w:tcPr>
            <w:tcW w:w="340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Необходима агрегация треков и экспорт данных для анализа</w:t>
            </w:r>
          </w:p>
        </w:tc>
        <w:tc>
          <w:tcPr>
            <w:tcW w:w="357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Pr>
                <w:sz w:val="24"/>
              </w:rPr>
              <w:t>REST</w:t>
            </w:r>
            <w:r w:rsidRPr="00C62657">
              <w:rPr>
                <w:sz w:val="24"/>
                <w:lang w:val="ru-RU"/>
              </w:rPr>
              <w:t xml:space="preserve"> </w:t>
            </w:r>
            <w:r>
              <w:rPr>
                <w:sz w:val="24"/>
              </w:rPr>
              <w:t>API</w:t>
            </w:r>
            <w:r w:rsidRPr="00C62657">
              <w:rPr>
                <w:sz w:val="24"/>
                <w:lang w:val="ru-RU"/>
              </w:rPr>
              <w:t>, выгрузки, кастомные правила обработки</w:t>
            </w:r>
          </w:p>
        </w:tc>
      </w:tr>
      <w:tr w:rsidR="00A3011B" w:rsidRPr="007B65D2">
        <w:trPr>
          <w:cantSplit/>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Образовательные</w:t>
            </w:r>
            <w:proofErr w:type="spellEnd"/>
            <w:r>
              <w:rPr>
                <w:sz w:val="24"/>
              </w:rPr>
              <w:t xml:space="preserve"> </w:t>
            </w:r>
            <w:proofErr w:type="spellStart"/>
            <w:r>
              <w:rPr>
                <w:sz w:val="24"/>
              </w:rPr>
              <w:t>организации</w:t>
            </w:r>
            <w:proofErr w:type="spellEnd"/>
          </w:p>
        </w:tc>
        <w:tc>
          <w:tcPr>
            <w:tcW w:w="340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Нужен учебный стенд для анализа треков и геоданных</w:t>
            </w:r>
          </w:p>
        </w:tc>
        <w:tc>
          <w:tcPr>
            <w:tcW w:w="357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Демонстрационный режим, наглядная карта, сценарии практических работ</w:t>
            </w:r>
          </w:p>
        </w:tc>
      </w:tr>
      <w:tr w:rsidR="00A3011B">
        <w:trPr>
          <w:cantSplit/>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Системные</w:t>
            </w:r>
            <w:proofErr w:type="spellEnd"/>
            <w:r>
              <w:rPr>
                <w:sz w:val="24"/>
              </w:rPr>
              <w:t xml:space="preserve"> </w:t>
            </w:r>
            <w:proofErr w:type="spellStart"/>
            <w:r>
              <w:rPr>
                <w:sz w:val="24"/>
              </w:rPr>
              <w:t>интеграторы</w:t>
            </w:r>
            <w:proofErr w:type="spellEnd"/>
          </w:p>
        </w:tc>
        <w:tc>
          <w:tcPr>
            <w:tcW w:w="340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Требуется встраиваемый модуль мониторинга и уведомлений</w:t>
            </w:r>
          </w:p>
        </w:tc>
        <w:tc>
          <w:tcPr>
            <w:tcW w:w="3572" w:type="dxa"/>
            <w:tcMar>
              <w:top w:w="90" w:type="dxa"/>
              <w:left w:w="120" w:type="dxa"/>
              <w:bottom w:w="90" w:type="dxa"/>
              <w:right w:w="120" w:type="dxa"/>
            </w:tcMar>
            <w:vAlign w:val="center"/>
          </w:tcPr>
          <w:p w:rsidR="006B1C6A" w:rsidRDefault="00000000" w:rsidP="004F48B9">
            <w:pPr>
              <w:spacing w:line="240" w:lineRule="auto"/>
              <w:ind w:firstLine="0"/>
            </w:pPr>
            <w:r>
              <w:rPr>
                <w:sz w:val="24"/>
              </w:rPr>
              <w:t>White-label и webhook-</w:t>
            </w:r>
            <w:proofErr w:type="spellStart"/>
            <w:r>
              <w:rPr>
                <w:sz w:val="24"/>
              </w:rPr>
              <w:t>интеграция</w:t>
            </w:r>
            <w:proofErr w:type="spellEnd"/>
          </w:p>
        </w:tc>
      </w:tr>
      <w:tr w:rsidR="00A3011B" w:rsidRPr="007B65D2">
        <w:trPr>
          <w:cantSplit/>
          <w:jc w:val="center"/>
        </w:trPr>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Авиационные</w:t>
            </w:r>
            <w:proofErr w:type="spellEnd"/>
            <w:r>
              <w:rPr>
                <w:sz w:val="24"/>
              </w:rPr>
              <w:t xml:space="preserve"> </w:t>
            </w:r>
            <w:proofErr w:type="spellStart"/>
            <w:r>
              <w:rPr>
                <w:sz w:val="24"/>
              </w:rPr>
              <w:t>энтузиасты</w:t>
            </w:r>
            <w:proofErr w:type="spellEnd"/>
          </w:p>
        </w:tc>
        <w:tc>
          <w:tcPr>
            <w:tcW w:w="3402"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Интерес к </w:t>
            </w:r>
            <w:r>
              <w:rPr>
                <w:sz w:val="24"/>
              </w:rPr>
              <w:t>live</w:t>
            </w:r>
            <w:r w:rsidRPr="00C62657">
              <w:rPr>
                <w:sz w:val="24"/>
                <w:lang w:val="ru-RU"/>
              </w:rPr>
              <w:t>-карте и истории полётов</w:t>
            </w:r>
          </w:p>
        </w:tc>
        <w:tc>
          <w:tcPr>
            <w:tcW w:w="3572" w:type="dxa"/>
            <w:tcMar>
              <w:top w:w="90" w:type="dxa"/>
              <w:left w:w="120" w:type="dxa"/>
              <w:bottom w:w="90" w:type="dxa"/>
              <w:right w:w="120" w:type="dxa"/>
            </w:tcMar>
            <w:vAlign w:val="center"/>
          </w:tcPr>
          <w:p w:rsidR="006B1C6A" w:rsidRPr="00C62657" w:rsidRDefault="00000000" w:rsidP="004F48B9">
            <w:pPr>
              <w:keepNext/>
              <w:spacing w:line="240" w:lineRule="auto"/>
              <w:ind w:firstLine="0"/>
              <w:rPr>
                <w:lang w:val="ru-RU"/>
              </w:rPr>
            </w:pPr>
            <w:r w:rsidRPr="00C62657">
              <w:rPr>
                <w:sz w:val="24"/>
                <w:lang w:val="ru-RU"/>
              </w:rPr>
              <w:t xml:space="preserve">Базовый </w:t>
            </w:r>
            <w:r>
              <w:rPr>
                <w:sz w:val="24"/>
              </w:rPr>
              <w:t>freemium</w:t>
            </w:r>
            <w:r w:rsidRPr="00C62657">
              <w:rPr>
                <w:sz w:val="24"/>
                <w:lang w:val="ru-RU"/>
              </w:rPr>
              <w:t>-доступ и расширенные подписки</w:t>
            </w:r>
          </w:p>
        </w:tc>
      </w:tr>
    </w:tbl>
    <w:p w:rsidR="006B1C6A" w:rsidRPr="009F628A" w:rsidRDefault="00000000" w:rsidP="004F48B9">
      <w:pPr>
        <w:pStyle w:val="BodyText0"/>
        <w:jc w:val="center"/>
        <w:rPr>
          <w:lang w:val="ru-RU"/>
        </w:rPr>
      </w:pPr>
      <w:r w:rsidRPr="005F127F">
        <w:rPr>
          <w:color w:val="auto"/>
          <w:sz w:val="24"/>
          <w:lang w:val="ru-RU"/>
        </w:rPr>
        <w:t xml:space="preserve">Таблица </w:t>
      </w:r>
      <w:r w:rsidR="004F48B9">
        <w:rPr>
          <w:color w:val="auto"/>
          <w:sz w:val="24"/>
          <w:lang w:val="ru-RU"/>
        </w:rPr>
        <w:t>5</w:t>
      </w:r>
      <w:r w:rsidRPr="005F127F">
        <w:rPr>
          <w:color w:val="auto"/>
          <w:sz w:val="24"/>
          <w:lang w:val="ru-RU"/>
        </w:rPr>
        <w:t xml:space="preserve"> - Целевые сегменты рынка и ценностное предложение стартап-проекта</w:t>
      </w:r>
      <w:r w:rsidR="005F127F" w:rsidRPr="005F127F">
        <w:rPr>
          <w:sz w:val="24"/>
          <w:lang w:val="ru-RU"/>
        </w:rPr>
        <w:t xml:space="preserve"> </w:t>
      </w:r>
      <w:proofErr w:type="spellStart"/>
      <w:r w:rsidRPr="009F628A">
        <w:rPr>
          <w:sz w:val="24"/>
        </w:rPr>
        <w:t>SkyWays</w:t>
      </w:r>
      <w:proofErr w:type="spellEnd"/>
    </w:p>
    <w:p w:rsidR="006B1C6A" w:rsidRPr="00C62657" w:rsidRDefault="00000000" w:rsidP="004F48B9">
      <w:pPr>
        <w:pStyle w:val="BodyText0"/>
        <w:rPr>
          <w:lang w:val="ru-RU"/>
        </w:rPr>
      </w:pPr>
      <w:r w:rsidRPr="00C62657">
        <w:rPr>
          <w:lang w:val="ru-RU"/>
        </w:rPr>
        <w:t xml:space="preserve">Бизнес-модель вывода продукта на рынок строится по </w:t>
      </w:r>
      <w:r>
        <w:t>SaaS</w:t>
      </w:r>
      <w:r w:rsidRPr="00C62657">
        <w:rPr>
          <w:lang w:val="ru-RU"/>
        </w:rPr>
        <w:t xml:space="preserve">-логике с несколькими каналами монетизации. Базовый сценарий предусматривает корпоративную подписку для </w:t>
      </w:r>
      <w:r>
        <w:t>B</w:t>
      </w:r>
      <w:r w:rsidRPr="00C62657">
        <w:rPr>
          <w:lang w:val="ru-RU"/>
        </w:rPr>
        <w:t>2</w:t>
      </w:r>
      <w:r>
        <w:t>B</w:t>
      </w:r>
      <w:r w:rsidRPr="00C62657">
        <w:rPr>
          <w:lang w:val="ru-RU"/>
        </w:rPr>
        <w:t xml:space="preserve">-клиентов, включающую доступ к карте, истории полётов, настройке </w:t>
      </w:r>
      <w:proofErr w:type="spellStart"/>
      <w:r w:rsidRPr="00C62657">
        <w:rPr>
          <w:lang w:val="ru-RU"/>
        </w:rPr>
        <w:t>геофильтров</w:t>
      </w:r>
      <w:proofErr w:type="spellEnd"/>
      <w:r w:rsidRPr="00C62657">
        <w:rPr>
          <w:lang w:val="ru-RU"/>
        </w:rPr>
        <w:t xml:space="preserve"> и журналу уведомлений. </w:t>
      </w:r>
      <w:r w:rsidRPr="00C62657">
        <w:rPr>
          <w:lang w:val="ru-RU"/>
        </w:rPr>
        <w:lastRenderedPageBreak/>
        <w:t xml:space="preserve">Дополнительная выручка может формироваться за счёт платных интеграций, </w:t>
      </w:r>
      <w:r>
        <w:t>white</w:t>
      </w:r>
      <w:r w:rsidRPr="00C62657">
        <w:rPr>
          <w:lang w:val="ru-RU"/>
        </w:rPr>
        <w:t>-</w:t>
      </w:r>
      <w:r>
        <w:t>label</w:t>
      </w:r>
      <w:r w:rsidRPr="00C62657">
        <w:rPr>
          <w:lang w:val="ru-RU"/>
        </w:rPr>
        <w:t xml:space="preserve">-развёртываний, расширенного </w:t>
      </w:r>
      <w:r>
        <w:t>SLA</w:t>
      </w:r>
      <w:r w:rsidRPr="00C62657">
        <w:rPr>
          <w:lang w:val="ru-RU"/>
        </w:rPr>
        <w:t xml:space="preserve"> и внедрения в частный контур заказчика.</w:t>
      </w:r>
    </w:p>
    <w:p w:rsidR="006B1C6A" w:rsidRPr="00C62657" w:rsidRDefault="00000000" w:rsidP="004F48B9">
      <w:pPr>
        <w:pStyle w:val="BodyText0"/>
        <w:rPr>
          <w:lang w:val="ru-RU"/>
        </w:rPr>
      </w:pPr>
      <w:r w:rsidRPr="00C62657">
        <w:rPr>
          <w:lang w:val="ru-RU"/>
        </w:rPr>
        <w:t xml:space="preserve">Потенциал масштабирования проекта связан с расширением географии и набора источников данных, развитием </w:t>
      </w:r>
      <w:r>
        <w:t>white</w:t>
      </w:r>
      <w:r w:rsidRPr="00C62657">
        <w:rPr>
          <w:lang w:val="ru-RU"/>
        </w:rPr>
        <w:t>-</w:t>
      </w:r>
      <w:r>
        <w:t>label</w:t>
      </w:r>
      <w:r w:rsidRPr="00C62657">
        <w:rPr>
          <w:lang w:val="ru-RU"/>
        </w:rPr>
        <w:t xml:space="preserve">-модели и выходом на смежные сегменты пространственного мониторинга. На первом этапе продукт может быть выведен на рынок в формате пилота для одного заказчика или учебного центра, после чего масштабирование осуществляется через повторяемое контейнерное развёртывание, стандартизированные </w:t>
      </w:r>
      <w:r>
        <w:t>API</w:t>
      </w:r>
      <w:r w:rsidRPr="00C62657">
        <w:rPr>
          <w:lang w:val="ru-RU"/>
        </w:rPr>
        <w:t xml:space="preserve"> и тарифные пакеты </w:t>
      </w:r>
      <w:r>
        <w:t>Basic</w:t>
      </w:r>
      <w:r w:rsidRPr="00C62657">
        <w:rPr>
          <w:lang w:val="ru-RU"/>
        </w:rPr>
        <w:t xml:space="preserve">, </w:t>
      </w:r>
      <w:r>
        <w:t>Pro</w:t>
      </w:r>
      <w:r w:rsidRPr="00C62657">
        <w:rPr>
          <w:lang w:val="ru-RU"/>
        </w:rPr>
        <w:t xml:space="preserve"> и </w:t>
      </w:r>
      <w:r>
        <w:t>Enterprise</w:t>
      </w:r>
      <w:r w:rsidRPr="00C62657">
        <w:rPr>
          <w:lang w:val="ru-RU"/>
        </w:rPr>
        <w:t>.</w:t>
      </w:r>
    </w:p>
    <w:p w:rsidR="006B1C6A" w:rsidRPr="00C62657" w:rsidRDefault="00000000" w:rsidP="004F48B9">
      <w:pPr>
        <w:pStyle w:val="BodyText0"/>
        <w:rPr>
          <w:lang w:val="ru-RU"/>
        </w:rPr>
      </w:pPr>
      <w:r w:rsidRPr="00C62657">
        <w:rPr>
          <w:lang w:val="ru-RU"/>
        </w:rPr>
        <w:t xml:space="preserve">Для первичного коммерческого предложения продукт целесообразно представить в виде короткой тарифной линейки. Это упрощает переговоры с первыми заказчиками, делает стоимость внедрения предсказуемой и позволяет разделить базовый </w:t>
      </w:r>
      <w:r>
        <w:t>SaaS</w:t>
      </w:r>
      <w:r w:rsidRPr="00C62657">
        <w:rPr>
          <w:lang w:val="ru-RU"/>
        </w:rPr>
        <w:t>-сценарий, расширенный корпоративный доступ и развёртывание в частном контуре.</w:t>
      </w:r>
    </w:p>
    <w:tbl>
      <w:tblPr>
        <w:tblStyle w:val="TableGrid"/>
        <w:tblW w:w="0" w:type="auto"/>
        <w:jc w:val="center"/>
        <w:tblLook w:val="04A0" w:firstRow="1" w:lastRow="0" w:firstColumn="1" w:lastColumn="0" w:noHBand="0" w:noVBand="1"/>
      </w:tblPr>
      <w:tblGrid>
        <w:gridCol w:w="1227"/>
        <w:gridCol w:w="2381"/>
        <w:gridCol w:w="1701"/>
        <w:gridCol w:w="3969"/>
      </w:tblGrid>
      <w:tr w:rsidR="00A3011B" w:rsidTr="009F628A">
        <w:trPr>
          <w:tblHeader/>
          <w:jc w:val="center"/>
        </w:trPr>
        <w:tc>
          <w:tcPr>
            <w:tcW w:w="1077"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Тариф</w:t>
            </w:r>
            <w:proofErr w:type="spellEnd"/>
          </w:p>
        </w:tc>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Целевой</w:t>
            </w:r>
            <w:proofErr w:type="spellEnd"/>
            <w:r>
              <w:rPr>
                <w:b/>
                <w:sz w:val="24"/>
              </w:rPr>
              <w:t xml:space="preserve"> </w:t>
            </w:r>
            <w:proofErr w:type="spellStart"/>
            <w:r>
              <w:rPr>
                <w:b/>
                <w:sz w:val="24"/>
              </w:rPr>
              <w:t>клиент</w:t>
            </w:r>
            <w:proofErr w:type="spellEnd"/>
          </w:p>
        </w:tc>
        <w:tc>
          <w:tcPr>
            <w:tcW w:w="170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Ориентир</w:t>
            </w:r>
            <w:proofErr w:type="spellEnd"/>
            <w:r>
              <w:rPr>
                <w:b/>
                <w:sz w:val="24"/>
              </w:rPr>
              <w:t xml:space="preserve"> </w:t>
            </w:r>
            <w:proofErr w:type="spellStart"/>
            <w:r>
              <w:rPr>
                <w:b/>
                <w:sz w:val="24"/>
              </w:rPr>
              <w:t>по</w:t>
            </w:r>
            <w:proofErr w:type="spellEnd"/>
            <w:r>
              <w:rPr>
                <w:b/>
                <w:sz w:val="24"/>
              </w:rPr>
              <w:t xml:space="preserve"> </w:t>
            </w:r>
            <w:proofErr w:type="spellStart"/>
            <w:r>
              <w:rPr>
                <w:b/>
                <w:sz w:val="24"/>
              </w:rPr>
              <w:t>цене</w:t>
            </w:r>
            <w:proofErr w:type="spellEnd"/>
          </w:p>
        </w:tc>
        <w:tc>
          <w:tcPr>
            <w:tcW w:w="3969"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Состав</w:t>
            </w:r>
            <w:proofErr w:type="spellEnd"/>
            <w:r>
              <w:rPr>
                <w:b/>
                <w:sz w:val="24"/>
              </w:rPr>
              <w:t xml:space="preserve"> </w:t>
            </w:r>
            <w:proofErr w:type="spellStart"/>
            <w:r>
              <w:rPr>
                <w:b/>
                <w:sz w:val="24"/>
              </w:rPr>
              <w:t>предложения</w:t>
            </w:r>
            <w:proofErr w:type="spellEnd"/>
          </w:p>
        </w:tc>
      </w:tr>
      <w:tr w:rsidR="00A3011B" w:rsidRPr="007B65D2" w:rsidTr="009F628A">
        <w:trPr>
          <w:jc w:val="center"/>
        </w:trPr>
        <w:tc>
          <w:tcPr>
            <w:tcW w:w="1077" w:type="dxa"/>
            <w:tcMar>
              <w:top w:w="90" w:type="dxa"/>
              <w:left w:w="120" w:type="dxa"/>
              <w:bottom w:w="90" w:type="dxa"/>
              <w:right w:w="120" w:type="dxa"/>
            </w:tcMar>
            <w:vAlign w:val="center"/>
          </w:tcPr>
          <w:p w:rsidR="006B1C6A" w:rsidRDefault="00000000" w:rsidP="004F48B9">
            <w:pPr>
              <w:spacing w:line="240" w:lineRule="auto"/>
              <w:ind w:firstLine="0"/>
            </w:pPr>
            <w:r>
              <w:rPr>
                <w:sz w:val="24"/>
              </w:rPr>
              <w:t>Basic</w:t>
            </w:r>
          </w:p>
        </w:tc>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Учебные</w:t>
            </w:r>
            <w:proofErr w:type="spellEnd"/>
            <w:r>
              <w:rPr>
                <w:sz w:val="24"/>
              </w:rPr>
              <w:t xml:space="preserve"> </w:t>
            </w:r>
            <w:proofErr w:type="spellStart"/>
            <w:r>
              <w:rPr>
                <w:sz w:val="24"/>
              </w:rPr>
              <w:t>центры</w:t>
            </w:r>
            <w:proofErr w:type="spellEnd"/>
            <w:r>
              <w:rPr>
                <w:sz w:val="24"/>
              </w:rPr>
              <w:t xml:space="preserve">, </w:t>
            </w:r>
            <w:proofErr w:type="spellStart"/>
            <w:r>
              <w:rPr>
                <w:sz w:val="24"/>
              </w:rPr>
              <w:t>малые</w:t>
            </w:r>
            <w:proofErr w:type="spellEnd"/>
            <w:r>
              <w:rPr>
                <w:sz w:val="24"/>
              </w:rPr>
              <w:t xml:space="preserve"> </w:t>
            </w:r>
            <w:proofErr w:type="spellStart"/>
            <w:r>
              <w:rPr>
                <w:sz w:val="24"/>
              </w:rPr>
              <w:t>команды</w:t>
            </w:r>
            <w:proofErr w:type="spellEnd"/>
          </w:p>
        </w:tc>
        <w:tc>
          <w:tcPr>
            <w:tcW w:w="170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от</w:t>
            </w:r>
            <w:proofErr w:type="spellEnd"/>
            <w:r>
              <w:rPr>
                <w:sz w:val="24"/>
              </w:rPr>
              <w:t xml:space="preserve"> 25 </w:t>
            </w:r>
            <w:proofErr w:type="spellStart"/>
            <w:r>
              <w:rPr>
                <w:sz w:val="24"/>
              </w:rPr>
              <w:t>тыс</w:t>
            </w:r>
            <w:proofErr w:type="spellEnd"/>
            <w:r>
              <w:rPr>
                <w:sz w:val="24"/>
              </w:rPr>
              <w:t xml:space="preserve">. </w:t>
            </w:r>
            <w:proofErr w:type="spellStart"/>
            <w:r>
              <w:rPr>
                <w:sz w:val="24"/>
              </w:rPr>
              <w:t>руб</w:t>
            </w:r>
            <w:proofErr w:type="spellEnd"/>
            <w:r>
              <w:rPr>
                <w:sz w:val="24"/>
              </w:rPr>
              <w:t>./</w:t>
            </w:r>
            <w:proofErr w:type="spellStart"/>
            <w:r>
              <w:rPr>
                <w:sz w:val="24"/>
              </w:rPr>
              <w:t>мес</w:t>
            </w:r>
            <w:proofErr w:type="spellEnd"/>
            <w:r>
              <w:rPr>
                <w:sz w:val="24"/>
              </w:rPr>
              <w:t>.</w:t>
            </w:r>
          </w:p>
        </w:tc>
        <w:tc>
          <w:tcPr>
            <w:tcW w:w="3969"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Карта, история полётов, до 5 фильтров, </w:t>
            </w:r>
            <w:r>
              <w:rPr>
                <w:sz w:val="24"/>
              </w:rPr>
              <w:t>email</w:t>
            </w:r>
            <w:r w:rsidRPr="00C62657">
              <w:rPr>
                <w:sz w:val="24"/>
                <w:lang w:val="ru-RU"/>
              </w:rPr>
              <w:t>-уведомления</w:t>
            </w:r>
          </w:p>
        </w:tc>
      </w:tr>
      <w:tr w:rsidR="00A3011B" w:rsidRPr="007B65D2" w:rsidTr="009F628A">
        <w:trPr>
          <w:jc w:val="center"/>
        </w:trPr>
        <w:tc>
          <w:tcPr>
            <w:tcW w:w="1077" w:type="dxa"/>
            <w:tcMar>
              <w:top w:w="90" w:type="dxa"/>
              <w:left w:w="120" w:type="dxa"/>
              <w:bottom w:w="90" w:type="dxa"/>
              <w:right w:w="120" w:type="dxa"/>
            </w:tcMar>
            <w:vAlign w:val="center"/>
          </w:tcPr>
          <w:p w:rsidR="006B1C6A" w:rsidRDefault="00000000" w:rsidP="004F48B9">
            <w:pPr>
              <w:spacing w:line="240" w:lineRule="auto"/>
              <w:ind w:firstLine="0"/>
            </w:pPr>
            <w:r>
              <w:rPr>
                <w:sz w:val="24"/>
              </w:rPr>
              <w:t>Pro</w:t>
            </w:r>
          </w:p>
        </w:tc>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Аэропорты</w:t>
            </w:r>
            <w:proofErr w:type="spellEnd"/>
            <w:r>
              <w:rPr>
                <w:sz w:val="24"/>
              </w:rPr>
              <w:t xml:space="preserve">, </w:t>
            </w:r>
            <w:proofErr w:type="spellStart"/>
            <w:r>
              <w:rPr>
                <w:sz w:val="24"/>
              </w:rPr>
              <w:t>аналитические</w:t>
            </w:r>
            <w:proofErr w:type="spellEnd"/>
            <w:r>
              <w:rPr>
                <w:sz w:val="24"/>
              </w:rPr>
              <w:t xml:space="preserve"> </w:t>
            </w:r>
            <w:proofErr w:type="spellStart"/>
            <w:r>
              <w:rPr>
                <w:sz w:val="24"/>
              </w:rPr>
              <w:t>службы</w:t>
            </w:r>
            <w:proofErr w:type="spellEnd"/>
          </w:p>
        </w:tc>
        <w:tc>
          <w:tcPr>
            <w:tcW w:w="170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от</w:t>
            </w:r>
            <w:proofErr w:type="spellEnd"/>
            <w:r>
              <w:rPr>
                <w:sz w:val="24"/>
              </w:rPr>
              <w:t xml:space="preserve"> 60 </w:t>
            </w:r>
            <w:proofErr w:type="spellStart"/>
            <w:r>
              <w:rPr>
                <w:sz w:val="24"/>
              </w:rPr>
              <w:t>тыс</w:t>
            </w:r>
            <w:proofErr w:type="spellEnd"/>
            <w:r>
              <w:rPr>
                <w:sz w:val="24"/>
              </w:rPr>
              <w:t xml:space="preserve">. </w:t>
            </w:r>
            <w:proofErr w:type="spellStart"/>
            <w:r>
              <w:rPr>
                <w:sz w:val="24"/>
              </w:rPr>
              <w:t>руб</w:t>
            </w:r>
            <w:proofErr w:type="spellEnd"/>
            <w:r>
              <w:rPr>
                <w:sz w:val="24"/>
              </w:rPr>
              <w:t>./</w:t>
            </w:r>
            <w:proofErr w:type="spellStart"/>
            <w:r>
              <w:rPr>
                <w:sz w:val="24"/>
              </w:rPr>
              <w:t>мес</w:t>
            </w:r>
            <w:proofErr w:type="spellEnd"/>
            <w:r>
              <w:rPr>
                <w:sz w:val="24"/>
              </w:rPr>
              <w:t>.</w:t>
            </w:r>
          </w:p>
        </w:tc>
        <w:tc>
          <w:tcPr>
            <w:tcW w:w="3969"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Расширенные фильтры, </w:t>
            </w:r>
            <w:r>
              <w:rPr>
                <w:sz w:val="24"/>
              </w:rPr>
              <w:t>webhook</w:t>
            </w:r>
            <w:r w:rsidRPr="00C62657">
              <w:rPr>
                <w:sz w:val="24"/>
                <w:lang w:val="ru-RU"/>
              </w:rPr>
              <w:t>, журнал событий, экспорт данных</w:t>
            </w:r>
          </w:p>
        </w:tc>
      </w:tr>
      <w:tr w:rsidR="00A3011B" w:rsidTr="009F628A">
        <w:trPr>
          <w:jc w:val="center"/>
        </w:trPr>
        <w:tc>
          <w:tcPr>
            <w:tcW w:w="1077" w:type="dxa"/>
            <w:tcMar>
              <w:top w:w="90" w:type="dxa"/>
              <w:left w:w="120" w:type="dxa"/>
              <w:bottom w:w="90" w:type="dxa"/>
              <w:right w:w="120" w:type="dxa"/>
            </w:tcMar>
            <w:vAlign w:val="center"/>
          </w:tcPr>
          <w:p w:rsidR="006B1C6A" w:rsidRDefault="00000000" w:rsidP="004F48B9">
            <w:pPr>
              <w:spacing w:line="240" w:lineRule="auto"/>
              <w:ind w:firstLine="0"/>
            </w:pPr>
            <w:r>
              <w:rPr>
                <w:sz w:val="24"/>
              </w:rPr>
              <w:t>Enterprise</w:t>
            </w:r>
          </w:p>
        </w:tc>
        <w:tc>
          <w:tcPr>
            <w:tcW w:w="238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Крупные</w:t>
            </w:r>
            <w:proofErr w:type="spellEnd"/>
            <w:r>
              <w:rPr>
                <w:sz w:val="24"/>
              </w:rPr>
              <w:t xml:space="preserve"> </w:t>
            </w:r>
            <w:proofErr w:type="spellStart"/>
            <w:r>
              <w:rPr>
                <w:sz w:val="24"/>
              </w:rPr>
              <w:t>заказчики</w:t>
            </w:r>
            <w:proofErr w:type="spellEnd"/>
            <w:r>
              <w:rPr>
                <w:sz w:val="24"/>
              </w:rPr>
              <w:t xml:space="preserve"> и </w:t>
            </w:r>
            <w:proofErr w:type="spellStart"/>
            <w:r>
              <w:rPr>
                <w:sz w:val="24"/>
              </w:rPr>
              <w:t>интеграторы</w:t>
            </w:r>
            <w:proofErr w:type="spellEnd"/>
          </w:p>
        </w:tc>
        <w:tc>
          <w:tcPr>
            <w:tcW w:w="1701"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от 150 тыс. руб./мес. + внедрение</w:t>
            </w:r>
          </w:p>
        </w:tc>
        <w:tc>
          <w:tcPr>
            <w:tcW w:w="3969" w:type="dxa"/>
            <w:tcMar>
              <w:top w:w="90" w:type="dxa"/>
              <w:left w:w="120" w:type="dxa"/>
              <w:bottom w:w="90" w:type="dxa"/>
              <w:right w:w="120" w:type="dxa"/>
            </w:tcMar>
            <w:vAlign w:val="center"/>
          </w:tcPr>
          <w:p w:rsidR="006B1C6A" w:rsidRDefault="00000000" w:rsidP="004F48B9">
            <w:pPr>
              <w:keepNext/>
              <w:spacing w:line="240" w:lineRule="auto"/>
              <w:ind w:firstLine="0"/>
            </w:pPr>
            <w:r>
              <w:rPr>
                <w:sz w:val="24"/>
              </w:rPr>
              <w:t xml:space="preserve">Private cloud / on-premise, white-label, SLA, </w:t>
            </w:r>
            <w:proofErr w:type="spellStart"/>
            <w:r>
              <w:rPr>
                <w:sz w:val="24"/>
              </w:rPr>
              <w:t>интеграционные</w:t>
            </w:r>
            <w:proofErr w:type="spellEnd"/>
            <w:r>
              <w:rPr>
                <w:sz w:val="24"/>
              </w:rPr>
              <w:t xml:space="preserve"> </w:t>
            </w:r>
            <w:proofErr w:type="spellStart"/>
            <w:r>
              <w:rPr>
                <w:sz w:val="24"/>
              </w:rPr>
              <w:t>доработки</w:t>
            </w:r>
            <w:proofErr w:type="spellEnd"/>
          </w:p>
        </w:tc>
      </w:tr>
    </w:tbl>
    <w:p w:rsidR="006B1C6A" w:rsidRPr="005F127F" w:rsidRDefault="00000000" w:rsidP="004F48B9">
      <w:pPr>
        <w:pStyle w:val="BodyText0"/>
        <w:jc w:val="center"/>
        <w:rPr>
          <w:color w:val="auto"/>
          <w:sz w:val="24"/>
          <w:lang w:val="ru-RU"/>
        </w:rPr>
      </w:pPr>
      <w:r w:rsidRPr="005F127F">
        <w:rPr>
          <w:color w:val="auto"/>
          <w:sz w:val="24"/>
          <w:lang w:val="ru-RU"/>
        </w:rPr>
        <w:t xml:space="preserve">Таблица </w:t>
      </w:r>
      <w:r w:rsidR="004F48B9">
        <w:rPr>
          <w:color w:val="auto"/>
          <w:sz w:val="24"/>
          <w:lang w:val="ru-RU"/>
        </w:rPr>
        <w:t>5</w:t>
      </w:r>
      <w:r w:rsidRPr="005F127F">
        <w:rPr>
          <w:color w:val="auto"/>
          <w:sz w:val="24"/>
          <w:lang w:val="ru-RU"/>
        </w:rPr>
        <w:t xml:space="preserve">а - Пример тарифной линейки продукта </w:t>
      </w:r>
      <w:proofErr w:type="spellStart"/>
      <w:r w:rsidRPr="005F127F">
        <w:rPr>
          <w:color w:val="auto"/>
          <w:sz w:val="24"/>
          <w:lang w:val="ru-RU"/>
        </w:rPr>
        <w:t>SkyWays</w:t>
      </w:r>
      <w:proofErr w:type="spellEnd"/>
    </w:p>
    <w:p w:rsidR="006B1C6A" w:rsidRPr="00C62657" w:rsidRDefault="00000000" w:rsidP="004F48B9">
      <w:pPr>
        <w:pStyle w:val="BodyText0"/>
        <w:rPr>
          <w:lang w:val="ru-RU"/>
        </w:rPr>
      </w:pPr>
      <w:r w:rsidRPr="00C62657">
        <w:rPr>
          <w:lang w:val="ru-RU"/>
        </w:rPr>
        <w:t xml:space="preserve">Вывод продукта на рынок целесообразно строить через три канала продаж: прямые пилотные переговоры с небольшими аэропортами и учебными центрами, партнёрство с системными интеграторами и демонстрационные пилоты для аналитических подразделений. Для первого заказчика оптимален сценарий «короткий пилот на 1–2 месяца → настройка фильтров под кейс клиента → переход на годовую подписку </w:t>
      </w:r>
      <w:r>
        <w:t>Pro</w:t>
      </w:r>
      <w:r w:rsidRPr="00C62657">
        <w:rPr>
          <w:lang w:val="ru-RU"/>
        </w:rPr>
        <w:t xml:space="preserve"> или </w:t>
      </w:r>
      <w:r>
        <w:t>Enterprise</w:t>
      </w:r>
      <w:r w:rsidRPr="00C62657">
        <w:rPr>
          <w:lang w:val="ru-RU"/>
        </w:rPr>
        <w:t>».</w:t>
      </w:r>
    </w:p>
    <w:tbl>
      <w:tblPr>
        <w:tblStyle w:val="TableGrid"/>
        <w:tblW w:w="0" w:type="auto"/>
        <w:jc w:val="center"/>
        <w:tblLook w:val="04A0" w:firstRow="1" w:lastRow="0" w:firstColumn="1" w:lastColumn="0" w:noHBand="0" w:noVBand="1"/>
      </w:tblPr>
      <w:tblGrid>
        <w:gridCol w:w="1765"/>
        <w:gridCol w:w="3628"/>
        <w:gridCol w:w="3798"/>
      </w:tblGrid>
      <w:tr w:rsidR="00A3011B" w:rsidTr="005F127F">
        <w:trPr>
          <w:tblHeader/>
          <w:jc w:val="center"/>
        </w:trPr>
        <w:tc>
          <w:tcPr>
            <w:tcW w:w="175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lastRenderedPageBreak/>
              <w:t>Канал</w:t>
            </w:r>
            <w:proofErr w:type="spellEnd"/>
          </w:p>
        </w:tc>
        <w:tc>
          <w:tcPr>
            <w:tcW w:w="362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Как</w:t>
            </w:r>
            <w:proofErr w:type="spellEnd"/>
            <w:r>
              <w:rPr>
                <w:b/>
                <w:sz w:val="24"/>
              </w:rPr>
              <w:t xml:space="preserve"> </w:t>
            </w:r>
            <w:proofErr w:type="spellStart"/>
            <w:r>
              <w:rPr>
                <w:b/>
                <w:sz w:val="24"/>
              </w:rPr>
              <w:t>используется</w:t>
            </w:r>
            <w:proofErr w:type="spellEnd"/>
          </w:p>
        </w:tc>
        <w:tc>
          <w:tcPr>
            <w:tcW w:w="379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A3011B" w:rsidRPr="007B65D2" w:rsidTr="005F127F">
        <w:trPr>
          <w:jc w:val="center"/>
        </w:trPr>
        <w:tc>
          <w:tcPr>
            <w:tcW w:w="175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Пилотные</w:t>
            </w:r>
            <w:proofErr w:type="spellEnd"/>
            <w:r>
              <w:rPr>
                <w:sz w:val="24"/>
              </w:rPr>
              <w:t xml:space="preserve"> </w:t>
            </w:r>
            <w:proofErr w:type="spellStart"/>
            <w:r>
              <w:rPr>
                <w:sz w:val="24"/>
              </w:rPr>
              <w:t>продажи</w:t>
            </w:r>
            <w:proofErr w:type="spellEnd"/>
          </w:p>
        </w:tc>
        <w:tc>
          <w:tcPr>
            <w:tcW w:w="3628"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Переговоры с 1–2 якорными заказчиками из авиационного или учебного сегмента</w:t>
            </w:r>
          </w:p>
        </w:tc>
        <w:tc>
          <w:tcPr>
            <w:tcW w:w="3798"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Первый оплачиваемый пилот и референс-кейс</w:t>
            </w:r>
          </w:p>
        </w:tc>
      </w:tr>
      <w:tr w:rsidR="00A3011B" w:rsidRPr="007B65D2" w:rsidTr="005F127F">
        <w:trPr>
          <w:jc w:val="center"/>
        </w:trPr>
        <w:tc>
          <w:tcPr>
            <w:tcW w:w="175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Партнёрства</w:t>
            </w:r>
            <w:proofErr w:type="spellEnd"/>
            <w:r>
              <w:rPr>
                <w:sz w:val="24"/>
              </w:rPr>
              <w:t xml:space="preserve"> с </w:t>
            </w:r>
            <w:proofErr w:type="spellStart"/>
            <w:r>
              <w:rPr>
                <w:sz w:val="24"/>
              </w:rPr>
              <w:t>интеграторами</w:t>
            </w:r>
            <w:proofErr w:type="spellEnd"/>
          </w:p>
        </w:tc>
        <w:tc>
          <w:tcPr>
            <w:tcW w:w="3628"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Подключение </w:t>
            </w:r>
            <w:proofErr w:type="spellStart"/>
            <w:r>
              <w:rPr>
                <w:sz w:val="24"/>
              </w:rPr>
              <w:t>SkyWays</w:t>
            </w:r>
            <w:proofErr w:type="spellEnd"/>
            <w:r w:rsidRPr="00C62657">
              <w:rPr>
                <w:sz w:val="24"/>
                <w:lang w:val="ru-RU"/>
              </w:rPr>
              <w:t xml:space="preserve"> как встраиваемого модуля мониторинга</w:t>
            </w:r>
          </w:p>
        </w:tc>
        <w:tc>
          <w:tcPr>
            <w:tcW w:w="3798"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Доступ к корпоративным внедрениям и </w:t>
            </w:r>
            <w:r>
              <w:rPr>
                <w:sz w:val="24"/>
              </w:rPr>
              <w:t>white</w:t>
            </w:r>
            <w:r w:rsidRPr="00C62657">
              <w:rPr>
                <w:sz w:val="24"/>
                <w:lang w:val="ru-RU"/>
              </w:rPr>
              <w:t>-</w:t>
            </w:r>
            <w:r>
              <w:rPr>
                <w:sz w:val="24"/>
              </w:rPr>
              <w:t>label</w:t>
            </w:r>
            <w:r w:rsidRPr="00C62657">
              <w:rPr>
                <w:sz w:val="24"/>
                <w:lang w:val="ru-RU"/>
              </w:rPr>
              <w:t>-проектам</w:t>
            </w:r>
          </w:p>
        </w:tc>
      </w:tr>
      <w:tr w:rsidR="00A3011B" w:rsidRPr="007B65D2" w:rsidTr="005F127F">
        <w:trPr>
          <w:jc w:val="center"/>
        </w:trPr>
        <w:tc>
          <w:tcPr>
            <w:tcW w:w="175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Публичная</w:t>
            </w:r>
            <w:proofErr w:type="spellEnd"/>
            <w:r>
              <w:rPr>
                <w:sz w:val="24"/>
              </w:rPr>
              <w:t xml:space="preserve"> </w:t>
            </w:r>
            <w:proofErr w:type="spellStart"/>
            <w:r>
              <w:rPr>
                <w:sz w:val="24"/>
              </w:rPr>
              <w:t>демонстрация</w:t>
            </w:r>
            <w:proofErr w:type="spellEnd"/>
            <w:r>
              <w:rPr>
                <w:sz w:val="24"/>
              </w:rPr>
              <w:t xml:space="preserve"> </w:t>
            </w:r>
            <w:proofErr w:type="spellStart"/>
            <w:r>
              <w:rPr>
                <w:sz w:val="24"/>
              </w:rPr>
              <w:t>продукта</w:t>
            </w:r>
            <w:proofErr w:type="spellEnd"/>
          </w:p>
        </w:tc>
        <w:tc>
          <w:tcPr>
            <w:tcW w:w="3628"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Сайт, демо-стенд, участие в профильных мероприятиях и учебных кейсах</w:t>
            </w:r>
          </w:p>
        </w:tc>
        <w:tc>
          <w:tcPr>
            <w:tcW w:w="3798" w:type="dxa"/>
            <w:tcMar>
              <w:top w:w="90" w:type="dxa"/>
              <w:left w:w="120" w:type="dxa"/>
              <w:bottom w:w="90" w:type="dxa"/>
              <w:right w:w="120" w:type="dxa"/>
            </w:tcMar>
            <w:vAlign w:val="center"/>
          </w:tcPr>
          <w:p w:rsidR="006B1C6A" w:rsidRPr="00C62657" w:rsidRDefault="00000000" w:rsidP="004F48B9">
            <w:pPr>
              <w:keepNext/>
              <w:spacing w:line="240" w:lineRule="auto"/>
              <w:ind w:firstLine="0"/>
              <w:rPr>
                <w:lang w:val="ru-RU"/>
              </w:rPr>
            </w:pPr>
            <w:r w:rsidRPr="00C62657">
              <w:rPr>
                <w:sz w:val="24"/>
                <w:lang w:val="ru-RU"/>
              </w:rPr>
              <w:t xml:space="preserve">Формирование воронки </w:t>
            </w:r>
            <w:proofErr w:type="spellStart"/>
            <w:r w:rsidRPr="00C62657">
              <w:rPr>
                <w:sz w:val="24"/>
                <w:lang w:val="ru-RU"/>
              </w:rPr>
              <w:t>лидов</w:t>
            </w:r>
            <w:proofErr w:type="spellEnd"/>
            <w:r w:rsidRPr="00C62657">
              <w:rPr>
                <w:sz w:val="24"/>
                <w:lang w:val="ru-RU"/>
              </w:rPr>
              <w:t xml:space="preserve"> и подтверждение спроса</w:t>
            </w:r>
          </w:p>
        </w:tc>
      </w:tr>
    </w:tbl>
    <w:p w:rsidR="006B1C6A" w:rsidRPr="005F127F" w:rsidRDefault="00000000" w:rsidP="004F48B9">
      <w:pPr>
        <w:pStyle w:val="BodyText0"/>
        <w:jc w:val="center"/>
        <w:rPr>
          <w:color w:val="auto"/>
          <w:sz w:val="24"/>
          <w:lang w:val="ru-RU"/>
        </w:rPr>
      </w:pPr>
      <w:r w:rsidRPr="005F127F">
        <w:rPr>
          <w:color w:val="auto"/>
          <w:sz w:val="24"/>
          <w:lang w:val="ru-RU"/>
        </w:rPr>
        <w:t xml:space="preserve">Таблица </w:t>
      </w:r>
      <w:r w:rsidR="004F48B9">
        <w:rPr>
          <w:color w:val="auto"/>
          <w:sz w:val="24"/>
          <w:lang w:val="ru-RU"/>
        </w:rPr>
        <w:t>5</w:t>
      </w:r>
      <w:r w:rsidRPr="005F127F">
        <w:rPr>
          <w:color w:val="auto"/>
          <w:sz w:val="24"/>
          <w:lang w:val="ru-RU"/>
        </w:rPr>
        <w:t xml:space="preserve">б - Каналы продаж и сценарий вывода </w:t>
      </w:r>
      <w:proofErr w:type="spellStart"/>
      <w:r w:rsidRPr="005F127F">
        <w:rPr>
          <w:color w:val="auto"/>
          <w:sz w:val="24"/>
          <w:lang w:val="ru-RU"/>
        </w:rPr>
        <w:t>SkyWays</w:t>
      </w:r>
      <w:proofErr w:type="spellEnd"/>
      <w:r w:rsidRPr="005F127F">
        <w:rPr>
          <w:color w:val="auto"/>
          <w:sz w:val="24"/>
          <w:lang w:val="ru-RU"/>
        </w:rPr>
        <w:t xml:space="preserve"> на рынок</w:t>
      </w:r>
    </w:p>
    <w:p w:rsidR="001F1F75" w:rsidRPr="009A10D8" w:rsidRDefault="00000000" w:rsidP="004F48B9">
      <w:pPr>
        <w:pStyle w:val="Heading2"/>
        <w:spacing w:before="240"/>
        <w:jc w:val="left"/>
        <w:rPr>
          <w:lang w:val="ru-RU"/>
        </w:rPr>
      </w:pPr>
      <w:bookmarkStart w:id="43" w:name="_Toc227099863"/>
      <w:r w:rsidRPr="009A10D8">
        <w:rPr>
          <w:rFonts w:eastAsia="Times New Roman"/>
          <w:lang w:val="ru-RU"/>
        </w:rPr>
        <w:t>3.2 Индивидуальный вклад обучающегося в стартап-проект</w:t>
      </w:r>
      <w:bookmarkEnd w:id="43"/>
    </w:p>
    <w:p w:rsidR="001F1F75" w:rsidRPr="009A10D8" w:rsidRDefault="00000000" w:rsidP="004F48B9">
      <w:pPr>
        <w:pStyle w:val="BodyText0"/>
        <w:rPr>
          <w:lang w:val="ru-RU"/>
        </w:rPr>
      </w:pPr>
      <w:r w:rsidRPr="009A10D8">
        <w:rPr>
          <w:lang w:val="ru-RU"/>
        </w:rPr>
        <w:t xml:space="preserve">Индивидуальный вклад обучающегося в стартап-проект </w:t>
      </w:r>
      <w:proofErr w:type="spellStart"/>
      <w:r>
        <w:t>SkyWays</w:t>
      </w:r>
      <w:proofErr w:type="spellEnd"/>
      <w:r w:rsidRPr="009A10D8">
        <w:rPr>
          <w:lang w:val="ru-RU"/>
        </w:rPr>
        <w:t xml:space="preserve"> связан с проектированием и описанием серверной платформы для работы с геоданными, слоями карты и историей треков. В рамках ВКР автор сосредоточился на тех результатах, которые непосредственно соответствуют профилю подготовки «Информационные системы и технологии»: анализе требований к хранению пространственных данных, проектировании схемы </w:t>
      </w:r>
      <w:r>
        <w:t>MongoDB</w:t>
      </w:r>
      <w:r w:rsidRPr="009A10D8">
        <w:rPr>
          <w:lang w:val="ru-RU"/>
        </w:rPr>
        <w:t xml:space="preserve">, разработке </w:t>
      </w:r>
      <w:r>
        <w:t>REST</w:t>
      </w:r>
      <w:r w:rsidRPr="009A10D8">
        <w:rPr>
          <w:lang w:val="ru-RU"/>
        </w:rPr>
        <w:t xml:space="preserve"> </w:t>
      </w:r>
      <w:r>
        <w:t>API</w:t>
      </w:r>
      <w:r w:rsidRPr="009A10D8">
        <w:rPr>
          <w:lang w:val="ru-RU"/>
        </w:rPr>
        <w:t>, описании механизмов валидации и ограничений импорта, а также в обосновании мер по обеспечению производительности и эксплуатационной готовности решения.</w:t>
      </w:r>
    </w:p>
    <w:p w:rsidR="001F1F75" w:rsidRPr="009A10D8" w:rsidRDefault="00000000" w:rsidP="004F48B9">
      <w:pPr>
        <w:pStyle w:val="BodyText0"/>
        <w:rPr>
          <w:lang w:val="ru-RU"/>
        </w:rPr>
      </w:pPr>
      <w:r w:rsidRPr="009A10D8">
        <w:rPr>
          <w:lang w:val="ru-RU"/>
        </w:rPr>
        <w:t xml:space="preserve">Первым существенным результатом стала формализация модели данных. Автор определил состав базовых коллекций для хранения </w:t>
      </w:r>
      <w:proofErr w:type="spellStart"/>
      <w:r w:rsidRPr="009A10D8">
        <w:rPr>
          <w:lang w:val="ru-RU"/>
        </w:rPr>
        <w:t>геообъектов</w:t>
      </w:r>
      <w:proofErr w:type="spellEnd"/>
      <w:r w:rsidRPr="009A10D8">
        <w:rPr>
          <w:lang w:val="ru-RU"/>
        </w:rPr>
        <w:t xml:space="preserve">, слоёв карты, конфигураций треков и фактических трековых точек, задал правила использования </w:t>
      </w:r>
      <w:proofErr w:type="spellStart"/>
      <w:r>
        <w:t>GeoJSON</w:t>
      </w:r>
      <w:proofErr w:type="spellEnd"/>
      <w:r w:rsidRPr="009A10D8">
        <w:rPr>
          <w:lang w:val="ru-RU"/>
        </w:rPr>
        <w:t xml:space="preserve"> как единого представления пространственных сущностей и обосновал применение геопространственных индексов. Тем самым была создана структура хранения, ориентированная не только на корректное сохранение данных, но и на эффективное выполнение пространственных запросов.</w:t>
      </w:r>
    </w:p>
    <w:p w:rsidR="001F1F75" w:rsidRPr="009A10D8" w:rsidRDefault="00000000" w:rsidP="004F48B9">
      <w:pPr>
        <w:pStyle w:val="BodyText0"/>
        <w:rPr>
          <w:lang w:val="ru-RU"/>
        </w:rPr>
      </w:pPr>
      <w:r w:rsidRPr="009A10D8">
        <w:rPr>
          <w:lang w:val="ru-RU"/>
        </w:rPr>
        <w:t xml:space="preserve">Вторым результатом стало проектирование серверного </w:t>
      </w:r>
      <w:r>
        <w:t>API</w:t>
      </w:r>
      <w:r w:rsidRPr="009A10D8">
        <w:rPr>
          <w:lang w:val="ru-RU"/>
        </w:rPr>
        <w:t xml:space="preserve">. Для системы были выделены доменные группы маршрутов, обеспечивающие </w:t>
      </w:r>
      <w:r>
        <w:lastRenderedPageBreak/>
        <w:t>CRUD</w:t>
      </w:r>
      <w:r w:rsidRPr="009A10D8">
        <w:rPr>
          <w:lang w:val="ru-RU"/>
        </w:rPr>
        <w:t xml:space="preserve">-операции с </w:t>
      </w:r>
      <w:proofErr w:type="spellStart"/>
      <w:r w:rsidRPr="009A10D8">
        <w:rPr>
          <w:lang w:val="ru-RU"/>
        </w:rPr>
        <w:t>геообъектами</w:t>
      </w:r>
      <w:proofErr w:type="spellEnd"/>
      <w:r w:rsidRPr="009A10D8">
        <w:rPr>
          <w:lang w:val="ru-RU"/>
        </w:rPr>
        <w:t xml:space="preserve"> и слоями, управление трековыми конфигурациями, импорт данных и выполнение пространственных выборок. При этом </w:t>
      </w:r>
      <w:r>
        <w:t>API</w:t>
      </w:r>
      <w:r w:rsidRPr="009A10D8">
        <w:rPr>
          <w:lang w:val="ru-RU"/>
        </w:rPr>
        <w:t xml:space="preserve"> было описано не как абстрактный набор </w:t>
      </w:r>
      <w:proofErr w:type="spellStart"/>
      <w:r w:rsidRPr="009A10D8">
        <w:rPr>
          <w:lang w:val="ru-RU"/>
        </w:rPr>
        <w:t>эндпоинтов</w:t>
      </w:r>
      <w:proofErr w:type="spellEnd"/>
      <w:r w:rsidRPr="009A10D8">
        <w:rPr>
          <w:lang w:val="ru-RU"/>
        </w:rPr>
        <w:t>, а как технологический контракт между фронтендом, серверной частью и подсистемой хранения. Такой подход имеет прикладную ценность, поскольку формирует основу для тестирования, документирования и последующего расширения продукта.</w:t>
      </w:r>
    </w:p>
    <w:p w:rsidR="001F1F75" w:rsidRPr="009A10D8" w:rsidRDefault="00000000" w:rsidP="004F48B9">
      <w:pPr>
        <w:pStyle w:val="BodyText0"/>
        <w:rPr>
          <w:lang w:val="ru-RU"/>
        </w:rPr>
      </w:pPr>
      <w:r w:rsidRPr="009A10D8">
        <w:rPr>
          <w:lang w:val="ru-RU"/>
        </w:rPr>
        <w:t xml:space="preserve">Третьим направлением индивидуальной работы выступила разработка требований к валидации геоданных. В работе обоснована многоуровневая схема проверок: от контроля структуры </w:t>
      </w:r>
      <w:r>
        <w:t>HTTP</w:t>
      </w:r>
      <w:r w:rsidRPr="009A10D8">
        <w:rPr>
          <w:lang w:val="ru-RU"/>
        </w:rPr>
        <w:t xml:space="preserve">-запроса и типа загружаемого файла до предметной проверки координат, геометрии, временных меток и обязательных атрибутов. Для </w:t>
      </w:r>
      <w:proofErr w:type="spellStart"/>
      <w:r w:rsidRPr="009A10D8">
        <w:rPr>
          <w:lang w:val="ru-RU"/>
        </w:rPr>
        <w:t>стартапного</w:t>
      </w:r>
      <w:proofErr w:type="spellEnd"/>
      <w:r w:rsidRPr="009A10D8">
        <w:rPr>
          <w:lang w:val="ru-RU"/>
        </w:rPr>
        <w:t xml:space="preserve"> геосервиса это критически важно, поскольку отсутствие входного контроля приводит к накоплению ошибочных данных и ухудшению результатов аналитики. Предложенные ограничения на импортируемые файлы и правила обработки ошибок делают подсистему импорта пригодной для практического использования.</w:t>
      </w:r>
    </w:p>
    <w:p w:rsidR="001F1F75" w:rsidRPr="009A10D8" w:rsidRDefault="00000000" w:rsidP="004F48B9">
      <w:pPr>
        <w:pStyle w:val="BodyText0"/>
        <w:rPr>
          <w:lang w:val="ru-RU"/>
        </w:rPr>
      </w:pPr>
      <w:r w:rsidRPr="009A10D8">
        <w:rPr>
          <w:lang w:val="ru-RU"/>
        </w:rPr>
        <w:t>Четвёртым результатом стала проработка вопросов производительности. Автор выделил типовые узкие места серверной части: поиск по геометрии, выборка длинной истории треков, массовый импорт данных и параллельная работа нескольких пользователей. Для их устранения предложены индексирование, разбиение истории по временным коллекциям, ограничение периода выборки, пагинация, кэширование и подготовка сценариев нагрузочного тестирования. Тем самым инженерные решения по оптимизации были встроены в проектирование системы ещё до этапа промышленной эксплуатации.</w:t>
      </w:r>
    </w:p>
    <w:p w:rsidR="001F1F75" w:rsidRPr="009A10D8" w:rsidRDefault="00000000" w:rsidP="004F48B9">
      <w:pPr>
        <w:pStyle w:val="BodyText0"/>
        <w:rPr>
          <w:lang w:val="ru-RU"/>
        </w:rPr>
      </w:pPr>
      <w:r w:rsidRPr="009A10D8">
        <w:rPr>
          <w:lang w:val="ru-RU"/>
        </w:rPr>
        <w:t xml:space="preserve">Отдельное значение имеет проработка эксплуатационного контура. В ВКР зафиксированы подходы к контейнеризации, развёртыванию сервисов, документированию </w:t>
      </w:r>
      <w:r>
        <w:t>API</w:t>
      </w:r>
      <w:r w:rsidRPr="009A10D8">
        <w:rPr>
          <w:lang w:val="ru-RU"/>
        </w:rPr>
        <w:t xml:space="preserve">, подготовке руководства пользователя и сопроводительных материалов. Это показывает, что индивидуальный вклад обучающегося охватывает не только программно-алгоритмическое ядро, но и </w:t>
      </w:r>
      <w:r w:rsidRPr="009A10D8">
        <w:rPr>
          <w:lang w:val="ru-RU"/>
        </w:rPr>
        <w:lastRenderedPageBreak/>
        <w:t>вопросы жизненного цикла продукта, значимые для последующего внедрения и коммерциализации стартапа.</w:t>
      </w:r>
    </w:p>
    <w:p w:rsidR="00DB15C9" w:rsidRPr="001B204C" w:rsidRDefault="00000000" w:rsidP="004F48B9">
      <w:pPr>
        <w:pStyle w:val="BodyText0"/>
        <w:rPr>
          <w:lang w:val="ru-RU"/>
        </w:rPr>
      </w:pPr>
      <w:r w:rsidRPr="009A10D8">
        <w:rPr>
          <w:lang w:val="ru-RU"/>
        </w:rPr>
        <w:t xml:space="preserve">Связь результатов индивидуальной работы с задачами ВКР выражается напрямую. Сравнительный анализ аналогов и анализ предметной области определили границы разрабатываемого решения; проектирование модели </w:t>
      </w:r>
      <w:r>
        <w:t>MongoDB</w:t>
      </w:r>
      <w:r w:rsidRPr="009A10D8">
        <w:rPr>
          <w:lang w:val="ru-RU"/>
        </w:rPr>
        <w:t xml:space="preserve"> и схемы </w:t>
      </w:r>
      <w:r>
        <w:t>API</w:t>
      </w:r>
      <w:r w:rsidRPr="009A10D8">
        <w:rPr>
          <w:lang w:val="ru-RU"/>
        </w:rPr>
        <w:t xml:space="preserve"> обеспечило выполнение задач по хранению геоданных и реализации </w:t>
      </w:r>
      <w:r>
        <w:t>CRUD</w:t>
      </w:r>
      <w:r w:rsidRPr="009A10D8">
        <w:rPr>
          <w:lang w:val="ru-RU"/>
        </w:rPr>
        <w:t>-операций; механизмы валидации и ограничения импорта закрыли требования к качеству входных данных; а меры по оптимизации и программа испытаний подтвердили готовность серверной части к дальнейшему масштабированию. Следовательно, индивидуальный вклад автора носит системный инженерный характер и соответствует как тематике стартапа, так и установленным требованиям выпускной квалификационной работы.</w:t>
      </w:r>
    </w:p>
    <w:tbl>
      <w:tblPr>
        <w:tblStyle w:val="TableGrid"/>
        <w:tblW w:w="0" w:type="auto"/>
        <w:jc w:val="center"/>
        <w:tblLook w:val="04A0" w:firstRow="1" w:lastRow="0" w:firstColumn="1" w:lastColumn="0" w:noHBand="0" w:noVBand="1"/>
      </w:tblPr>
      <w:tblGrid>
        <w:gridCol w:w="2206"/>
        <w:gridCol w:w="2002"/>
        <w:gridCol w:w="1697"/>
        <w:gridCol w:w="3440"/>
      </w:tblGrid>
      <w:tr w:rsidR="00DB15C9" w:rsidTr="005F127F">
        <w:trPr>
          <w:tblHeader/>
          <w:jc w:val="center"/>
        </w:trPr>
        <w:tc>
          <w:tcPr>
            <w:tcW w:w="226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Сценарий</w:t>
            </w:r>
            <w:proofErr w:type="spellEnd"/>
          </w:p>
        </w:tc>
        <w:tc>
          <w:tcPr>
            <w:tcW w:w="1587"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Тип</w:t>
            </w:r>
            <w:proofErr w:type="spellEnd"/>
            <w:r>
              <w:rPr>
                <w:b/>
                <w:sz w:val="24"/>
              </w:rPr>
              <w:t xml:space="preserve"> </w:t>
            </w:r>
            <w:proofErr w:type="spellStart"/>
            <w:r>
              <w:rPr>
                <w:b/>
                <w:sz w:val="24"/>
              </w:rPr>
              <w:t>теста</w:t>
            </w:r>
            <w:proofErr w:type="spellEnd"/>
          </w:p>
        </w:tc>
        <w:tc>
          <w:tcPr>
            <w:tcW w:w="1701"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Метрика</w:t>
            </w:r>
            <w:proofErr w:type="spellEnd"/>
          </w:p>
        </w:tc>
        <w:tc>
          <w:tcPr>
            <w:tcW w:w="362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DB15C9" w:rsidRPr="007B65D2" w:rsidTr="005F127F">
        <w:trPr>
          <w:jc w:val="center"/>
        </w:trPr>
        <w:tc>
          <w:tcPr>
            <w:tcW w:w="226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Вход</w:t>
            </w:r>
            <w:proofErr w:type="spellEnd"/>
            <w:r>
              <w:rPr>
                <w:sz w:val="24"/>
              </w:rPr>
              <w:t xml:space="preserve"> </w:t>
            </w:r>
            <w:proofErr w:type="spellStart"/>
            <w:r>
              <w:rPr>
                <w:sz w:val="24"/>
              </w:rPr>
              <w:t>пользователя</w:t>
            </w:r>
            <w:proofErr w:type="spellEnd"/>
          </w:p>
        </w:tc>
        <w:tc>
          <w:tcPr>
            <w:tcW w:w="1587"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Интеграционный</w:t>
            </w:r>
            <w:proofErr w:type="spellEnd"/>
          </w:p>
        </w:tc>
        <w:tc>
          <w:tcPr>
            <w:tcW w:w="1701"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Время</w:t>
            </w:r>
            <w:proofErr w:type="spellEnd"/>
            <w:r>
              <w:rPr>
                <w:sz w:val="24"/>
              </w:rPr>
              <w:t xml:space="preserve"> </w:t>
            </w:r>
            <w:proofErr w:type="spellStart"/>
            <w:r>
              <w:rPr>
                <w:sz w:val="24"/>
              </w:rPr>
              <w:t>ответа</w:t>
            </w:r>
            <w:proofErr w:type="spellEnd"/>
          </w:p>
        </w:tc>
        <w:tc>
          <w:tcPr>
            <w:tcW w:w="3628"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sidRPr="00FE0A7A">
              <w:rPr>
                <w:sz w:val="24"/>
                <w:lang w:val="ru-RU"/>
              </w:rPr>
              <w:t xml:space="preserve">Успешная авторизация и выдача </w:t>
            </w:r>
            <w:r>
              <w:rPr>
                <w:sz w:val="24"/>
              </w:rPr>
              <w:t>JWT</w:t>
            </w:r>
          </w:p>
        </w:tc>
      </w:tr>
      <w:tr w:rsidR="00DB15C9" w:rsidTr="005F127F">
        <w:trPr>
          <w:jc w:val="center"/>
        </w:trPr>
        <w:tc>
          <w:tcPr>
            <w:tcW w:w="226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Загрузка</w:t>
            </w:r>
            <w:proofErr w:type="spellEnd"/>
            <w:r>
              <w:rPr>
                <w:sz w:val="24"/>
              </w:rPr>
              <w:t xml:space="preserve"> 1000 </w:t>
            </w:r>
            <w:proofErr w:type="spellStart"/>
            <w:r>
              <w:rPr>
                <w:sz w:val="24"/>
              </w:rPr>
              <w:t>объектов</w:t>
            </w:r>
            <w:proofErr w:type="spellEnd"/>
          </w:p>
        </w:tc>
        <w:tc>
          <w:tcPr>
            <w:tcW w:w="1587"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Нагрузочный</w:t>
            </w:r>
            <w:proofErr w:type="spellEnd"/>
          </w:p>
        </w:tc>
        <w:tc>
          <w:tcPr>
            <w:tcW w:w="1701"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Время</w:t>
            </w:r>
            <w:proofErr w:type="spellEnd"/>
            <w:r>
              <w:rPr>
                <w:sz w:val="24"/>
              </w:rPr>
              <w:t xml:space="preserve"> </w:t>
            </w:r>
            <w:proofErr w:type="spellStart"/>
            <w:r>
              <w:rPr>
                <w:sz w:val="24"/>
              </w:rPr>
              <w:t>рендера</w:t>
            </w:r>
            <w:proofErr w:type="spellEnd"/>
            <w:r>
              <w:rPr>
                <w:sz w:val="24"/>
              </w:rPr>
              <w:t xml:space="preserve"> </w:t>
            </w:r>
            <w:proofErr w:type="spellStart"/>
            <w:r>
              <w:rPr>
                <w:sz w:val="24"/>
              </w:rPr>
              <w:t>карты</w:t>
            </w:r>
            <w:proofErr w:type="spellEnd"/>
          </w:p>
        </w:tc>
        <w:tc>
          <w:tcPr>
            <w:tcW w:w="362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Отрисовка</w:t>
            </w:r>
            <w:proofErr w:type="spellEnd"/>
            <w:r>
              <w:rPr>
                <w:sz w:val="24"/>
              </w:rPr>
              <w:t xml:space="preserve"> </w:t>
            </w:r>
            <w:proofErr w:type="spellStart"/>
            <w:r>
              <w:rPr>
                <w:sz w:val="24"/>
              </w:rPr>
              <w:t>без</w:t>
            </w:r>
            <w:proofErr w:type="spellEnd"/>
            <w:r>
              <w:rPr>
                <w:sz w:val="24"/>
              </w:rPr>
              <w:t xml:space="preserve"> </w:t>
            </w:r>
            <w:proofErr w:type="spellStart"/>
            <w:r>
              <w:rPr>
                <w:sz w:val="24"/>
              </w:rPr>
              <w:t>критичных</w:t>
            </w:r>
            <w:proofErr w:type="spellEnd"/>
            <w:r>
              <w:rPr>
                <w:sz w:val="24"/>
              </w:rPr>
              <w:t xml:space="preserve"> </w:t>
            </w:r>
            <w:proofErr w:type="spellStart"/>
            <w:r>
              <w:rPr>
                <w:sz w:val="24"/>
              </w:rPr>
              <w:t>задержек</w:t>
            </w:r>
            <w:proofErr w:type="spellEnd"/>
          </w:p>
        </w:tc>
      </w:tr>
      <w:tr w:rsidR="00DB15C9" w:rsidRPr="007B65D2" w:rsidTr="005F127F">
        <w:trPr>
          <w:jc w:val="center"/>
        </w:trPr>
        <w:tc>
          <w:tcPr>
            <w:tcW w:w="226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Поиск</w:t>
            </w:r>
            <w:proofErr w:type="spellEnd"/>
            <w:r>
              <w:rPr>
                <w:sz w:val="24"/>
              </w:rPr>
              <w:t xml:space="preserve"> в </w:t>
            </w:r>
            <w:proofErr w:type="spellStart"/>
            <w:r>
              <w:rPr>
                <w:sz w:val="24"/>
              </w:rPr>
              <w:t>радиусе</w:t>
            </w:r>
            <w:proofErr w:type="spellEnd"/>
          </w:p>
        </w:tc>
        <w:tc>
          <w:tcPr>
            <w:tcW w:w="1587"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Интеграционный</w:t>
            </w:r>
            <w:proofErr w:type="spellEnd"/>
          </w:p>
        </w:tc>
        <w:tc>
          <w:tcPr>
            <w:tcW w:w="1701"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Корректность</w:t>
            </w:r>
            <w:proofErr w:type="spellEnd"/>
            <w:r>
              <w:rPr>
                <w:sz w:val="24"/>
              </w:rPr>
              <w:t xml:space="preserve"> </w:t>
            </w:r>
            <w:proofErr w:type="spellStart"/>
            <w:r>
              <w:rPr>
                <w:sz w:val="24"/>
              </w:rPr>
              <w:t>выборки</w:t>
            </w:r>
            <w:proofErr w:type="spellEnd"/>
          </w:p>
        </w:tc>
        <w:tc>
          <w:tcPr>
            <w:tcW w:w="3628" w:type="dxa"/>
            <w:tcMar>
              <w:top w:w="90" w:type="dxa"/>
              <w:left w:w="120" w:type="dxa"/>
              <w:bottom w:w="90" w:type="dxa"/>
              <w:right w:w="120" w:type="dxa"/>
            </w:tcMar>
            <w:vAlign w:val="center"/>
          </w:tcPr>
          <w:p w:rsidR="00DB15C9" w:rsidRPr="00FE0A7A" w:rsidRDefault="00000000" w:rsidP="004F48B9">
            <w:pPr>
              <w:spacing w:line="240" w:lineRule="auto"/>
              <w:ind w:firstLine="0"/>
              <w:rPr>
                <w:lang w:val="ru-RU"/>
              </w:rPr>
            </w:pPr>
            <w:r w:rsidRPr="00FE0A7A">
              <w:rPr>
                <w:sz w:val="24"/>
                <w:lang w:val="ru-RU"/>
              </w:rPr>
              <w:t>Совпадение результата с условием поиска</w:t>
            </w:r>
          </w:p>
        </w:tc>
      </w:tr>
      <w:tr w:rsidR="00DB15C9" w:rsidTr="005F127F">
        <w:trPr>
          <w:jc w:val="center"/>
        </w:trPr>
        <w:tc>
          <w:tcPr>
            <w:tcW w:w="226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Получение</w:t>
            </w:r>
            <w:proofErr w:type="spellEnd"/>
            <w:r>
              <w:rPr>
                <w:sz w:val="24"/>
              </w:rPr>
              <w:t xml:space="preserve"> </w:t>
            </w:r>
            <w:proofErr w:type="spellStart"/>
            <w:r>
              <w:rPr>
                <w:sz w:val="24"/>
              </w:rPr>
              <w:t>трека</w:t>
            </w:r>
            <w:proofErr w:type="spellEnd"/>
            <w:r>
              <w:rPr>
                <w:sz w:val="24"/>
              </w:rPr>
              <w:t xml:space="preserve"> </w:t>
            </w:r>
            <w:proofErr w:type="spellStart"/>
            <w:r>
              <w:rPr>
                <w:sz w:val="24"/>
              </w:rPr>
              <w:t>из</w:t>
            </w:r>
            <w:proofErr w:type="spellEnd"/>
            <w:r>
              <w:rPr>
                <w:sz w:val="24"/>
              </w:rPr>
              <w:t xml:space="preserve"> 1000 </w:t>
            </w:r>
            <w:proofErr w:type="spellStart"/>
            <w:r>
              <w:rPr>
                <w:sz w:val="24"/>
              </w:rPr>
              <w:t>точек</w:t>
            </w:r>
            <w:proofErr w:type="spellEnd"/>
          </w:p>
        </w:tc>
        <w:tc>
          <w:tcPr>
            <w:tcW w:w="1587"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Нагрузочный</w:t>
            </w:r>
            <w:proofErr w:type="spellEnd"/>
          </w:p>
        </w:tc>
        <w:tc>
          <w:tcPr>
            <w:tcW w:w="1701" w:type="dxa"/>
            <w:tcMar>
              <w:top w:w="90" w:type="dxa"/>
              <w:left w:w="120" w:type="dxa"/>
              <w:bottom w:w="90" w:type="dxa"/>
              <w:right w:w="120" w:type="dxa"/>
            </w:tcMar>
            <w:vAlign w:val="center"/>
          </w:tcPr>
          <w:p w:rsidR="00DB15C9" w:rsidRDefault="00000000" w:rsidP="004F48B9">
            <w:pPr>
              <w:spacing w:line="240" w:lineRule="auto"/>
              <w:ind w:firstLine="0"/>
            </w:pPr>
            <w:r>
              <w:rPr>
                <w:sz w:val="24"/>
              </w:rPr>
              <w:t xml:space="preserve">p95 </w:t>
            </w:r>
            <w:proofErr w:type="spellStart"/>
            <w:r>
              <w:rPr>
                <w:sz w:val="24"/>
              </w:rPr>
              <w:t>ответа</w:t>
            </w:r>
            <w:proofErr w:type="spellEnd"/>
          </w:p>
        </w:tc>
        <w:tc>
          <w:tcPr>
            <w:tcW w:w="362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Приемлемое</w:t>
            </w:r>
            <w:proofErr w:type="spellEnd"/>
            <w:r>
              <w:rPr>
                <w:sz w:val="24"/>
              </w:rPr>
              <w:t xml:space="preserve"> </w:t>
            </w:r>
            <w:proofErr w:type="spellStart"/>
            <w:r>
              <w:rPr>
                <w:sz w:val="24"/>
              </w:rPr>
              <w:t>время</w:t>
            </w:r>
            <w:proofErr w:type="spellEnd"/>
            <w:r>
              <w:rPr>
                <w:sz w:val="24"/>
              </w:rPr>
              <w:t xml:space="preserve"> </w:t>
            </w:r>
            <w:proofErr w:type="spellStart"/>
            <w:r>
              <w:rPr>
                <w:sz w:val="24"/>
              </w:rPr>
              <w:t>ответа</w:t>
            </w:r>
            <w:proofErr w:type="spellEnd"/>
            <w:r>
              <w:rPr>
                <w:sz w:val="24"/>
              </w:rPr>
              <w:t xml:space="preserve"> API</w:t>
            </w:r>
          </w:p>
        </w:tc>
      </w:tr>
      <w:tr w:rsidR="00DB15C9" w:rsidRPr="007B65D2" w:rsidTr="005F127F">
        <w:trPr>
          <w:jc w:val="center"/>
        </w:trPr>
        <w:tc>
          <w:tcPr>
            <w:tcW w:w="2268"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Импорт</w:t>
            </w:r>
            <w:proofErr w:type="spellEnd"/>
            <w:r>
              <w:rPr>
                <w:sz w:val="24"/>
              </w:rPr>
              <w:t xml:space="preserve"> </w:t>
            </w:r>
            <w:proofErr w:type="spellStart"/>
            <w:r>
              <w:rPr>
                <w:sz w:val="24"/>
              </w:rPr>
              <w:t>GeoJSON</w:t>
            </w:r>
            <w:proofErr w:type="spellEnd"/>
          </w:p>
        </w:tc>
        <w:tc>
          <w:tcPr>
            <w:tcW w:w="1587" w:type="dxa"/>
            <w:tcMar>
              <w:top w:w="90" w:type="dxa"/>
              <w:left w:w="120" w:type="dxa"/>
              <w:bottom w:w="90" w:type="dxa"/>
              <w:right w:w="120" w:type="dxa"/>
            </w:tcMar>
            <w:vAlign w:val="center"/>
          </w:tcPr>
          <w:p w:rsidR="00DB15C9" w:rsidRDefault="00000000" w:rsidP="004F48B9">
            <w:pPr>
              <w:spacing w:line="240" w:lineRule="auto"/>
              <w:ind w:firstLine="0"/>
            </w:pPr>
            <w:r>
              <w:rPr>
                <w:sz w:val="24"/>
              </w:rPr>
              <w:t>E2E</w:t>
            </w:r>
          </w:p>
        </w:tc>
        <w:tc>
          <w:tcPr>
            <w:tcW w:w="1701" w:type="dxa"/>
            <w:tcMar>
              <w:top w:w="90" w:type="dxa"/>
              <w:left w:w="120" w:type="dxa"/>
              <w:bottom w:w="90" w:type="dxa"/>
              <w:right w:w="120" w:type="dxa"/>
            </w:tcMar>
            <w:vAlign w:val="center"/>
          </w:tcPr>
          <w:p w:rsidR="00DB15C9" w:rsidRDefault="00000000" w:rsidP="004F48B9">
            <w:pPr>
              <w:spacing w:line="240" w:lineRule="auto"/>
              <w:ind w:firstLine="0"/>
            </w:pPr>
            <w:proofErr w:type="spellStart"/>
            <w:r>
              <w:rPr>
                <w:sz w:val="24"/>
              </w:rPr>
              <w:t>Процент</w:t>
            </w:r>
            <w:proofErr w:type="spellEnd"/>
            <w:r>
              <w:rPr>
                <w:sz w:val="24"/>
              </w:rPr>
              <w:t xml:space="preserve"> </w:t>
            </w:r>
            <w:proofErr w:type="spellStart"/>
            <w:r>
              <w:rPr>
                <w:sz w:val="24"/>
              </w:rPr>
              <w:t>успешных</w:t>
            </w:r>
            <w:proofErr w:type="spellEnd"/>
            <w:r>
              <w:rPr>
                <w:sz w:val="24"/>
              </w:rPr>
              <w:t xml:space="preserve"> </w:t>
            </w:r>
            <w:proofErr w:type="spellStart"/>
            <w:r>
              <w:rPr>
                <w:sz w:val="24"/>
              </w:rPr>
              <w:t>загрузок</w:t>
            </w:r>
            <w:proofErr w:type="spellEnd"/>
          </w:p>
        </w:tc>
        <w:tc>
          <w:tcPr>
            <w:tcW w:w="3628" w:type="dxa"/>
            <w:tcMar>
              <w:top w:w="90" w:type="dxa"/>
              <w:left w:w="120" w:type="dxa"/>
              <w:bottom w:w="90" w:type="dxa"/>
              <w:right w:w="120" w:type="dxa"/>
            </w:tcMar>
            <w:vAlign w:val="center"/>
          </w:tcPr>
          <w:p w:rsidR="00DB15C9" w:rsidRPr="00FE0A7A" w:rsidRDefault="00000000" w:rsidP="004F48B9">
            <w:pPr>
              <w:keepNext/>
              <w:spacing w:line="240" w:lineRule="auto"/>
              <w:ind w:firstLine="0"/>
              <w:rPr>
                <w:lang w:val="ru-RU"/>
              </w:rPr>
            </w:pPr>
            <w:r w:rsidRPr="00FE0A7A">
              <w:rPr>
                <w:sz w:val="24"/>
                <w:lang w:val="ru-RU"/>
              </w:rPr>
              <w:t>Корректная валидация и создание сущностей</w:t>
            </w:r>
          </w:p>
        </w:tc>
      </w:tr>
    </w:tbl>
    <w:p w:rsidR="005F127F" w:rsidRPr="005F127F" w:rsidRDefault="005F127F" w:rsidP="004F48B9">
      <w:pPr>
        <w:pStyle w:val="BodyText0"/>
        <w:jc w:val="center"/>
        <w:rPr>
          <w:color w:val="auto"/>
          <w:sz w:val="24"/>
          <w:lang w:val="ru-RU"/>
        </w:rPr>
      </w:pPr>
      <w:r w:rsidRPr="005F127F">
        <w:rPr>
          <w:color w:val="auto"/>
          <w:sz w:val="24"/>
          <w:lang w:val="ru-RU"/>
        </w:rPr>
        <w:t xml:space="preserve">Таблица </w:t>
      </w:r>
      <w:r w:rsidR="004F48B9">
        <w:rPr>
          <w:color w:val="auto"/>
          <w:sz w:val="24"/>
          <w:lang w:val="ru-RU"/>
        </w:rPr>
        <w:t>6</w:t>
      </w:r>
      <w:r w:rsidRPr="005F127F">
        <w:rPr>
          <w:color w:val="auto"/>
          <w:sz w:val="24"/>
          <w:lang w:val="ru-RU"/>
        </w:rPr>
        <w:t xml:space="preserve"> - Примеры сценариев тестирования и ожидаемых результатов</w:t>
      </w:r>
    </w:p>
    <w:p w:rsidR="006B1C6A" w:rsidRPr="00C62657" w:rsidRDefault="00000000" w:rsidP="004F48B9">
      <w:pPr>
        <w:pStyle w:val="Heading2"/>
        <w:spacing w:before="240"/>
        <w:jc w:val="left"/>
        <w:rPr>
          <w:lang w:val="ru-RU"/>
        </w:rPr>
      </w:pPr>
      <w:bookmarkStart w:id="44" w:name="_Toc227099864"/>
      <w:r w:rsidRPr="009A10D8">
        <w:rPr>
          <w:rFonts w:eastAsia="Times New Roman"/>
          <w:lang w:val="ru-RU"/>
        </w:rPr>
        <w:t>3.3 Экономическое обоснование и оценка эффективности проекта</w:t>
      </w:r>
      <w:bookmarkEnd w:id="44"/>
    </w:p>
    <w:p w:rsidR="006B1C6A" w:rsidRPr="00C62657" w:rsidRDefault="00000000" w:rsidP="004F48B9">
      <w:pPr>
        <w:pStyle w:val="BodyText0"/>
        <w:rPr>
          <w:lang w:val="ru-RU"/>
        </w:rPr>
      </w:pPr>
      <w:r w:rsidRPr="00C62657">
        <w:rPr>
          <w:lang w:val="ru-RU"/>
        </w:rPr>
        <w:t xml:space="preserve">Экономическое обоснование стартап-проекта </w:t>
      </w:r>
      <w:proofErr w:type="spellStart"/>
      <w:r>
        <w:t>SkyWays</w:t>
      </w:r>
      <w:proofErr w:type="spellEnd"/>
      <w:r w:rsidRPr="00C62657">
        <w:rPr>
          <w:lang w:val="ru-RU"/>
        </w:rPr>
        <w:t xml:space="preserve"> строится на сопоставлении затрат на запуск и сопровождение сервиса с потенциальной выручкой от корпоративных подписок и интеграционных проектов. Для минимально жизнеспособного продукта не требуется дорогостоящая </w:t>
      </w:r>
      <w:r w:rsidRPr="00C62657">
        <w:rPr>
          <w:lang w:val="ru-RU"/>
        </w:rPr>
        <w:lastRenderedPageBreak/>
        <w:t>лицензируемая платформа: выбранный стек основан преимущественно на открытых технологиях, что снижает порог входа и делает затраты на масштабирование более предсказуемыми.</w:t>
      </w:r>
    </w:p>
    <w:p w:rsidR="006B1C6A" w:rsidRPr="00C62657" w:rsidRDefault="00000000" w:rsidP="004F48B9">
      <w:pPr>
        <w:pStyle w:val="BodyText0"/>
        <w:rPr>
          <w:lang w:val="ru-RU"/>
        </w:rPr>
      </w:pPr>
      <w:r w:rsidRPr="00C62657">
        <w:rPr>
          <w:lang w:val="ru-RU"/>
        </w:rPr>
        <w:t xml:space="preserve">В базовой модели коммерциализации рассматриваются три источника дохода: ежемесячная </w:t>
      </w:r>
      <w:r>
        <w:t>B</w:t>
      </w:r>
      <w:r w:rsidRPr="00C62657">
        <w:rPr>
          <w:lang w:val="ru-RU"/>
        </w:rPr>
        <w:t>2</w:t>
      </w:r>
      <w:r>
        <w:t>B</w:t>
      </w:r>
      <w:r w:rsidRPr="00C62657">
        <w:rPr>
          <w:lang w:val="ru-RU"/>
        </w:rPr>
        <w:t xml:space="preserve">-подписка на доступ к сервису, платные внедрения и интеграции для корпоративных клиентов, а также </w:t>
      </w:r>
      <w:r>
        <w:t>white</w:t>
      </w:r>
      <w:r w:rsidRPr="00C62657">
        <w:rPr>
          <w:lang w:val="ru-RU"/>
        </w:rPr>
        <w:t>-</w:t>
      </w:r>
      <w:r>
        <w:t>label</w:t>
      </w:r>
      <w:r w:rsidRPr="00C62657">
        <w:rPr>
          <w:lang w:val="ru-RU"/>
        </w:rPr>
        <w:t xml:space="preserve">-развёртывание в частном контуре заказчика. Для пилотного этапа наиболее реалистичным считается сценарий, при котором продукт продаётся как </w:t>
      </w:r>
      <w:r>
        <w:t>SaaS</w:t>
      </w:r>
      <w:r w:rsidRPr="00C62657">
        <w:rPr>
          <w:lang w:val="ru-RU"/>
        </w:rPr>
        <w:t>-решение с фиксированным числом пользователей, лимитом на глубину истории и возможностью подключения расширенных каналов уведомлений.</w:t>
      </w:r>
    </w:p>
    <w:p w:rsidR="006B1C6A" w:rsidRPr="00C62657" w:rsidRDefault="00000000" w:rsidP="004F48B9">
      <w:pPr>
        <w:pStyle w:val="BodyText0"/>
        <w:rPr>
          <w:lang w:val="ru-RU"/>
        </w:rPr>
      </w:pPr>
      <w:r w:rsidRPr="00C62657">
        <w:rPr>
          <w:lang w:val="ru-RU"/>
        </w:rPr>
        <w:t xml:space="preserve">Даже при умеренной цене подписки экономическая модель остаётся положительной. Если ориентироваться на 3-4 корпоративных клиента базового уровня либо на 2 клиента уровня </w:t>
      </w:r>
      <w:r>
        <w:t>Enterprise</w:t>
      </w:r>
      <w:r w:rsidRPr="00C62657">
        <w:rPr>
          <w:lang w:val="ru-RU"/>
        </w:rPr>
        <w:t>, ежемесячная выручка способна покрывать эксплуатационные расходы на инфраструктуру, сопровождение и поддержку. Следовательно, точка безубыточности достигается без необходимости масштабного внешнего финансирования, что особенно важно для университетского стартап-проекта.</w:t>
      </w:r>
    </w:p>
    <w:tbl>
      <w:tblPr>
        <w:tblStyle w:val="TableGrid"/>
        <w:tblW w:w="0" w:type="auto"/>
        <w:tblLook w:val="04A0" w:firstRow="1" w:lastRow="0" w:firstColumn="1" w:lastColumn="0" w:noHBand="0" w:noVBand="1"/>
      </w:tblPr>
      <w:tblGrid>
        <w:gridCol w:w="2186"/>
        <w:gridCol w:w="1401"/>
        <w:gridCol w:w="1264"/>
        <w:gridCol w:w="1580"/>
        <w:gridCol w:w="2914"/>
      </w:tblGrid>
      <w:tr w:rsidR="00A3011B" w:rsidTr="004F48B9">
        <w:trPr>
          <w:tblHeader/>
        </w:trPr>
        <w:tc>
          <w:tcPr>
            <w:tcW w:w="2186"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Сценарий</w:t>
            </w:r>
            <w:proofErr w:type="spellEnd"/>
          </w:p>
        </w:tc>
        <w:tc>
          <w:tcPr>
            <w:tcW w:w="140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Тариф</w:t>
            </w:r>
            <w:proofErr w:type="spellEnd"/>
          </w:p>
        </w:tc>
        <w:tc>
          <w:tcPr>
            <w:tcW w:w="1264"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Число</w:t>
            </w:r>
            <w:proofErr w:type="spellEnd"/>
            <w:r>
              <w:rPr>
                <w:b/>
                <w:sz w:val="24"/>
              </w:rPr>
              <w:t xml:space="preserve"> </w:t>
            </w:r>
            <w:proofErr w:type="spellStart"/>
            <w:r>
              <w:rPr>
                <w:b/>
                <w:sz w:val="24"/>
              </w:rPr>
              <w:t>клиентов</w:t>
            </w:r>
            <w:proofErr w:type="spellEnd"/>
          </w:p>
        </w:tc>
        <w:tc>
          <w:tcPr>
            <w:tcW w:w="1648"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Оценка</w:t>
            </w:r>
            <w:proofErr w:type="spellEnd"/>
            <w:r>
              <w:rPr>
                <w:b/>
                <w:sz w:val="24"/>
              </w:rPr>
              <w:t xml:space="preserve"> </w:t>
            </w:r>
            <w:proofErr w:type="spellStart"/>
            <w:r>
              <w:rPr>
                <w:b/>
                <w:sz w:val="24"/>
              </w:rPr>
              <w:t>выручки</w:t>
            </w:r>
            <w:proofErr w:type="spellEnd"/>
            <w:r>
              <w:rPr>
                <w:b/>
                <w:sz w:val="24"/>
              </w:rPr>
              <w:t xml:space="preserve"> в</w:t>
            </w:r>
            <w:r w:rsidR="005F127F">
              <w:rPr>
                <w:b/>
                <w:sz w:val="24"/>
              </w:rPr>
              <w:t> </w:t>
            </w:r>
            <w:proofErr w:type="spellStart"/>
            <w:r>
              <w:rPr>
                <w:b/>
                <w:sz w:val="24"/>
              </w:rPr>
              <w:t>месяц</w:t>
            </w:r>
            <w:proofErr w:type="spellEnd"/>
          </w:p>
        </w:tc>
        <w:tc>
          <w:tcPr>
            <w:tcW w:w="3096"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Комментарий</w:t>
            </w:r>
            <w:proofErr w:type="spellEnd"/>
          </w:p>
        </w:tc>
      </w:tr>
      <w:tr w:rsidR="00A3011B" w:rsidRPr="007B65D2" w:rsidTr="004F48B9">
        <w:tc>
          <w:tcPr>
            <w:tcW w:w="2186"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Пилотный</w:t>
            </w:r>
            <w:proofErr w:type="spellEnd"/>
          </w:p>
        </w:tc>
        <w:tc>
          <w:tcPr>
            <w:tcW w:w="1401" w:type="dxa"/>
            <w:tcMar>
              <w:top w:w="90" w:type="dxa"/>
              <w:left w:w="120" w:type="dxa"/>
              <w:bottom w:w="90" w:type="dxa"/>
              <w:right w:w="120" w:type="dxa"/>
            </w:tcMar>
            <w:vAlign w:val="center"/>
          </w:tcPr>
          <w:p w:rsidR="006B1C6A" w:rsidRDefault="00000000" w:rsidP="004F48B9">
            <w:pPr>
              <w:spacing w:line="240" w:lineRule="auto"/>
              <w:ind w:firstLine="0"/>
            </w:pPr>
            <w:r>
              <w:rPr>
                <w:sz w:val="24"/>
              </w:rPr>
              <w:t>Basic</w:t>
            </w:r>
          </w:p>
        </w:tc>
        <w:tc>
          <w:tcPr>
            <w:tcW w:w="1264" w:type="dxa"/>
            <w:tcMar>
              <w:top w:w="90" w:type="dxa"/>
              <w:left w:w="120" w:type="dxa"/>
              <w:bottom w:w="90" w:type="dxa"/>
              <w:right w:w="120" w:type="dxa"/>
            </w:tcMar>
            <w:vAlign w:val="center"/>
          </w:tcPr>
          <w:p w:rsidR="006B1C6A" w:rsidRDefault="00000000" w:rsidP="004F48B9">
            <w:pPr>
              <w:spacing w:line="240" w:lineRule="auto"/>
              <w:ind w:firstLine="0"/>
            </w:pPr>
            <w:r>
              <w:rPr>
                <w:sz w:val="24"/>
              </w:rPr>
              <w:t>3</w:t>
            </w:r>
          </w:p>
        </w:tc>
        <w:tc>
          <w:tcPr>
            <w:tcW w:w="1648" w:type="dxa"/>
            <w:tcMar>
              <w:top w:w="90" w:type="dxa"/>
              <w:left w:w="120" w:type="dxa"/>
              <w:bottom w:w="90" w:type="dxa"/>
              <w:right w:w="120" w:type="dxa"/>
            </w:tcMar>
            <w:vAlign w:val="center"/>
          </w:tcPr>
          <w:p w:rsidR="006B1C6A" w:rsidRDefault="00000000" w:rsidP="004F48B9">
            <w:pPr>
              <w:spacing w:line="240" w:lineRule="auto"/>
              <w:ind w:firstLine="0"/>
            </w:pPr>
            <w:r>
              <w:rPr>
                <w:sz w:val="24"/>
              </w:rPr>
              <w:t xml:space="preserve">75 </w:t>
            </w:r>
            <w:proofErr w:type="spellStart"/>
            <w:r>
              <w:rPr>
                <w:sz w:val="24"/>
              </w:rPr>
              <w:t>тыс</w:t>
            </w:r>
            <w:proofErr w:type="spellEnd"/>
            <w:r>
              <w:rPr>
                <w:sz w:val="24"/>
              </w:rPr>
              <w:t xml:space="preserve">. </w:t>
            </w:r>
            <w:proofErr w:type="spellStart"/>
            <w:r>
              <w:rPr>
                <w:sz w:val="24"/>
              </w:rPr>
              <w:t>руб</w:t>
            </w:r>
            <w:proofErr w:type="spellEnd"/>
            <w:r>
              <w:rPr>
                <w:sz w:val="24"/>
              </w:rPr>
              <w:t>.</w:t>
            </w:r>
          </w:p>
        </w:tc>
        <w:tc>
          <w:tcPr>
            <w:tcW w:w="3096"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Подтверждение спроса и первые референсы</w:t>
            </w:r>
          </w:p>
        </w:tc>
      </w:tr>
      <w:tr w:rsidR="00A3011B" w:rsidRPr="007B65D2" w:rsidTr="004F48B9">
        <w:tc>
          <w:tcPr>
            <w:tcW w:w="2186"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Базовый</w:t>
            </w:r>
            <w:proofErr w:type="spellEnd"/>
            <w:r>
              <w:rPr>
                <w:sz w:val="24"/>
              </w:rPr>
              <w:t xml:space="preserve"> </w:t>
            </w:r>
            <w:proofErr w:type="spellStart"/>
            <w:r>
              <w:rPr>
                <w:sz w:val="24"/>
              </w:rPr>
              <w:t>коммерческий</w:t>
            </w:r>
            <w:proofErr w:type="spellEnd"/>
          </w:p>
        </w:tc>
        <w:tc>
          <w:tcPr>
            <w:tcW w:w="1401" w:type="dxa"/>
            <w:tcMar>
              <w:top w:w="90" w:type="dxa"/>
              <w:left w:w="120" w:type="dxa"/>
              <w:bottom w:w="90" w:type="dxa"/>
              <w:right w:w="120" w:type="dxa"/>
            </w:tcMar>
            <w:vAlign w:val="center"/>
          </w:tcPr>
          <w:p w:rsidR="006B1C6A" w:rsidRDefault="00000000" w:rsidP="004F48B9">
            <w:pPr>
              <w:spacing w:line="240" w:lineRule="auto"/>
              <w:ind w:firstLine="0"/>
            </w:pPr>
            <w:r>
              <w:rPr>
                <w:sz w:val="24"/>
              </w:rPr>
              <w:t>Pro</w:t>
            </w:r>
          </w:p>
        </w:tc>
        <w:tc>
          <w:tcPr>
            <w:tcW w:w="1264" w:type="dxa"/>
            <w:tcMar>
              <w:top w:w="90" w:type="dxa"/>
              <w:left w:w="120" w:type="dxa"/>
              <w:bottom w:w="90" w:type="dxa"/>
              <w:right w:w="120" w:type="dxa"/>
            </w:tcMar>
            <w:vAlign w:val="center"/>
          </w:tcPr>
          <w:p w:rsidR="006B1C6A" w:rsidRDefault="00000000" w:rsidP="004F48B9">
            <w:pPr>
              <w:spacing w:line="240" w:lineRule="auto"/>
              <w:ind w:firstLine="0"/>
            </w:pPr>
            <w:r>
              <w:rPr>
                <w:sz w:val="24"/>
              </w:rPr>
              <w:t>3</w:t>
            </w:r>
          </w:p>
        </w:tc>
        <w:tc>
          <w:tcPr>
            <w:tcW w:w="1648" w:type="dxa"/>
            <w:tcMar>
              <w:top w:w="90" w:type="dxa"/>
              <w:left w:w="120" w:type="dxa"/>
              <w:bottom w:w="90" w:type="dxa"/>
              <w:right w:w="120" w:type="dxa"/>
            </w:tcMar>
            <w:vAlign w:val="center"/>
          </w:tcPr>
          <w:p w:rsidR="006B1C6A" w:rsidRDefault="00000000" w:rsidP="004F48B9">
            <w:pPr>
              <w:spacing w:line="240" w:lineRule="auto"/>
              <w:ind w:firstLine="0"/>
            </w:pPr>
            <w:r>
              <w:rPr>
                <w:sz w:val="24"/>
              </w:rPr>
              <w:t xml:space="preserve">180 </w:t>
            </w:r>
            <w:proofErr w:type="spellStart"/>
            <w:r>
              <w:rPr>
                <w:sz w:val="24"/>
              </w:rPr>
              <w:t>тыс</w:t>
            </w:r>
            <w:proofErr w:type="spellEnd"/>
            <w:r>
              <w:rPr>
                <w:sz w:val="24"/>
              </w:rPr>
              <w:t xml:space="preserve">. </w:t>
            </w:r>
            <w:proofErr w:type="spellStart"/>
            <w:r>
              <w:rPr>
                <w:sz w:val="24"/>
              </w:rPr>
              <w:t>руб</w:t>
            </w:r>
            <w:proofErr w:type="spellEnd"/>
            <w:r>
              <w:rPr>
                <w:sz w:val="24"/>
              </w:rPr>
              <w:t>.</w:t>
            </w:r>
          </w:p>
        </w:tc>
        <w:tc>
          <w:tcPr>
            <w:tcW w:w="3096"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Покрытие эксплуатационных расходов и запуск масштабирования</w:t>
            </w:r>
          </w:p>
        </w:tc>
      </w:tr>
      <w:tr w:rsidR="00A3011B" w:rsidRPr="007B65D2" w:rsidTr="004F48B9">
        <w:tc>
          <w:tcPr>
            <w:tcW w:w="2186"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Корпоративный</w:t>
            </w:r>
            <w:proofErr w:type="spellEnd"/>
          </w:p>
        </w:tc>
        <w:tc>
          <w:tcPr>
            <w:tcW w:w="1401" w:type="dxa"/>
            <w:tcMar>
              <w:top w:w="90" w:type="dxa"/>
              <w:left w:w="120" w:type="dxa"/>
              <w:bottom w:w="90" w:type="dxa"/>
              <w:right w:w="120" w:type="dxa"/>
            </w:tcMar>
            <w:vAlign w:val="center"/>
          </w:tcPr>
          <w:p w:rsidR="006B1C6A" w:rsidRDefault="00000000" w:rsidP="004F48B9">
            <w:pPr>
              <w:spacing w:line="240" w:lineRule="auto"/>
              <w:ind w:firstLine="0"/>
            </w:pPr>
            <w:r>
              <w:rPr>
                <w:sz w:val="24"/>
              </w:rPr>
              <w:t>Enterprise</w:t>
            </w:r>
          </w:p>
        </w:tc>
        <w:tc>
          <w:tcPr>
            <w:tcW w:w="1264" w:type="dxa"/>
            <w:tcMar>
              <w:top w:w="90" w:type="dxa"/>
              <w:left w:w="120" w:type="dxa"/>
              <w:bottom w:w="90" w:type="dxa"/>
              <w:right w:w="120" w:type="dxa"/>
            </w:tcMar>
            <w:vAlign w:val="center"/>
          </w:tcPr>
          <w:p w:rsidR="006B1C6A" w:rsidRDefault="00000000" w:rsidP="004F48B9">
            <w:pPr>
              <w:spacing w:line="240" w:lineRule="auto"/>
              <w:ind w:firstLine="0"/>
            </w:pPr>
            <w:r>
              <w:rPr>
                <w:sz w:val="24"/>
              </w:rPr>
              <w:t>2</w:t>
            </w:r>
          </w:p>
        </w:tc>
        <w:tc>
          <w:tcPr>
            <w:tcW w:w="1648" w:type="dxa"/>
            <w:tcMar>
              <w:top w:w="90" w:type="dxa"/>
              <w:left w:w="120" w:type="dxa"/>
              <w:bottom w:w="90" w:type="dxa"/>
              <w:right w:w="120" w:type="dxa"/>
            </w:tcMar>
            <w:vAlign w:val="center"/>
          </w:tcPr>
          <w:p w:rsidR="006B1C6A" w:rsidRDefault="00000000" w:rsidP="004F48B9">
            <w:pPr>
              <w:spacing w:line="240" w:lineRule="auto"/>
              <w:ind w:firstLine="0"/>
            </w:pPr>
            <w:r>
              <w:rPr>
                <w:sz w:val="24"/>
              </w:rPr>
              <w:t xml:space="preserve">300 </w:t>
            </w:r>
            <w:proofErr w:type="spellStart"/>
            <w:r>
              <w:rPr>
                <w:sz w:val="24"/>
              </w:rPr>
              <w:t>тыс</w:t>
            </w:r>
            <w:proofErr w:type="spellEnd"/>
            <w:r>
              <w:rPr>
                <w:sz w:val="24"/>
              </w:rPr>
              <w:t xml:space="preserve">. </w:t>
            </w:r>
            <w:proofErr w:type="spellStart"/>
            <w:r>
              <w:rPr>
                <w:sz w:val="24"/>
              </w:rPr>
              <w:t>руб</w:t>
            </w:r>
            <w:proofErr w:type="spellEnd"/>
            <w:r>
              <w:rPr>
                <w:sz w:val="24"/>
              </w:rPr>
              <w:t xml:space="preserve">. + </w:t>
            </w:r>
            <w:proofErr w:type="spellStart"/>
            <w:r>
              <w:rPr>
                <w:sz w:val="24"/>
              </w:rPr>
              <w:t>внедрение</w:t>
            </w:r>
            <w:proofErr w:type="spellEnd"/>
          </w:p>
        </w:tc>
        <w:tc>
          <w:tcPr>
            <w:tcW w:w="3096"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 xml:space="preserve">Работа с частным контуром и </w:t>
            </w:r>
            <w:r>
              <w:rPr>
                <w:sz w:val="24"/>
              </w:rPr>
              <w:t>white</w:t>
            </w:r>
            <w:r w:rsidRPr="00C62657">
              <w:rPr>
                <w:sz w:val="24"/>
                <w:lang w:val="ru-RU"/>
              </w:rPr>
              <w:t>-</w:t>
            </w:r>
            <w:r>
              <w:rPr>
                <w:sz w:val="24"/>
              </w:rPr>
              <w:t>label</w:t>
            </w:r>
          </w:p>
        </w:tc>
      </w:tr>
      <w:tr w:rsidR="00A3011B" w:rsidRPr="007B65D2" w:rsidTr="004F48B9">
        <w:tc>
          <w:tcPr>
            <w:tcW w:w="2186"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Комбинированный</w:t>
            </w:r>
            <w:proofErr w:type="spellEnd"/>
          </w:p>
        </w:tc>
        <w:tc>
          <w:tcPr>
            <w:tcW w:w="1401" w:type="dxa"/>
            <w:tcMar>
              <w:top w:w="90" w:type="dxa"/>
              <w:left w:w="120" w:type="dxa"/>
              <w:bottom w:w="90" w:type="dxa"/>
              <w:right w:w="120" w:type="dxa"/>
            </w:tcMar>
            <w:vAlign w:val="center"/>
          </w:tcPr>
          <w:p w:rsidR="006B1C6A" w:rsidRDefault="00000000" w:rsidP="004F48B9">
            <w:pPr>
              <w:spacing w:line="240" w:lineRule="auto"/>
              <w:ind w:firstLine="0"/>
            </w:pPr>
            <w:r>
              <w:rPr>
                <w:sz w:val="24"/>
              </w:rPr>
              <w:t xml:space="preserve">1 Pro + 1 Enterprise + </w:t>
            </w:r>
            <w:proofErr w:type="spellStart"/>
            <w:r>
              <w:rPr>
                <w:sz w:val="24"/>
              </w:rPr>
              <w:t>интеграция</w:t>
            </w:r>
            <w:proofErr w:type="spellEnd"/>
          </w:p>
        </w:tc>
        <w:tc>
          <w:tcPr>
            <w:tcW w:w="1264" w:type="dxa"/>
            <w:tcMar>
              <w:top w:w="90" w:type="dxa"/>
              <w:left w:w="120" w:type="dxa"/>
              <w:bottom w:w="90" w:type="dxa"/>
              <w:right w:w="120" w:type="dxa"/>
            </w:tcMar>
            <w:vAlign w:val="center"/>
          </w:tcPr>
          <w:p w:rsidR="006B1C6A" w:rsidRDefault="00000000" w:rsidP="004F48B9">
            <w:pPr>
              <w:spacing w:line="240" w:lineRule="auto"/>
              <w:ind w:firstLine="0"/>
            </w:pPr>
            <w:r>
              <w:rPr>
                <w:sz w:val="24"/>
              </w:rPr>
              <w:t xml:space="preserve">2 </w:t>
            </w:r>
            <w:proofErr w:type="spellStart"/>
            <w:r>
              <w:rPr>
                <w:sz w:val="24"/>
              </w:rPr>
              <w:t>клиента</w:t>
            </w:r>
            <w:proofErr w:type="spellEnd"/>
          </w:p>
        </w:tc>
        <w:tc>
          <w:tcPr>
            <w:tcW w:w="1648" w:type="dxa"/>
            <w:tcMar>
              <w:top w:w="90" w:type="dxa"/>
              <w:left w:w="120" w:type="dxa"/>
              <w:bottom w:w="90" w:type="dxa"/>
              <w:right w:w="120" w:type="dxa"/>
            </w:tcMar>
            <w:vAlign w:val="center"/>
          </w:tcPr>
          <w:p w:rsidR="006B1C6A" w:rsidRDefault="00000000" w:rsidP="004F48B9">
            <w:pPr>
              <w:spacing w:line="240" w:lineRule="auto"/>
              <w:ind w:firstLine="0"/>
            </w:pPr>
            <w:r>
              <w:rPr>
                <w:sz w:val="24"/>
              </w:rPr>
              <w:t xml:space="preserve">210–260 </w:t>
            </w:r>
            <w:proofErr w:type="spellStart"/>
            <w:r>
              <w:rPr>
                <w:sz w:val="24"/>
              </w:rPr>
              <w:t>тыс</w:t>
            </w:r>
            <w:proofErr w:type="spellEnd"/>
            <w:r>
              <w:rPr>
                <w:sz w:val="24"/>
              </w:rPr>
              <w:t xml:space="preserve">. </w:t>
            </w:r>
            <w:proofErr w:type="spellStart"/>
            <w:r>
              <w:rPr>
                <w:sz w:val="24"/>
              </w:rPr>
              <w:t>руб</w:t>
            </w:r>
            <w:proofErr w:type="spellEnd"/>
            <w:r>
              <w:rPr>
                <w:sz w:val="24"/>
              </w:rPr>
              <w:t>.</w:t>
            </w:r>
          </w:p>
        </w:tc>
        <w:tc>
          <w:tcPr>
            <w:tcW w:w="3096" w:type="dxa"/>
            <w:tcMar>
              <w:top w:w="90" w:type="dxa"/>
              <w:left w:w="120" w:type="dxa"/>
              <w:bottom w:w="90" w:type="dxa"/>
              <w:right w:w="120" w:type="dxa"/>
            </w:tcMar>
            <w:vAlign w:val="center"/>
          </w:tcPr>
          <w:p w:rsidR="006B1C6A" w:rsidRPr="00C62657" w:rsidRDefault="00000000" w:rsidP="004F48B9">
            <w:pPr>
              <w:keepNext/>
              <w:spacing w:line="240" w:lineRule="auto"/>
              <w:ind w:firstLine="0"/>
              <w:rPr>
                <w:lang w:val="ru-RU"/>
              </w:rPr>
            </w:pPr>
            <w:r w:rsidRPr="00C62657">
              <w:rPr>
                <w:sz w:val="24"/>
                <w:lang w:val="ru-RU"/>
              </w:rPr>
              <w:t>Наиболее реалистичный сценарий для первого года</w:t>
            </w:r>
          </w:p>
        </w:tc>
      </w:tr>
    </w:tbl>
    <w:p w:rsidR="006B1C6A" w:rsidRPr="005F127F" w:rsidRDefault="00000000" w:rsidP="004F48B9">
      <w:pPr>
        <w:pStyle w:val="BodyText0"/>
        <w:jc w:val="center"/>
        <w:rPr>
          <w:color w:val="auto"/>
          <w:sz w:val="24"/>
          <w:lang w:val="ru-RU"/>
        </w:rPr>
      </w:pPr>
      <w:r w:rsidRPr="005F127F">
        <w:rPr>
          <w:color w:val="auto"/>
          <w:sz w:val="24"/>
          <w:lang w:val="ru-RU"/>
        </w:rPr>
        <w:t xml:space="preserve">Таблица </w:t>
      </w:r>
      <w:r w:rsidR="004F48B9">
        <w:rPr>
          <w:color w:val="auto"/>
          <w:sz w:val="24"/>
          <w:lang w:val="ru-RU"/>
        </w:rPr>
        <w:t>7</w:t>
      </w:r>
      <w:r w:rsidRPr="005F127F">
        <w:rPr>
          <w:color w:val="auto"/>
          <w:sz w:val="24"/>
          <w:lang w:val="ru-RU"/>
        </w:rPr>
        <w:t xml:space="preserve"> - Пример месячной финансовой модели </w:t>
      </w:r>
      <w:proofErr w:type="spellStart"/>
      <w:r w:rsidRPr="005F127F">
        <w:rPr>
          <w:color w:val="auto"/>
          <w:sz w:val="24"/>
          <w:lang w:val="ru-RU"/>
        </w:rPr>
        <w:t>SkyWays</w:t>
      </w:r>
      <w:proofErr w:type="spellEnd"/>
      <w:r w:rsidRPr="005F127F">
        <w:rPr>
          <w:color w:val="auto"/>
          <w:sz w:val="24"/>
          <w:lang w:val="ru-RU"/>
        </w:rPr>
        <w:t xml:space="preserve"> на пилотном этапе</w:t>
      </w:r>
    </w:p>
    <w:p w:rsidR="006B1C6A" w:rsidRPr="00C62657" w:rsidRDefault="00000000" w:rsidP="004F48B9">
      <w:pPr>
        <w:pStyle w:val="BodyText0"/>
        <w:rPr>
          <w:lang w:val="ru-RU"/>
        </w:rPr>
      </w:pPr>
      <w:r w:rsidRPr="00C62657">
        <w:rPr>
          <w:lang w:val="ru-RU"/>
        </w:rPr>
        <w:t xml:space="preserve">При эксплуатационных расходах порядка 40–60 тыс. руб. в месяц даже базовый коммерческий сценарий с несколькими клиентами уровня </w:t>
      </w:r>
      <w:r>
        <w:t>Pro</w:t>
      </w:r>
      <w:r w:rsidRPr="00C62657">
        <w:rPr>
          <w:lang w:val="ru-RU"/>
        </w:rPr>
        <w:t xml:space="preserve"> </w:t>
      </w:r>
      <w:r w:rsidRPr="00C62657">
        <w:rPr>
          <w:lang w:val="ru-RU"/>
        </w:rPr>
        <w:lastRenderedPageBreak/>
        <w:t>позволяет выйти на операционную безубыточность. Для первого года стартапа это означает возможность развивать продукт за счёт собственных поступлений без масштабного внешнего финансирования.</w:t>
      </w:r>
    </w:p>
    <w:p w:rsidR="006B1C6A" w:rsidRPr="00C62657" w:rsidRDefault="00000000" w:rsidP="004F48B9">
      <w:pPr>
        <w:pStyle w:val="BodyText0"/>
        <w:rPr>
          <w:lang w:val="ru-RU"/>
        </w:rPr>
      </w:pPr>
      <w:r w:rsidRPr="00C62657">
        <w:rPr>
          <w:lang w:val="ru-RU"/>
        </w:rPr>
        <w:t xml:space="preserve">С точки зрения эффективности предложенных решений экономический эффект обеспечивается не только выручкой, но и снижением стоимости внедрения для заказчика: </w:t>
      </w:r>
      <w:proofErr w:type="spellStart"/>
      <w:r>
        <w:t>SkyWays</w:t>
      </w:r>
      <w:proofErr w:type="spellEnd"/>
      <w:r w:rsidRPr="00C62657">
        <w:rPr>
          <w:lang w:val="ru-RU"/>
        </w:rPr>
        <w:t xml:space="preserve"> может быть развёрнут в контейнерном виде, интегрирован с существующими системами через </w:t>
      </w:r>
      <w:r>
        <w:t>REST</w:t>
      </w:r>
      <w:r w:rsidRPr="00C62657">
        <w:rPr>
          <w:lang w:val="ru-RU"/>
        </w:rPr>
        <w:t xml:space="preserve"> </w:t>
      </w:r>
      <w:r>
        <w:t>API</w:t>
      </w:r>
      <w:r w:rsidRPr="00C62657">
        <w:rPr>
          <w:lang w:val="ru-RU"/>
        </w:rPr>
        <w:t xml:space="preserve"> и </w:t>
      </w:r>
      <w:r>
        <w:t>webhook</w:t>
      </w:r>
      <w:r w:rsidRPr="00C62657">
        <w:rPr>
          <w:lang w:val="ru-RU"/>
        </w:rPr>
        <w:t>, а расширение функциональности не требует полной замены технологического стека. Это повышает привлекательность продукта как коммерческого предложения и уменьшает стоимость владения для первых клиентов.</w:t>
      </w:r>
    </w:p>
    <w:p w:rsidR="006B1C6A" w:rsidRPr="00C62657" w:rsidRDefault="00000000" w:rsidP="004F48B9">
      <w:pPr>
        <w:pStyle w:val="BodyText0"/>
        <w:rPr>
          <w:lang w:val="ru-RU"/>
        </w:rPr>
      </w:pPr>
      <w:r w:rsidRPr="00C62657">
        <w:rPr>
          <w:lang w:val="ru-RU"/>
        </w:rPr>
        <w:t>Таким образом, стартап-проект сочетает технологическую реализуемость и коммерческую перспективность: он может быть запущен как пилотный сервис с ограниченным числом заказчиков, а затем масштабирован за счёт подключения новых источников данных, расширения тарифной сетки и тиражирования готовой архитектуры.</w:t>
      </w:r>
    </w:p>
    <w:tbl>
      <w:tblPr>
        <w:tblStyle w:val="TableGrid"/>
        <w:tblW w:w="0" w:type="auto"/>
        <w:jc w:val="center"/>
        <w:tblLook w:val="04A0" w:firstRow="1" w:lastRow="0" w:firstColumn="1" w:lastColumn="0" w:noHBand="0" w:noVBand="1"/>
      </w:tblPr>
      <w:tblGrid>
        <w:gridCol w:w="3061"/>
        <w:gridCol w:w="5669"/>
      </w:tblGrid>
      <w:tr w:rsidR="00A3011B" w:rsidTr="007216C0">
        <w:trPr>
          <w:tblHeader/>
          <w:jc w:val="center"/>
        </w:trPr>
        <w:tc>
          <w:tcPr>
            <w:tcW w:w="306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Показатель</w:t>
            </w:r>
            <w:proofErr w:type="spellEnd"/>
          </w:p>
        </w:tc>
        <w:tc>
          <w:tcPr>
            <w:tcW w:w="5669"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b/>
                <w:sz w:val="24"/>
              </w:rPr>
              <w:t>Оценка</w:t>
            </w:r>
            <w:proofErr w:type="spellEnd"/>
            <w:r>
              <w:rPr>
                <w:b/>
                <w:sz w:val="24"/>
              </w:rPr>
              <w:t xml:space="preserve"> / </w:t>
            </w:r>
            <w:proofErr w:type="spellStart"/>
            <w:r>
              <w:rPr>
                <w:b/>
                <w:sz w:val="24"/>
              </w:rPr>
              <w:t>комментарий</w:t>
            </w:r>
            <w:proofErr w:type="spellEnd"/>
          </w:p>
        </w:tc>
      </w:tr>
      <w:tr w:rsidR="00A3011B" w:rsidRPr="007B65D2">
        <w:trPr>
          <w:jc w:val="center"/>
        </w:trPr>
        <w:tc>
          <w:tcPr>
            <w:tcW w:w="306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Ежемесячные</w:t>
            </w:r>
            <w:proofErr w:type="spellEnd"/>
            <w:r>
              <w:rPr>
                <w:sz w:val="24"/>
              </w:rPr>
              <w:t xml:space="preserve"> </w:t>
            </w:r>
            <w:proofErr w:type="spellStart"/>
            <w:r>
              <w:rPr>
                <w:sz w:val="24"/>
              </w:rPr>
              <w:t>эксплуатационные</w:t>
            </w:r>
            <w:proofErr w:type="spellEnd"/>
            <w:r>
              <w:rPr>
                <w:sz w:val="24"/>
              </w:rPr>
              <w:t xml:space="preserve"> </w:t>
            </w:r>
            <w:proofErr w:type="spellStart"/>
            <w:r>
              <w:rPr>
                <w:sz w:val="24"/>
              </w:rPr>
              <w:t>расходы</w:t>
            </w:r>
            <w:proofErr w:type="spellEnd"/>
          </w:p>
        </w:tc>
        <w:tc>
          <w:tcPr>
            <w:tcW w:w="5669"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40 000 - 60 000 руб. на инфраструктуру, почтовые сервисы и сопровождение</w:t>
            </w:r>
          </w:p>
        </w:tc>
      </w:tr>
      <w:tr w:rsidR="00A3011B" w:rsidRPr="007B65D2">
        <w:trPr>
          <w:jc w:val="center"/>
        </w:trPr>
        <w:tc>
          <w:tcPr>
            <w:tcW w:w="306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Разовые</w:t>
            </w:r>
            <w:proofErr w:type="spellEnd"/>
            <w:r>
              <w:rPr>
                <w:sz w:val="24"/>
              </w:rPr>
              <w:t xml:space="preserve"> </w:t>
            </w:r>
            <w:proofErr w:type="spellStart"/>
            <w:r>
              <w:rPr>
                <w:sz w:val="24"/>
              </w:rPr>
              <w:t>затраты</w:t>
            </w:r>
            <w:proofErr w:type="spellEnd"/>
            <w:r>
              <w:rPr>
                <w:sz w:val="24"/>
              </w:rPr>
              <w:t xml:space="preserve"> </w:t>
            </w:r>
            <w:proofErr w:type="spellStart"/>
            <w:r>
              <w:rPr>
                <w:sz w:val="24"/>
              </w:rPr>
              <w:t>на</w:t>
            </w:r>
            <w:proofErr w:type="spellEnd"/>
            <w:r>
              <w:rPr>
                <w:sz w:val="24"/>
              </w:rPr>
              <w:t xml:space="preserve"> </w:t>
            </w:r>
            <w:proofErr w:type="spellStart"/>
            <w:r>
              <w:rPr>
                <w:sz w:val="24"/>
              </w:rPr>
              <w:t>запуск</w:t>
            </w:r>
            <w:proofErr w:type="spellEnd"/>
          </w:p>
        </w:tc>
        <w:tc>
          <w:tcPr>
            <w:tcW w:w="5669"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sidRPr="00C62657">
              <w:rPr>
                <w:sz w:val="24"/>
                <w:lang w:val="ru-RU"/>
              </w:rPr>
              <w:t>80 000 - 150 000 руб. на аудит, нагрузочное тестирование и доработку продукта</w:t>
            </w:r>
          </w:p>
        </w:tc>
      </w:tr>
      <w:tr w:rsidR="00A3011B" w:rsidRPr="007B65D2">
        <w:trPr>
          <w:jc w:val="center"/>
        </w:trPr>
        <w:tc>
          <w:tcPr>
            <w:tcW w:w="306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Базовая</w:t>
            </w:r>
            <w:proofErr w:type="spellEnd"/>
            <w:r>
              <w:rPr>
                <w:sz w:val="24"/>
              </w:rPr>
              <w:t xml:space="preserve"> </w:t>
            </w:r>
            <w:proofErr w:type="spellStart"/>
            <w:r>
              <w:rPr>
                <w:sz w:val="24"/>
              </w:rPr>
              <w:t>модель</w:t>
            </w:r>
            <w:proofErr w:type="spellEnd"/>
            <w:r>
              <w:rPr>
                <w:sz w:val="24"/>
              </w:rPr>
              <w:t xml:space="preserve"> </w:t>
            </w:r>
            <w:proofErr w:type="spellStart"/>
            <w:r>
              <w:rPr>
                <w:sz w:val="24"/>
              </w:rPr>
              <w:t>выручки</w:t>
            </w:r>
            <w:proofErr w:type="spellEnd"/>
          </w:p>
        </w:tc>
        <w:tc>
          <w:tcPr>
            <w:tcW w:w="5669" w:type="dxa"/>
            <w:tcMar>
              <w:top w:w="90" w:type="dxa"/>
              <w:left w:w="120" w:type="dxa"/>
              <w:bottom w:w="90" w:type="dxa"/>
              <w:right w:w="120" w:type="dxa"/>
            </w:tcMar>
            <w:vAlign w:val="center"/>
          </w:tcPr>
          <w:p w:rsidR="006B1C6A" w:rsidRPr="00C62657" w:rsidRDefault="00000000" w:rsidP="004F48B9">
            <w:pPr>
              <w:spacing w:line="240" w:lineRule="auto"/>
              <w:ind w:firstLine="0"/>
              <w:rPr>
                <w:lang w:val="ru-RU"/>
              </w:rPr>
            </w:pPr>
            <w:r>
              <w:rPr>
                <w:sz w:val="24"/>
              </w:rPr>
              <w:t>B</w:t>
            </w:r>
            <w:r w:rsidRPr="00C62657">
              <w:rPr>
                <w:sz w:val="24"/>
                <w:lang w:val="ru-RU"/>
              </w:rPr>
              <w:t>2</w:t>
            </w:r>
            <w:r>
              <w:rPr>
                <w:sz w:val="24"/>
              </w:rPr>
              <w:t>B</w:t>
            </w:r>
            <w:r w:rsidRPr="00C62657">
              <w:rPr>
                <w:sz w:val="24"/>
                <w:lang w:val="ru-RU"/>
              </w:rPr>
              <w:t xml:space="preserve">-подписка, интеграционные проекты, </w:t>
            </w:r>
            <w:r>
              <w:rPr>
                <w:sz w:val="24"/>
              </w:rPr>
              <w:t>white</w:t>
            </w:r>
            <w:r w:rsidRPr="00C62657">
              <w:rPr>
                <w:sz w:val="24"/>
                <w:lang w:val="ru-RU"/>
              </w:rPr>
              <w:t>-</w:t>
            </w:r>
            <w:r>
              <w:rPr>
                <w:sz w:val="24"/>
              </w:rPr>
              <w:t>label</w:t>
            </w:r>
            <w:r w:rsidRPr="00C62657">
              <w:rPr>
                <w:sz w:val="24"/>
                <w:lang w:val="ru-RU"/>
              </w:rPr>
              <w:t>-развёртывание</w:t>
            </w:r>
          </w:p>
        </w:tc>
      </w:tr>
      <w:tr w:rsidR="00A3011B" w:rsidRPr="007B65D2">
        <w:trPr>
          <w:jc w:val="center"/>
        </w:trPr>
        <w:tc>
          <w:tcPr>
            <w:tcW w:w="3061" w:type="dxa"/>
            <w:tcMar>
              <w:top w:w="90" w:type="dxa"/>
              <w:left w:w="120" w:type="dxa"/>
              <w:bottom w:w="90" w:type="dxa"/>
              <w:right w:w="120" w:type="dxa"/>
            </w:tcMar>
            <w:vAlign w:val="center"/>
          </w:tcPr>
          <w:p w:rsidR="006B1C6A" w:rsidRDefault="00000000" w:rsidP="004F48B9">
            <w:pPr>
              <w:spacing w:line="240" w:lineRule="auto"/>
              <w:ind w:firstLine="0"/>
            </w:pPr>
            <w:proofErr w:type="spellStart"/>
            <w:r>
              <w:rPr>
                <w:sz w:val="24"/>
              </w:rPr>
              <w:t>Оценка</w:t>
            </w:r>
            <w:proofErr w:type="spellEnd"/>
            <w:r>
              <w:rPr>
                <w:sz w:val="24"/>
              </w:rPr>
              <w:t xml:space="preserve"> </w:t>
            </w:r>
            <w:proofErr w:type="spellStart"/>
            <w:r>
              <w:rPr>
                <w:sz w:val="24"/>
              </w:rPr>
              <w:t>точки</w:t>
            </w:r>
            <w:proofErr w:type="spellEnd"/>
            <w:r>
              <w:rPr>
                <w:sz w:val="24"/>
              </w:rPr>
              <w:t xml:space="preserve"> </w:t>
            </w:r>
            <w:proofErr w:type="spellStart"/>
            <w:r>
              <w:rPr>
                <w:sz w:val="24"/>
              </w:rPr>
              <w:t>безубыточности</w:t>
            </w:r>
            <w:proofErr w:type="spellEnd"/>
          </w:p>
        </w:tc>
        <w:tc>
          <w:tcPr>
            <w:tcW w:w="5669" w:type="dxa"/>
            <w:tcMar>
              <w:top w:w="90" w:type="dxa"/>
              <w:left w:w="120" w:type="dxa"/>
              <w:bottom w:w="90" w:type="dxa"/>
              <w:right w:w="120" w:type="dxa"/>
            </w:tcMar>
            <w:vAlign w:val="center"/>
          </w:tcPr>
          <w:p w:rsidR="006B1C6A" w:rsidRPr="00C62657" w:rsidRDefault="00000000" w:rsidP="004F48B9">
            <w:pPr>
              <w:keepNext/>
              <w:spacing w:line="240" w:lineRule="auto"/>
              <w:ind w:firstLine="0"/>
              <w:rPr>
                <w:lang w:val="ru-RU"/>
              </w:rPr>
            </w:pPr>
            <w:r w:rsidRPr="00C62657">
              <w:rPr>
                <w:sz w:val="24"/>
                <w:lang w:val="ru-RU"/>
              </w:rPr>
              <w:t xml:space="preserve">3-4 клиента базового уровня либо 2 клиента уровня </w:t>
            </w:r>
            <w:r>
              <w:rPr>
                <w:sz w:val="24"/>
              </w:rPr>
              <w:t>Enterprise</w:t>
            </w:r>
          </w:p>
        </w:tc>
      </w:tr>
    </w:tbl>
    <w:p w:rsidR="006B1C6A" w:rsidRPr="005F127F" w:rsidRDefault="00000000" w:rsidP="004F48B9">
      <w:pPr>
        <w:pStyle w:val="BodyText0"/>
        <w:jc w:val="center"/>
        <w:rPr>
          <w:color w:val="auto"/>
          <w:sz w:val="24"/>
          <w:lang w:val="ru-RU"/>
        </w:rPr>
      </w:pPr>
      <w:r w:rsidRPr="005F127F">
        <w:rPr>
          <w:color w:val="auto"/>
          <w:sz w:val="24"/>
          <w:lang w:val="ru-RU"/>
        </w:rPr>
        <w:t xml:space="preserve">Таблица </w:t>
      </w:r>
      <w:r w:rsidR="004F48B9">
        <w:rPr>
          <w:color w:val="auto"/>
          <w:sz w:val="24"/>
          <w:lang w:val="ru-RU"/>
        </w:rPr>
        <w:t>7</w:t>
      </w:r>
      <w:r w:rsidRPr="005F127F">
        <w:rPr>
          <w:color w:val="auto"/>
          <w:sz w:val="24"/>
          <w:lang w:val="ru-RU"/>
        </w:rPr>
        <w:t xml:space="preserve">а - Сводные экономические параметры стартап-проекта </w:t>
      </w:r>
      <w:proofErr w:type="spellStart"/>
      <w:r w:rsidRPr="005F127F">
        <w:rPr>
          <w:color w:val="auto"/>
          <w:sz w:val="24"/>
          <w:lang w:val="ru-RU"/>
        </w:rPr>
        <w:t>SkyWays</w:t>
      </w:r>
      <w:proofErr w:type="spellEnd"/>
    </w:p>
    <w:p w:rsidR="001F1F75" w:rsidRPr="009A10D8" w:rsidRDefault="00000000" w:rsidP="004F48B9">
      <w:pPr>
        <w:pStyle w:val="Heading1"/>
        <w:ind w:firstLine="0"/>
        <w:jc w:val="left"/>
        <w:rPr>
          <w:lang w:val="ru-RU"/>
        </w:rPr>
      </w:pPr>
      <w:bookmarkStart w:id="45" w:name="_Toc227099865"/>
      <w:r w:rsidRPr="009A10D8">
        <w:rPr>
          <w:lang w:val="ru-RU"/>
        </w:rPr>
        <w:t>Заключение</w:t>
      </w:r>
      <w:bookmarkEnd w:id="45"/>
    </w:p>
    <w:p w:rsidR="001F1F75" w:rsidRPr="009A10D8" w:rsidRDefault="00000000" w:rsidP="004F48B9">
      <w:pPr>
        <w:pStyle w:val="BodyText0"/>
        <w:rPr>
          <w:lang w:val="ru-RU"/>
        </w:rPr>
      </w:pPr>
      <w:r w:rsidRPr="009A10D8">
        <w:rPr>
          <w:lang w:val="ru-RU"/>
        </w:rPr>
        <w:t xml:space="preserve">Выпускная квалификационная работа в форме стартап-проекта была посвящена проектированию и описанию реализации серверной платформы </w:t>
      </w:r>
      <w:proofErr w:type="spellStart"/>
      <w:r>
        <w:t>SkyWays</w:t>
      </w:r>
      <w:proofErr w:type="spellEnd"/>
      <w:r w:rsidRPr="009A10D8">
        <w:rPr>
          <w:lang w:val="ru-RU"/>
        </w:rPr>
        <w:t xml:space="preserve"> для работы с геоданными, слоями карты и историей треков в составе онлайн-сервиса аналитики авиасообщений. Актуальность темы обусловлена ростом объёма пространственно-временных данных в авиационной сфере и </w:t>
      </w:r>
      <w:r w:rsidRPr="009A10D8">
        <w:rPr>
          <w:lang w:val="ru-RU"/>
        </w:rPr>
        <w:lastRenderedPageBreak/>
        <w:t>потребностью в программных решениях, которые позволяют не только отображать объекты на карте, но и управлять их хранением, импортом, выборкой и аналитической обработкой.</w:t>
      </w:r>
    </w:p>
    <w:p w:rsidR="001F1F75" w:rsidRPr="009A10D8" w:rsidRDefault="00000000" w:rsidP="004F48B9">
      <w:pPr>
        <w:pStyle w:val="BodyText0"/>
        <w:rPr>
          <w:lang w:val="ru-RU"/>
        </w:rPr>
      </w:pPr>
      <w:r w:rsidRPr="009A10D8">
        <w:rPr>
          <w:lang w:val="ru-RU"/>
        </w:rPr>
        <w:t xml:space="preserve">В первой главе были рассмотрены особенности предметной области, выполнен сравнительный анализ существующих сервисов-аналогов и проанализированы методы потоковой обработки пространственных данных и </w:t>
      </w:r>
      <w:proofErr w:type="spellStart"/>
      <w:r w:rsidRPr="009A10D8">
        <w:rPr>
          <w:lang w:val="ru-RU"/>
        </w:rPr>
        <w:t>геофильтрации</w:t>
      </w:r>
      <w:proofErr w:type="spellEnd"/>
      <w:r w:rsidRPr="009A10D8">
        <w:rPr>
          <w:lang w:val="ru-RU"/>
        </w:rPr>
        <w:t>. Это позволило определить ограничения внешних платформ и обосновать необходимость собственной архитектуры, ориентированной на управляемую модель хранения и поддержку специализированных аналитических сценариев.</w:t>
      </w:r>
    </w:p>
    <w:p w:rsidR="001F1F75" w:rsidRPr="009A10D8" w:rsidRDefault="00000000" w:rsidP="004F48B9">
      <w:pPr>
        <w:pStyle w:val="BodyText0"/>
        <w:rPr>
          <w:lang w:val="ru-RU"/>
        </w:rPr>
      </w:pPr>
      <w:r w:rsidRPr="009A10D8">
        <w:rPr>
          <w:lang w:val="ru-RU"/>
        </w:rPr>
        <w:t xml:space="preserve">Во второй главе спроектирована серверная платформа </w:t>
      </w:r>
      <w:proofErr w:type="spellStart"/>
      <w:r>
        <w:t>SkyWays</w:t>
      </w:r>
      <w:proofErr w:type="spellEnd"/>
      <w:r w:rsidRPr="009A10D8">
        <w:rPr>
          <w:lang w:val="ru-RU"/>
        </w:rPr>
        <w:t xml:space="preserve">: определены объект автоматизации и архитектурная концепция решения, сформирована модель данных для хранения </w:t>
      </w:r>
      <w:proofErr w:type="spellStart"/>
      <w:r>
        <w:t>GeoJSON</w:t>
      </w:r>
      <w:proofErr w:type="spellEnd"/>
      <w:r w:rsidRPr="009A10D8">
        <w:rPr>
          <w:lang w:val="ru-RU"/>
        </w:rPr>
        <w:t xml:space="preserve">-объектов, слоёв карты, конфигураций треков и связанных метаданных, уточнены функциональные и нефункциональные требования, описаны </w:t>
      </w:r>
      <w:r>
        <w:t>REST</w:t>
      </w:r>
      <w:r w:rsidRPr="009A10D8">
        <w:rPr>
          <w:lang w:val="ru-RU"/>
        </w:rPr>
        <w:t xml:space="preserve"> </w:t>
      </w:r>
      <w:r>
        <w:t>API</w:t>
      </w:r>
      <w:r w:rsidRPr="009A10D8">
        <w:rPr>
          <w:lang w:val="ru-RU"/>
        </w:rPr>
        <w:t xml:space="preserve">, механизмы валидации и меры по оптимизации пространственных запросов. Отдельно обоснован выбор технологического стека, обеспечивающего баланс между скоростью </w:t>
      </w:r>
      <w:proofErr w:type="spellStart"/>
      <w:r w:rsidRPr="009A10D8">
        <w:rPr>
          <w:lang w:val="ru-RU"/>
        </w:rPr>
        <w:t>стартапной</w:t>
      </w:r>
      <w:proofErr w:type="spellEnd"/>
      <w:r w:rsidRPr="009A10D8">
        <w:rPr>
          <w:lang w:val="ru-RU"/>
        </w:rPr>
        <w:t xml:space="preserve"> разработки и инженерной надёжностью решения.</w:t>
      </w:r>
    </w:p>
    <w:p w:rsidR="001F1F75" w:rsidRPr="009A10D8" w:rsidRDefault="00000000" w:rsidP="004F48B9">
      <w:pPr>
        <w:pStyle w:val="BodyText0"/>
        <w:rPr>
          <w:lang w:val="ru-RU"/>
        </w:rPr>
      </w:pPr>
      <w:r w:rsidRPr="009A10D8">
        <w:rPr>
          <w:lang w:val="ru-RU"/>
        </w:rPr>
        <w:t xml:space="preserve">В третьей главе дана практическая интерпретация стартап-проекта, раскрыты рыночные и экономические аспекты его развития, а также представлен индивидуальный вклад обучающегося. К основным практическим результатам относятся проектирование схемы базы данных </w:t>
      </w:r>
      <w:r>
        <w:t>MongoDB</w:t>
      </w:r>
      <w:r w:rsidRPr="009A10D8">
        <w:rPr>
          <w:lang w:val="ru-RU"/>
        </w:rPr>
        <w:t xml:space="preserve">, формализация набора серверных </w:t>
      </w:r>
      <w:proofErr w:type="spellStart"/>
      <w:r w:rsidRPr="009A10D8">
        <w:rPr>
          <w:lang w:val="ru-RU"/>
        </w:rPr>
        <w:t>эндпоинтов</w:t>
      </w:r>
      <w:proofErr w:type="spellEnd"/>
      <w:r w:rsidRPr="009A10D8">
        <w:rPr>
          <w:lang w:val="ru-RU"/>
        </w:rPr>
        <w:t>, разработка правил валидации входящих геоданных и ограничений на импортируемые файлы, а также подготовка решений по оптимизации производительности и нагрузочному тестированию серверной части. Кроме того, в работе отражены подходы к контейнеризации, документированию и подготовке руководства пользователя, что повышает готовность проекта к внедрению.</w:t>
      </w:r>
    </w:p>
    <w:p w:rsidR="001F1F75" w:rsidRPr="009A10D8" w:rsidRDefault="00000000" w:rsidP="004F48B9">
      <w:pPr>
        <w:pStyle w:val="BodyText0"/>
        <w:rPr>
          <w:lang w:val="ru-RU"/>
        </w:rPr>
      </w:pPr>
      <w:r w:rsidRPr="009A10D8">
        <w:rPr>
          <w:lang w:val="ru-RU"/>
        </w:rPr>
        <w:t xml:space="preserve">Поставленная цель работы достигнута, а сформулированные задачи решены. Проведён сравнительный анализ существующих сервисов-аналогов </w:t>
      </w:r>
      <w:r w:rsidRPr="009A10D8">
        <w:rPr>
          <w:lang w:val="ru-RU"/>
        </w:rPr>
        <w:lastRenderedPageBreak/>
        <w:t xml:space="preserve">по аналитике авиасообщений; выполнен анализ предметной области и сформированы требования к структуре хранения геоданных в формате </w:t>
      </w:r>
      <w:proofErr w:type="spellStart"/>
      <w:r>
        <w:t>GeoJSON</w:t>
      </w:r>
      <w:proofErr w:type="spellEnd"/>
      <w:r w:rsidRPr="009A10D8">
        <w:rPr>
          <w:lang w:val="ru-RU"/>
        </w:rPr>
        <w:t xml:space="preserve"> и истории треков в </w:t>
      </w:r>
      <w:r>
        <w:t>MongoDB</w:t>
      </w:r>
      <w:r w:rsidRPr="009A10D8">
        <w:rPr>
          <w:lang w:val="ru-RU"/>
        </w:rPr>
        <w:t xml:space="preserve">; спроектирована схема базы данных для хранения </w:t>
      </w:r>
      <w:proofErr w:type="spellStart"/>
      <w:r w:rsidRPr="009A10D8">
        <w:rPr>
          <w:lang w:val="ru-RU"/>
        </w:rPr>
        <w:t>геообъектов</w:t>
      </w:r>
      <w:proofErr w:type="spellEnd"/>
      <w:r w:rsidRPr="009A10D8">
        <w:rPr>
          <w:lang w:val="ru-RU"/>
        </w:rPr>
        <w:t xml:space="preserve">, слоёв карты, конфигураций треков и связанных метаданных; разработана концепция </w:t>
      </w:r>
      <w:r>
        <w:t>REST</w:t>
      </w:r>
      <w:r w:rsidRPr="009A10D8">
        <w:rPr>
          <w:lang w:val="ru-RU"/>
        </w:rPr>
        <w:t xml:space="preserve"> </w:t>
      </w:r>
      <w:r>
        <w:t>API</w:t>
      </w:r>
      <w:r w:rsidRPr="009A10D8">
        <w:rPr>
          <w:lang w:val="ru-RU"/>
        </w:rPr>
        <w:t xml:space="preserve"> для </w:t>
      </w:r>
      <w:r>
        <w:t>CRUD</w:t>
      </w:r>
      <w:r w:rsidRPr="009A10D8">
        <w:rPr>
          <w:lang w:val="ru-RU"/>
        </w:rPr>
        <w:t>-операций и пространственных запросов; предложены механизмы валидации входящих геоданных и ограничений на импортируемые файлы; выполнено обоснование оптимизации производительности и постановка задач нагрузочного тестирования; подготовлены решения по документации развёртывания и пользовательскому сопровождению.</w:t>
      </w:r>
    </w:p>
    <w:p w:rsidR="00DB15C9" w:rsidRPr="007B65D2" w:rsidRDefault="00000000" w:rsidP="007B65D2">
      <w:pPr>
        <w:pStyle w:val="BodyText0"/>
        <w:rPr>
          <w:lang w:val="ru-RU"/>
        </w:rPr>
      </w:pPr>
      <w:r w:rsidRPr="009A10D8">
        <w:rPr>
          <w:lang w:val="ru-RU"/>
        </w:rPr>
        <w:t xml:space="preserve">Полученные результаты имеют практическую значимость для дальнейшего развития </w:t>
      </w:r>
      <w:proofErr w:type="spellStart"/>
      <w:r>
        <w:t>SkyWays</w:t>
      </w:r>
      <w:proofErr w:type="spellEnd"/>
      <w:r w:rsidRPr="009A10D8">
        <w:rPr>
          <w:lang w:val="ru-RU"/>
        </w:rPr>
        <w:t xml:space="preserve"> как университетского стартап-проекта и как прикладной платформы пространственной аналитики. Разработанные архитектурные и проектные решения могут быть использованы при последующей реализации серверной части, пилотном внедрении продукта и расширении его функциональности за счёт новых источников данных, аналитических модулей и интеграционных сценариев.</w:t>
      </w:r>
    </w:p>
    <w:sectPr w:rsidR="00DB15C9" w:rsidRPr="007B65D2" w:rsidSect="001B204C">
      <w:footerReference w:type="default" r:id="rId10"/>
      <w:pgSz w:w="11906" w:h="16838"/>
      <w:pgMar w:top="1134" w:right="850" w:bottom="1134" w:left="170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72C5" w:rsidRDefault="005C72C5">
      <w:pPr>
        <w:spacing w:line="240" w:lineRule="auto"/>
      </w:pPr>
      <w:r>
        <w:separator/>
      </w:r>
    </w:p>
  </w:endnote>
  <w:endnote w:type="continuationSeparator" w:id="0">
    <w:p w:rsidR="005C72C5" w:rsidRDefault="005C72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B060402020202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15C9" w:rsidRDefault="00000000">
    <w:pPr>
      <w:pStyle w:val="Footer"/>
      <w:jc w:val="center"/>
    </w:pPr>
    <w:r>
      <w:fldChar w:fldCharType="begin"/>
    </w:r>
    <w:r>
      <w:instrText>PAGE</w:instrText>
    </w:r>
    <w:r>
      <w:fldChar w:fldCharType="separate"/>
    </w:r>
    <w:r w:rsidR="00FE0A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72C5" w:rsidRDefault="005C72C5">
      <w:pPr>
        <w:spacing w:line="240" w:lineRule="auto"/>
      </w:pPr>
      <w:r>
        <w:separator/>
      </w:r>
    </w:p>
  </w:footnote>
  <w:footnote w:type="continuationSeparator" w:id="0">
    <w:p w:rsidR="005C72C5" w:rsidRDefault="005C72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519802">
    <w:abstractNumId w:val="8"/>
  </w:num>
  <w:num w:numId="2" w16cid:durableId="2119064038">
    <w:abstractNumId w:val="6"/>
  </w:num>
  <w:num w:numId="3" w16cid:durableId="1897817732">
    <w:abstractNumId w:val="5"/>
  </w:num>
  <w:num w:numId="4" w16cid:durableId="401218338">
    <w:abstractNumId w:val="4"/>
  </w:num>
  <w:num w:numId="5" w16cid:durableId="6178443">
    <w:abstractNumId w:val="7"/>
  </w:num>
  <w:num w:numId="6" w16cid:durableId="1386030554">
    <w:abstractNumId w:val="3"/>
  </w:num>
  <w:num w:numId="7" w16cid:durableId="336928038">
    <w:abstractNumId w:val="2"/>
  </w:num>
  <w:num w:numId="8" w16cid:durableId="1191987941">
    <w:abstractNumId w:val="1"/>
  </w:num>
  <w:num w:numId="9" w16cid:durableId="152548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4E3"/>
    <w:rsid w:val="0015074B"/>
    <w:rsid w:val="001B204C"/>
    <w:rsid w:val="001F1F75"/>
    <w:rsid w:val="001F5239"/>
    <w:rsid w:val="0029639D"/>
    <w:rsid w:val="002F24AB"/>
    <w:rsid w:val="00326F90"/>
    <w:rsid w:val="003759C1"/>
    <w:rsid w:val="00395042"/>
    <w:rsid w:val="00413452"/>
    <w:rsid w:val="00432CDF"/>
    <w:rsid w:val="00450B75"/>
    <w:rsid w:val="00472957"/>
    <w:rsid w:val="004B6E0F"/>
    <w:rsid w:val="004F48B9"/>
    <w:rsid w:val="00596E14"/>
    <w:rsid w:val="005C72C5"/>
    <w:rsid w:val="005F127F"/>
    <w:rsid w:val="00624679"/>
    <w:rsid w:val="006421E5"/>
    <w:rsid w:val="006563A8"/>
    <w:rsid w:val="006B1C6A"/>
    <w:rsid w:val="007B65D2"/>
    <w:rsid w:val="007B69E0"/>
    <w:rsid w:val="007E2C80"/>
    <w:rsid w:val="008058A3"/>
    <w:rsid w:val="00874173"/>
    <w:rsid w:val="00883BEB"/>
    <w:rsid w:val="008D319D"/>
    <w:rsid w:val="008F517E"/>
    <w:rsid w:val="00903294"/>
    <w:rsid w:val="0095062D"/>
    <w:rsid w:val="009A10D8"/>
    <w:rsid w:val="00A9392B"/>
    <w:rsid w:val="00AA1D8D"/>
    <w:rsid w:val="00B47730"/>
    <w:rsid w:val="00B50FF8"/>
    <w:rsid w:val="00B83CE9"/>
    <w:rsid w:val="00B909B2"/>
    <w:rsid w:val="00BD5315"/>
    <w:rsid w:val="00C87C1A"/>
    <w:rsid w:val="00C92ECD"/>
    <w:rsid w:val="00CB0664"/>
    <w:rsid w:val="00DB15C9"/>
    <w:rsid w:val="00E06125"/>
    <w:rsid w:val="00E155A5"/>
    <w:rsid w:val="00E5678F"/>
    <w:rsid w:val="00FC693F"/>
    <w:rsid w:val="00FE0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51239"/>
  <w14:defaultImageDpi w14:val="300"/>
  <w15:docId w15:val="{852B3BFB-2AD8-492F-BFCB-89F4B155A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FF8"/>
    <w:pPr>
      <w:spacing w:after="0" w:line="360" w:lineRule="auto"/>
      <w:ind w:firstLine="709"/>
      <w:contextualSpacing/>
      <w:jc w:val="both"/>
    </w:pPr>
    <w:rPr>
      <w:rFonts w:ascii="Times New Roman" w:eastAsia="Times New Roman" w:hAnsi="Times New Roman"/>
      <w:color w:val="000000" w:themeColor="text1"/>
      <w:sz w:val="28"/>
    </w:rPr>
  </w:style>
  <w:style w:type="paragraph" w:styleId="Heading1">
    <w:name w:val="heading 1"/>
    <w:basedOn w:val="Normal"/>
    <w:next w:val="Normal"/>
    <w:link w:val="Heading1Char"/>
    <w:uiPriority w:val="9"/>
    <w:qFormat/>
    <w:rsid w:val="003759C1"/>
    <w:pPr>
      <w:keepNext/>
      <w:keepLines/>
      <w:spacing w:before="48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3759C1"/>
    <w:pPr>
      <w:keepNext/>
      <w:keepLines/>
      <w:spacing w:before="20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FE0A7A"/>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759C1"/>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3759C1"/>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rsid w:val="00FE0A7A"/>
    <w:rPr>
      <w:rFonts w:ascii="Times New Roman" w:eastAsiaTheme="majorEastAsia" w:hAnsi="Times New Roman"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0A7A"/>
    <w:pPr>
      <w:spacing w:after="100"/>
    </w:pPr>
  </w:style>
  <w:style w:type="paragraph" w:styleId="TOC2">
    <w:name w:val="toc 2"/>
    <w:basedOn w:val="Normal"/>
    <w:next w:val="Normal"/>
    <w:autoRedefine/>
    <w:uiPriority w:val="39"/>
    <w:unhideWhenUsed/>
    <w:rsid w:val="00FE0A7A"/>
    <w:pPr>
      <w:spacing w:after="100"/>
      <w:ind w:left="240"/>
    </w:pPr>
  </w:style>
  <w:style w:type="paragraph" w:customStyle="1" w:styleId="BodyText0">
    <w:name w:val="BodyText"/>
    <w:basedOn w:val="Normal"/>
    <w:rsid w:val="00FE0A7A"/>
  </w:style>
  <w:style w:type="paragraph" w:customStyle="1" w:styleId="Cap">
    <w:name w:val="Cap"/>
    <w:basedOn w:val="Normal"/>
    <w:rsid w:val="003759C1"/>
    <w:pPr>
      <w:spacing w:after="200" w:line="276" w:lineRule="auto"/>
      <w:ind w:firstLine="0"/>
      <w:contextualSpacing w:val="0"/>
      <w:jc w:val="center"/>
    </w:pPr>
    <w:rPr>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30</Pages>
  <Words>7416</Words>
  <Characters>42273</Characters>
  <Application>Microsoft Office Word</Application>
  <DocSecurity>0</DocSecurity>
  <Lines>352</Lines>
  <Paragraphs>99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49590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Алексей</cp:lastModifiedBy>
  <cp:revision>11</cp:revision>
  <dcterms:created xsi:type="dcterms:W3CDTF">2026-04-14T19:51:00Z</dcterms:created>
  <dcterms:modified xsi:type="dcterms:W3CDTF">2026-04-18T16:49:00Z</dcterms:modified>
  <cp:category/>
</cp:coreProperties>
</file>