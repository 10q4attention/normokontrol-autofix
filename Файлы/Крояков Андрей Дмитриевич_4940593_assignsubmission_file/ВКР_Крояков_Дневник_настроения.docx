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3B7" w:rsidRPr="009921EE" w:rsidRDefault="00F26E53">
      <w:pPr>
        <w:spacing w:after="240"/>
        <w:ind w:firstLine="0"/>
        <w:jc w:val="center"/>
        <w:rPr>
          <w:lang w:val="ru-RU"/>
        </w:rPr>
      </w:pPr>
      <w:r w:rsidRPr="009921EE">
        <w:rPr>
          <w:rFonts w:cs="Times New Roman"/>
          <w:b/>
          <w:lang w:val="ru-RU"/>
        </w:rPr>
        <w:t>АННОТАЦИЯ</w:t>
      </w:r>
    </w:p>
    <w:p w:rsidR="007963B7" w:rsidRPr="009921EE" w:rsidRDefault="00F26E53">
      <w:pPr>
        <w:rPr>
          <w:lang w:val="ru-RU"/>
        </w:rPr>
      </w:pPr>
      <w:r w:rsidRPr="009921EE">
        <w:rPr>
          <w:rFonts w:cs="Times New Roman"/>
          <w:lang w:val="ru-RU"/>
        </w:rPr>
        <w:t xml:space="preserve">Выпускная квалификационная работа посвящена разработке мобильного приложения «Дневник настроения» для платформы </w:t>
      </w:r>
      <w:r>
        <w:rPr>
          <w:rFonts w:cs="Times New Roman"/>
        </w:rPr>
        <w:t>iOS</w:t>
      </w:r>
      <w:r w:rsidRPr="009921EE">
        <w:rPr>
          <w:rFonts w:cs="Times New Roman"/>
          <w:lang w:val="ru-RU"/>
        </w:rPr>
        <w:t>, предназначенного для мониторинга эмоционального состояния пользователей, ведения личного дневника заметок и получения рекомендаций от интеллектуального ассистента.</w:t>
      </w:r>
    </w:p>
    <w:p w:rsidR="007963B7" w:rsidRPr="009921EE" w:rsidRDefault="00F26E53">
      <w:pPr>
        <w:rPr>
          <w:lang w:val="ru-RU"/>
        </w:rPr>
      </w:pPr>
      <w:r w:rsidRPr="009921EE">
        <w:rPr>
          <w:rFonts w:cs="Times New Roman"/>
          <w:lang w:val="ru-RU"/>
        </w:rPr>
        <w:t xml:space="preserve">В работе проведён анализ предметной области мобильных приложений для ментального здоровья, выполнен обзор существующих аналогов, сформулированы функциональные и нефункциональные требования к программному обеспечению. Разработаны функциональные, информационные и поведенческие спецификации. Выполнено проектирование архитектуры приложения по паттерну </w:t>
      </w:r>
      <w:r>
        <w:rPr>
          <w:rFonts w:cs="Times New Roman"/>
        </w:rPr>
        <w:t>MVVM</w:t>
      </w:r>
      <w:r w:rsidRPr="009921EE">
        <w:rPr>
          <w:rFonts w:cs="Times New Roman"/>
          <w:lang w:val="ru-RU"/>
        </w:rPr>
        <w:t xml:space="preserve">, структур данных и </w:t>
      </w:r>
      <w:r>
        <w:rPr>
          <w:rFonts w:cs="Times New Roman"/>
        </w:rPr>
        <w:t>REST</w:t>
      </w:r>
      <w:r w:rsidRPr="009921EE">
        <w:rPr>
          <w:rFonts w:cs="Times New Roman"/>
          <w:lang w:val="ru-RU"/>
        </w:rPr>
        <w:t xml:space="preserve"> </w:t>
      </w:r>
      <w:r>
        <w:rPr>
          <w:rFonts w:cs="Times New Roman"/>
        </w:rPr>
        <w:t>API</w:t>
      </w:r>
      <w:r w:rsidRPr="009921EE">
        <w:rPr>
          <w:rFonts w:cs="Times New Roman"/>
          <w:lang w:val="ru-RU"/>
        </w:rPr>
        <w:t xml:space="preserve">. Реализован клиент-серверный программный комплекс: нативное </w:t>
      </w:r>
      <w:r>
        <w:rPr>
          <w:rFonts w:cs="Times New Roman"/>
        </w:rPr>
        <w:t>iOS</w:t>
      </w:r>
      <w:r w:rsidRPr="009921EE">
        <w:rPr>
          <w:rFonts w:cs="Times New Roman"/>
          <w:lang w:val="ru-RU"/>
        </w:rPr>
        <w:t xml:space="preserve">-приложение на языке </w:t>
      </w:r>
      <w:r>
        <w:rPr>
          <w:rFonts w:cs="Times New Roman"/>
        </w:rPr>
        <w:t>Swift</w:t>
      </w:r>
      <w:r w:rsidRPr="009921EE">
        <w:rPr>
          <w:rFonts w:cs="Times New Roman"/>
          <w:lang w:val="ru-RU"/>
        </w:rPr>
        <w:t xml:space="preserve"> с использованием фреймворка </w:t>
      </w:r>
      <w:proofErr w:type="spellStart"/>
      <w:r>
        <w:rPr>
          <w:rFonts w:cs="Times New Roman"/>
        </w:rPr>
        <w:t>SwiftUI</w:t>
      </w:r>
      <w:proofErr w:type="spellEnd"/>
      <w:r w:rsidRPr="009921EE">
        <w:rPr>
          <w:rFonts w:cs="Times New Roman"/>
          <w:lang w:val="ru-RU"/>
        </w:rPr>
        <w:t xml:space="preserve"> и серверная часть на платформе </w:t>
      </w:r>
      <w:r>
        <w:rPr>
          <w:rFonts w:cs="Times New Roman"/>
        </w:rPr>
        <w:t>Node</w:t>
      </w:r>
      <w:r w:rsidRPr="009921EE">
        <w:rPr>
          <w:rFonts w:cs="Times New Roman"/>
          <w:lang w:val="ru-RU"/>
        </w:rPr>
        <w:t>.</w:t>
      </w:r>
      <w:proofErr w:type="spellStart"/>
      <w:r>
        <w:rPr>
          <w:rFonts w:cs="Times New Roman"/>
        </w:rPr>
        <w:t>js</w:t>
      </w:r>
      <w:proofErr w:type="spellEnd"/>
      <w:r w:rsidRPr="009921EE">
        <w:rPr>
          <w:rFonts w:cs="Times New Roman"/>
          <w:lang w:val="ru-RU"/>
        </w:rPr>
        <w:t xml:space="preserve"> с базой данных </w:t>
      </w:r>
      <w:r>
        <w:rPr>
          <w:rFonts w:cs="Times New Roman"/>
        </w:rPr>
        <w:t>MongoDB</w:t>
      </w:r>
      <w:r w:rsidRPr="009921EE">
        <w:rPr>
          <w:rFonts w:cs="Times New Roman"/>
          <w:lang w:val="ru-RU"/>
        </w:rPr>
        <w:t>. Проведено функциональное тестирование основных модулей приложения.</w:t>
      </w:r>
    </w:p>
    <w:p w:rsidR="007963B7" w:rsidRPr="009921EE" w:rsidRDefault="00F26E53">
      <w:pPr>
        <w:rPr>
          <w:lang w:val="ru-RU"/>
        </w:rPr>
      </w:pPr>
      <w:r w:rsidRPr="009921EE">
        <w:rPr>
          <w:rFonts w:cs="Times New Roman"/>
          <w:lang w:val="ru-RU"/>
        </w:rPr>
        <w:t xml:space="preserve">Практическая значимость работы заключается в создании доступного инструмента для русскоязычных пользователей, объединяющего функции трекера настроения, дневника и </w:t>
      </w:r>
      <w:r>
        <w:rPr>
          <w:rFonts w:cs="Times New Roman"/>
        </w:rPr>
        <w:t>AI</w:t>
      </w:r>
      <w:r w:rsidRPr="009921EE">
        <w:rPr>
          <w:rFonts w:cs="Times New Roman"/>
          <w:lang w:val="ru-RU"/>
        </w:rPr>
        <w:t>-ассистента в рамках единого приложения.</w:t>
      </w:r>
    </w:p>
    <w:p w:rsidR="007963B7" w:rsidRPr="009921EE" w:rsidRDefault="00F26E53">
      <w:pPr>
        <w:rPr>
          <w:lang w:val="ru-RU"/>
        </w:rPr>
      </w:pPr>
      <w:r w:rsidRPr="009921EE">
        <w:rPr>
          <w:rFonts w:cs="Times New Roman"/>
          <w:lang w:val="ru-RU"/>
        </w:rPr>
        <w:t>Общий объём работы составляет 60 страниц основного текста, 15 страниц приложений.</w:t>
      </w:r>
    </w:p>
    <w:p w:rsidR="00700473" w:rsidRPr="00D86799" w:rsidRDefault="00F26E53" w:rsidP="00D86799">
      <w:pPr>
        <w:pStyle w:val="4"/>
        <w:rPr>
          <w:lang w:val="ru-RU"/>
        </w:rPr>
      </w:pPr>
      <w:r w:rsidRPr="009921EE">
        <w:rPr>
          <w:lang w:val="ru-RU"/>
        </w:rPr>
        <w:br w:type="page"/>
      </w:r>
    </w:p>
    <w:sdt>
      <w:sdtPr>
        <w:rPr>
          <w:lang w:val="ru-RU"/>
        </w:rPr>
        <w:id w:val="-1031494984"/>
        <w:docPartObj>
          <w:docPartGallery w:val="Table of Contents"/>
          <w:docPartUnique/>
        </w:docPartObj>
      </w:sdtPr>
      <w:sdtEndPr>
        <w:rPr>
          <w:rFonts w:eastAsiaTheme="minorEastAsia" w:cstheme="minorBidi"/>
          <w:noProof/>
          <w:color w:val="000000"/>
          <w:sz w:val="28"/>
          <w:szCs w:val="22"/>
          <w:lang w:val="en-US"/>
        </w:rPr>
      </w:sdtEndPr>
      <w:sdtContent>
        <w:p w:rsidR="00700473" w:rsidRDefault="00D86799" w:rsidP="00D86799">
          <w:pPr>
            <w:pStyle w:val="aff"/>
            <w:jc w:val="center"/>
          </w:pPr>
          <w:r>
            <w:rPr>
              <w:lang w:val="ru-RU"/>
            </w:rPr>
            <w:t>Содержание</w:t>
          </w:r>
        </w:p>
        <w:p w:rsidR="00D86799" w:rsidRDefault="00D86799">
          <w:pPr>
            <w:pStyle w:val="14"/>
            <w:tabs>
              <w:tab w:val="right" w:leader="dot" w:pos="9679"/>
            </w:tabs>
            <w:rPr>
              <w:rFonts w:asciiTheme="minorHAnsi" w:hAnsiTheme="minorHAnsi"/>
              <w:bCs w:val="0"/>
              <w:iCs w:val="0"/>
              <w:noProof/>
              <w:kern w:val="2"/>
              <w:sz w:val="24"/>
              <w:lang w:val="ru-RU" w:eastAsia="ru-RU"/>
              <w14:ligatures w14:val="standardContextual"/>
            </w:rPr>
          </w:pPr>
          <w:r>
            <w:rPr>
              <w:iCs w:val="0"/>
            </w:rPr>
            <w:fldChar w:fldCharType="begin"/>
          </w:r>
          <w:r>
            <w:rPr>
              <w:iCs w:val="0"/>
            </w:rPr>
            <w:instrText xml:space="preserve"> TOC \o "1-2" \h \z \u </w:instrText>
          </w:r>
          <w:r>
            <w:rPr>
              <w:iCs w:val="0"/>
            </w:rPr>
            <w:fldChar w:fldCharType="separate"/>
          </w:r>
          <w:hyperlink w:anchor="_Toc227447668" w:history="1">
            <w:r w:rsidRPr="00BD0899">
              <w:rPr>
                <w:rStyle w:val="aff8"/>
                <w:noProof/>
              </w:rPr>
              <w:t>ВВЕДЕНИЕ</w:t>
            </w:r>
            <w:r>
              <w:rPr>
                <w:noProof/>
                <w:webHidden/>
              </w:rPr>
              <w:tab/>
            </w:r>
            <w:r>
              <w:rPr>
                <w:noProof/>
                <w:webHidden/>
              </w:rPr>
              <w:fldChar w:fldCharType="begin"/>
            </w:r>
            <w:r>
              <w:rPr>
                <w:noProof/>
                <w:webHidden/>
              </w:rPr>
              <w:instrText xml:space="preserve"> PAGEREF _Toc227447668 \h </w:instrText>
            </w:r>
            <w:r>
              <w:rPr>
                <w:noProof/>
                <w:webHidden/>
              </w:rPr>
            </w:r>
            <w:r>
              <w:rPr>
                <w:noProof/>
                <w:webHidden/>
              </w:rPr>
              <w:fldChar w:fldCharType="separate"/>
            </w:r>
            <w:r>
              <w:rPr>
                <w:noProof/>
                <w:webHidden/>
              </w:rPr>
              <w:t>5</w:t>
            </w:r>
            <w:r>
              <w:rPr>
                <w:noProof/>
                <w:webHidden/>
              </w:rPr>
              <w:fldChar w:fldCharType="end"/>
            </w:r>
          </w:hyperlink>
        </w:p>
        <w:p w:rsidR="00D86799" w:rsidRDefault="00D86799">
          <w:pPr>
            <w:pStyle w:val="14"/>
            <w:tabs>
              <w:tab w:val="right" w:leader="dot" w:pos="9679"/>
            </w:tabs>
            <w:rPr>
              <w:rFonts w:asciiTheme="minorHAnsi" w:hAnsiTheme="minorHAnsi"/>
              <w:bCs w:val="0"/>
              <w:iCs w:val="0"/>
              <w:noProof/>
              <w:kern w:val="2"/>
              <w:sz w:val="24"/>
              <w:lang w:val="ru-RU" w:eastAsia="ru-RU"/>
              <w14:ligatures w14:val="standardContextual"/>
            </w:rPr>
          </w:pPr>
          <w:hyperlink w:anchor="_Toc227447669" w:history="1">
            <w:r w:rsidRPr="00BD0899">
              <w:rPr>
                <w:rStyle w:val="aff8"/>
                <w:noProof/>
              </w:rPr>
              <w:t>Глава 1. АНАЛИЗ ЗАДАЧ И ФОРМУЛИРОВКА ТРЕБОВАНИЙ К РАЗРАБОТКЕ МОБИЛЬНОГО ПРИЛОЖЕНИЯ «ДНЕВНИК НАСТРОЕНИЯ»</w:t>
            </w:r>
            <w:r>
              <w:rPr>
                <w:noProof/>
                <w:webHidden/>
              </w:rPr>
              <w:tab/>
            </w:r>
            <w:r>
              <w:rPr>
                <w:noProof/>
                <w:webHidden/>
              </w:rPr>
              <w:fldChar w:fldCharType="begin"/>
            </w:r>
            <w:r>
              <w:rPr>
                <w:noProof/>
                <w:webHidden/>
              </w:rPr>
              <w:instrText xml:space="preserve"> PAGEREF _Toc227447669 \h </w:instrText>
            </w:r>
            <w:r>
              <w:rPr>
                <w:noProof/>
                <w:webHidden/>
              </w:rPr>
            </w:r>
            <w:r>
              <w:rPr>
                <w:noProof/>
                <w:webHidden/>
              </w:rPr>
              <w:fldChar w:fldCharType="separate"/>
            </w:r>
            <w:r>
              <w:rPr>
                <w:noProof/>
                <w:webHidden/>
              </w:rPr>
              <w:t>8</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70" w:history="1">
            <w:r w:rsidRPr="00BD0899">
              <w:rPr>
                <w:rStyle w:val="aff8"/>
                <w:noProof/>
                <w:lang w:val="ru-RU"/>
              </w:rPr>
              <w:t>1.1 Анализ предметной области мобильных приложений для ментального здоровья</w:t>
            </w:r>
            <w:r>
              <w:rPr>
                <w:noProof/>
                <w:webHidden/>
              </w:rPr>
              <w:tab/>
            </w:r>
            <w:r>
              <w:rPr>
                <w:noProof/>
                <w:webHidden/>
              </w:rPr>
              <w:fldChar w:fldCharType="begin"/>
            </w:r>
            <w:r>
              <w:rPr>
                <w:noProof/>
                <w:webHidden/>
              </w:rPr>
              <w:instrText xml:space="preserve"> PAGEREF _Toc227447670 \h </w:instrText>
            </w:r>
            <w:r>
              <w:rPr>
                <w:noProof/>
                <w:webHidden/>
              </w:rPr>
            </w:r>
            <w:r>
              <w:rPr>
                <w:noProof/>
                <w:webHidden/>
              </w:rPr>
              <w:fldChar w:fldCharType="separate"/>
            </w:r>
            <w:r>
              <w:rPr>
                <w:noProof/>
                <w:webHidden/>
              </w:rPr>
              <w:t>8</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71" w:history="1">
            <w:r w:rsidRPr="00BD0899">
              <w:rPr>
                <w:rStyle w:val="aff8"/>
                <w:noProof/>
              </w:rPr>
              <w:t>1.2 Обзор существующих решений и аналогов</w:t>
            </w:r>
            <w:r>
              <w:rPr>
                <w:noProof/>
                <w:webHidden/>
              </w:rPr>
              <w:tab/>
            </w:r>
            <w:r>
              <w:rPr>
                <w:noProof/>
                <w:webHidden/>
              </w:rPr>
              <w:fldChar w:fldCharType="begin"/>
            </w:r>
            <w:r>
              <w:rPr>
                <w:noProof/>
                <w:webHidden/>
              </w:rPr>
              <w:instrText xml:space="preserve"> PAGEREF _Toc227447671 \h </w:instrText>
            </w:r>
            <w:r>
              <w:rPr>
                <w:noProof/>
                <w:webHidden/>
              </w:rPr>
            </w:r>
            <w:r>
              <w:rPr>
                <w:noProof/>
                <w:webHidden/>
              </w:rPr>
              <w:fldChar w:fldCharType="separate"/>
            </w:r>
            <w:r>
              <w:rPr>
                <w:noProof/>
                <w:webHidden/>
              </w:rPr>
              <w:t>9</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72" w:history="1">
            <w:r w:rsidRPr="00BD0899">
              <w:rPr>
                <w:rStyle w:val="aff8"/>
                <w:noProof/>
              </w:rPr>
              <w:t>1.3 Формулировка функциональных требований к программному обеспечению</w:t>
            </w:r>
            <w:r>
              <w:rPr>
                <w:noProof/>
                <w:webHidden/>
              </w:rPr>
              <w:tab/>
            </w:r>
            <w:r>
              <w:rPr>
                <w:noProof/>
                <w:webHidden/>
              </w:rPr>
              <w:fldChar w:fldCharType="begin"/>
            </w:r>
            <w:r>
              <w:rPr>
                <w:noProof/>
                <w:webHidden/>
              </w:rPr>
              <w:instrText xml:space="preserve"> PAGEREF _Toc227447672 \h </w:instrText>
            </w:r>
            <w:r>
              <w:rPr>
                <w:noProof/>
                <w:webHidden/>
              </w:rPr>
            </w:r>
            <w:r>
              <w:rPr>
                <w:noProof/>
                <w:webHidden/>
              </w:rPr>
              <w:fldChar w:fldCharType="separate"/>
            </w:r>
            <w:r>
              <w:rPr>
                <w:noProof/>
                <w:webHidden/>
              </w:rPr>
              <w:t>10</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73" w:history="1">
            <w:r w:rsidRPr="00BD0899">
              <w:rPr>
                <w:rStyle w:val="aff8"/>
                <w:noProof/>
              </w:rPr>
              <w:t>1.4 Формулировка нефункциональных требований</w:t>
            </w:r>
            <w:r>
              <w:rPr>
                <w:noProof/>
                <w:webHidden/>
              </w:rPr>
              <w:tab/>
            </w:r>
            <w:r>
              <w:rPr>
                <w:noProof/>
                <w:webHidden/>
              </w:rPr>
              <w:fldChar w:fldCharType="begin"/>
            </w:r>
            <w:r>
              <w:rPr>
                <w:noProof/>
                <w:webHidden/>
              </w:rPr>
              <w:instrText xml:space="preserve"> PAGEREF _Toc227447673 \h </w:instrText>
            </w:r>
            <w:r>
              <w:rPr>
                <w:noProof/>
                <w:webHidden/>
              </w:rPr>
            </w:r>
            <w:r>
              <w:rPr>
                <w:noProof/>
                <w:webHidden/>
              </w:rPr>
              <w:fldChar w:fldCharType="separate"/>
            </w:r>
            <w:r>
              <w:rPr>
                <w:noProof/>
                <w:webHidden/>
              </w:rPr>
              <w:t>13</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74" w:history="1">
            <w:r w:rsidRPr="00BD0899">
              <w:rPr>
                <w:rStyle w:val="aff8"/>
                <w:noProof/>
              </w:rPr>
              <w:t>1.5 Обоснование выбора архитектуры и технологий разработки</w:t>
            </w:r>
            <w:r>
              <w:rPr>
                <w:noProof/>
                <w:webHidden/>
              </w:rPr>
              <w:tab/>
            </w:r>
            <w:r>
              <w:rPr>
                <w:noProof/>
                <w:webHidden/>
              </w:rPr>
              <w:fldChar w:fldCharType="begin"/>
            </w:r>
            <w:r>
              <w:rPr>
                <w:noProof/>
                <w:webHidden/>
              </w:rPr>
              <w:instrText xml:space="preserve"> PAGEREF _Toc227447674 \h </w:instrText>
            </w:r>
            <w:r>
              <w:rPr>
                <w:noProof/>
                <w:webHidden/>
              </w:rPr>
            </w:r>
            <w:r>
              <w:rPr>
                <w:noProof/>
                <w:webHidden/>
              </w:rPr>
              <w:fldChar w:fldCharType="separate"/>
            </w:r>
            <w:r>
              <w:rPr>
                <w:noProof/>
                <w:webHidden/>
              </w:rPr>
              <w:t>14</w:t>
            </w:r>
            <w:r>
              <w:rPr>
                <w:noProof/>
                <w:webHidden/>
              </w:rPr>
              <w:fldChar w:fldCharType="end"/>
            </w:r>
          </w:hyperlink>
        </w:p>
        <w:p w:rsidR="00D86799" w:rsidRDefault="00D86799">
          <w:pPr>
            <w:pStyle w:val="14"/>
            <w:tabs>
              <w:tab w:val="right" w:leader="dot" w:pos="9679"/>
            </w:tabs>
            <w:rPr>
              <w:rFonts w:asciiTheme="minorHAnsi" w:hAnsiTheme="minorHAnsi"/>
              <w:bCs w:val="0"/>
              <w:iCs w:val="0"/>
              <w:noProof/>
              <w:kern w:val="2"/>
              <w:sz w:val="24"/>
              <w:lang w:val="ru-RU" w:eastAsia="ru-RU"/>
              <w14:ligatures w14:val="standardContextual"/>
            </w:rPr>
          </w:pPr>
          <w:hyperlink w:anchor="_Toc227447675" w:history="1">
            <w:r w:rsidRPr="00BD0899">
              <w:rPr>
                <w:rStyle w:val="aff8"/>
                <w:noProof/>
              </w:rPr>
              <w:t>Глава 2. АНАЛИЗ ТРЕБОВАНИЙ И ОПРЕДЕЛЕНИЕ СПЕЦИФИКАЦИЙ МОБИЛЬНОГО ПРИЛОЖЕНИЯ «ДНЕВНИК НАСТРОЕНИЯ»</w:t>
            </w:r>
            <w:r>
              <w:rPr>
                <w:noProof/>
                <w:webHidden/>
              </w:rPr>
              <w:tab/>
            </w:r>
            <w:r>
              <w:rPr>
                <w:noProof/>
                <w:webHidden/>
              </w:rPr>
              <w:fldChar w:fldCharType="begin"/>
            </w:r>
            <w:r>
              <w:rPr>
                <w:noProof/>
                <w:webHidden/>
              </w:rPr>
              <w:instrText xml:space="preserve"> PAGEREF _Toc227447675 \h </w:instrText>
            </w:r>
            <w:r>
              <w:rPr>
                <w:noProof/>
                <w:webHidden/>
              </w:rPr>
            </w:r>
            <w:r>
              <w:rPr>
                <w:noProof/>
                <w:webHidden/>
              </w:rPr>
              <w:fldChar w:fldCharType="separate"/>
            </w:r>
            <w:r>
              <w:rPr>
                <w:noProof/>
                <w:webHidden/>
              </w:rPr>
              <w:t>17</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76" w:history="1">
            <w:r w:rsidRPr="00BD0899">
              <w:rPr>
                <w:rStyle w:val="aff8"/>
                <w:noProof/>
              </w:rPr>
              <w:t>2.1 Разработка функциональных спецификаций</w:t>
            </w:r>
            <w:r>
              <w:rPr>
                <w:noProof/>
                <w:webHidden/>
              </w:rPr>
              <w:tab/>
            </w:r>
            <w:r>
              <w:rPr>
                <w:noProof/>
                <w:webHidden/>
              </w:rPr>
              <w:fldChar w:fldCharType="begin"/>
            </w:r>
            <w:r>
              <w:rPr>
                <w:noProof/>
                <w:webHidden/>
              </w:rPr>
              <w:instrText xml:space="preserve"> PAGEREF _Toc227447676 \h </w:instrText>
            </w:r>
            <w:r>
              <w:rPr>
                <w:noProof/>
                <w:webHidden/>
              </w:rPr>
            </w:r>
            <w:r>
              <w:rPr>
                <w:noProof/>
                <w:webHidden/>
              </w:rPr>
              <w:fldChar w:fldCharType="separate"/>
            </w:r>
            <w:r>
              <w:rPr>
                <w:noProof/>
                <w:webHidden/>
              </w:rPr>
              <w:t>17</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77" w:history="1">
            <w:r w:rsidRPr="00BD0899">
              <w:rPr>
                <w:rStyle w:val="aff8"/>
                <w:noProof/>
                <w:lang w:val="ru-RU"/>
              </w:rPr>
              <w:t>2.2 Разработка информационных спецификаций</w:t>
            </w:r>
            <w:r>
              <w:rPr>
                <w:noProof/>
                <w:webHidden/>
              </w:rPr>
              <w:tab/>
            </w:r>
            <w:r>
              <w:rPr>
                <w:noProof/>
                <w:webHidden/>
              </w:rPr>
              <w:fldChar w:fldCharType="begin"/>
            </w:r>
            <w:r>
              <w:rPr>
                <w:noProof/>
                <w:webHidden/>
              </w:rPr>
              <w:instrText xml:space="preserve"> PAGEREF _Toc227447677 \h </w:instrText>
            </w:r>
            <w:r>
              <w:rPr>
                <w:noProof/>
                <w:webHidden/>
              </w:rPr>
            </w:r>
            <w:r>
              <w:rPr>
                <w:noProof/>
                <w:webHidden/>
              </w:rPr>
              <w:fldChar w:fldCharType="separate"/>
            </w:r>
            <w:r>
              <w:rPr>
                <w:noProof/>
                <w:webHidden/>
              </w:rPr>
              <w:t>20</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78" w:history="1">
            <w:r w:rsidRPr="00BD0899">
              <w:rPr>
                <w:rStyle w:val="aff8"/>
                <w:noProof/>
              </w:rPr>
              <w:t>2.3 Разработка поведенческих спецификаций</w:t>
            </w:r>
            <w:r>
              <w:rPr>
                <w:noProof/>
                <w:webHidden/>
              </w:rPr>
              <w:tab/>
            </w:r>
            <w:r>
              <w:rPr>
                <w:noProof/>
                <w:webHidden/>
              </w:rPr>
              <w:fldChar w:fldCharType="begin"/>
            </w:r>
            <w:r>
              <w:rPr>
                <w:noProof/>
                <w:webHidden/>
              </w:rPr>
              <w:instrText xml:space="preserve"> PAGEREF _Toc227447678 \h </w:instrText>
            </w:r>
            <w:r>
              <w:rPr>
                <w:noProof/>
                <w:webHidden/>
              </w:rPr>
            </w:r>
            <w:r>
              <w:rPr>
                <w:noProof/>
                <w:webHidden/>
              </w:rPr>
              <w:fldChar w:fldCharType="separate"/>
            </w:r>
            <w:r>
              <w:rPr>
                <w:noProof/>
                <w:webHidden/>
              </w:rPr>
              <w:t>23</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79" w:history="1">
            <w:r w:rsidRPr="00BD0899">
              <w:rPr>
                <w:rStyle w:val="aff8"/>
                <w:noProof/>
                <w:lang w:val="ru-RU"/>
              </w:rPr>
              <w:t>2.4 Разработка макетов пользовательского интерфейса</w:t>
            </w:r>
            <w:r>
              <w:rPr>
                <w:noProof/>
                <w:webHidden/>
              </w:rPr>
              <w:tab/>
            </w:r>
            <w:r>
              <w:rPr>
                <w:noProof/>
                <w:webHidden/>
              </w:rPr>
              <w:fldChar w:fldCharType="begin"/>
            </w:r>
            <w:r>
              <w:rPr>
                <w:noProof/>
                <w:webHidden/>
              </w:rPr>
              <w:instrText xml:space="preserve"> PAGEREF _Toc227447679 \h </w:instrText>
            </w:r>
            <w:r>
              <w:rPr>
                <w:noProof/>
                <w:webHidden/>
              </w:rPr>
            </w:r>
            <w:r>
              <w:rPr>
                <w:noProof/>
                <w:webHidden/>
              </w:rPr>
              <w:fldChar w:fldCharType="separate"/>
            </w:r>
            <w:r>
              <w:rPr>
                <w:noProof/>
                <w:webHidden/>
              </w:rPr>
              <w:t>24</w:t>
            </w:r>
            <w:r>
              <w:rPr>
                <w:noProof/>
                <w:webHidden/>
              </w:rPr>
              <w:fldChar w:fldCharType="end"/>
            </w:r>
          </w:hyperlink>
        </w:p>
        <w:p w:rsidR="00D86799" w:rsidRDefault="00D86799">
          <w:pPr>
            <w:pStyle w:val="14"/>
            <w:tabs>
              <w:tab w:val="right" w:leader="dot" w:pos="9679"/>
            </w:tabs>
            <w:rPr>
              <w:rFonts w:asciiTheme="minorHAnsi" w:hAnsiTheme="minorHAnsi"/>
              <w:bCs w:val="0"/>
              <w:iCs w:val="0"/>
              <w:noProof/>
              <w:kern w:val="2"/>
              <w:sz w:val="24"/>
              <w:lang w:val="ru-RU" w:eastAsia="ru-RU"/>
              <w14:ligatures w14:val="standardContextual"/>
            </w:rPr>
          </w:pPr>
          <w:hyperlink w:anchor="_Toc227447680" w:history="1">
            <w:r w:rsidRPr="00BD0899">
              <w:rPr>
                <w:rStyle w:val="aff8"/>
                <w:noProof/>
                <w:lang w:val="ru-RU"/>
              </w:rPr>
              <w:t>Глава 3. ПРОЕКТИРОВАНИЕ ПРОГРАММНОГО ОБЕСПЕЧЕНИЯ МОБИЛЬНОГО ПРИЛОЖЕНИЯ «ДНЕВНИК НАСТРОЕНИЯ»</w:t>
            </w:r>
            <w:r>
              <w:rPr>
                <w:noProof/>
                <w:webHidden/>
              </w:rPr>
              <w:tab/>
            </w:r>
            <w:r>
              <w:rPr>
                <w:noProof/>
                <w:webHidden/>
              </w:rPr>
              <w:fldChar w:fldCharType="begin"/>
            </w:r>
            <w:r>
              <w:rPr>
                <w:noProof/>
                <w:webHidden/>
              </w:rPr>
              <w:instrText xml:space="preserve"> PAGEREF _Toc227447680 \h </w:instrText>
            </w:r>
            <w:r>
              <w:rPr>
                <w:noProof/>
                <w:webHidden/>
              </w:rPr>
            </w:r>
            <w:r>
              <w:rPr>
                <w:noProof/>
                <w:webHidden/>
              </w:rPr>
              <w:fldChar w:fldCharType="separate"/>
            </w:r>
            <w:r>
              <w:rPr>
                <w:noProof/>
                <w:webHidden/>
              </w:rPr>
              <w:t>27</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81" w:history="1">
            <w:r w:rsidRPr="00BD0899">
              <w:rPr>
                <w:rStyle w:val="aff8"/>
                <w:noProof/>
                <w:lang w:val="ru-RU"/>
              </w:rPr>
              <w:t>3.1 Проектирование структуры программного обеспечения</w:t>
            </w:r>
            <w:r>
              <w:rPr>
                <w:noProof/>
                <w:webHidden/>
              </w:rPr>
              <w:tab/>
            </w:r>
            <w:r>
              <w:rPr>
                <w:noProof/>
                <w:webHidden/>
              </w:rPr>
              <w:fldChar w:fldCharType="begin"/>
            </w:r>
            <w:r>
              <w:rPr>
                <w:noProof/>
                <w:webHidden/>
              </w:rPr>
              <w:instrText xml:space="preserve"> PAGEREF _Toc227447681 \h </w:instrText>
            </w:r>
            <w:r>
              <w:rPr>
                <w:noProof/>
                <w:webHidden/>
              </w:rPr>
            </w:r>
            <w:r>
              <w:rPr>
                <w:noProof/>
                <w:webHidden/>
              </w:rPr>
              <w:fldChar w:fldCharType="separate"/>
            </w:r>
            <w:r>
              <w:rPr>
                <w:noProof/>
                <w:webHidden/>
              </w:rPr>
              <w:t>27</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82" w:history="1">
            <w:r w:rsidRPr="00BD0899">
              <w:rPr>
                <w:rStyle w:val="aff8"/>
                <w:noProof/>
                <w:lang w:val="ru-RU"/>
              </w:rPr>
              <w:t>3.2 Проектирование компонентов клиентского приложения</w:t>
            </w:r>
            <w:r>
              <w:rPr>
                <w:noProof/>
                <w:webHidden/>
              </w:rPr>
              <w:tab/>
            </w:r>
            <w:r>
              <w:rPr>
                <w:noProof/>
                <w:webHidden/>
              </w:rPr>
              <w:fldChar w:fldCharType="begin"/>
            </w:r>
            <w:r>
              <w:rPr>
                <w:noProof/>
                <w:webHidden/>
              </w:rPr>
              <w:instrText xml:space="preserve"> PAGEREF _Toc227447682 \h </w:instrText>
            </w:r>
            <w:r>
              <w:rPr>
                <w:noProof/>
                <w:webHidden/>
              </w:rPr>
            </w:r>
            <w:r>
              <w:rPr>
                <w:noProof/>
                <w:webHidden/>
              </w:rPr>
              <w:fldChar w:fldCharType="separate"/>
            </w:r>
            <w:r>
              <w:rPr>
                <w:noProof/>
                <w:webHidden/>
              </w:rPr>
              <w:t>28</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83" w:history="1">
            <w:r w:rsidRPr="00BD0899">
              <w:rPr>
                <w:rStyle w:val="aff8"/>
                <w:noProof/>
                <w:lang w:val="ru-RU"/>
              </w:rPr>
              <w:t>3.3 Проектирование компонентов серверной части</w:t>
            </w:r>
            <w:r>
              <w:rPr>
                <w:noProof/>
                <w:webHidden/>
              </w:rPr>
              <w:tab/>
            </w:r>
            <w:r>
              <w:rPr>
                <w:noProof/>
                <w:webHidden/>
              </w:rPr>
              <w:fldChar w:fldCharType="begin"/>
            </w:r>
            <w:r>
              <w:rPr>
                <w:noProof/>
                <w:webHidden/>
              </w:rPr>
              <w:instrText xml:space="preserve"> PAGEREF _Toc227447683 \h </w:instrText>
            </w:r>
            <w:r>
              <w:rPr>
                <w:noProof/>
                <w:webHidden/>
              </w:rPr>
            </w:r>
            <w:r>
              <w:rPr>
                <w:noProof/>
                <w:webHidden/>
              </w:rPr>
              <w:fldChar w:fldCharType="separate"/>
            </w:r>
            <w:r>
              <w:rPr>
                <w:noProof/>
                <w:webHidden/>
              </w:rPr>
              <w:t>29</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84" w:history="1">
            <w:r w:rsidRPr="00BD0899">
              <w:rPr>
                <w:rStyle w:val="aff8"/>
                <w:noProof/>
                <w:lang w:val="ru-RU"/>
              </w:rPr>
              <w:t>3.4 Проектирование структур данных</w:t>
            </w:r>
            <w:r>
              <w:rPr>
                <w:noProof/>
                <w:webHidden/>
              </w:rPr>
              <w:tab/>
            </w:r>
            <w:r>
              <w:rPr>
                <w:noProof/>
                <w:webHidden/>
              </w:rPr>
              <w:fldChar w:fldCharType="begin"/>
            </w:r>
            <w:r>
              <w:rPr>
                <w:noProof/>
                <w:webHidden/>
              </w:rPr>
              <w:instrText xml:space="preserve"> PAGEREF _Toc227447684 \h </w:instrText>
            </w:r>
            <w:r>
              <w:rPr>
                <w:noProof/>
                <w:webHidden/>
              </w:rPr>
            </w:r>
            <w:r>
              <w:rPr>
                <w:noProof/>
                <w:webHidden/>
              </w:rPr>
              <w:fldChar w:fldCharType="separate"/>
            </w:r>
            <w:r>
              <w:rPr>
                <w:noProof/>
                <w:webHidden/>
              </w:rPr>
              <w:t>30</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85" w:history="1">
            <w:r w:rsidRPr="00BD0899">
              <w:rPr>
                <w:rStyle w:val="aff8"/>
                <w:noProof/>
                <w:lang w:val="ru-RU"/>
              </w:rPr>
              <w:t>3.5 Проектирование алгоритмов</w:t>
            </w:r>
            <w:r>
              <w:rPr>
                <w:noProof/>
                <w:webHidden/>
              </w:rPr>
              <w:tab/>
            </w:r>
            <w:r>
              <w:rPr>
                <w:noProof/>
                <w:webHidden/>
              </w:rPr>
              <w:fldChar w:fldCharType="begin"/>
            </w:r>
            <w:r>
              <w:rPr>
                <w:noProof/>
                <w:webHidden/>
              </w:rPr>
              <w:instrText xml:space="preserve"> PAGEREF _Toc227447685 \h </w:instrText>
            </w:r>
            <w:r>
              <w:rPr>
                <w:noProof/>
                <w:webHidden/>
              </w:rPr>
            </w:r>
            <w:r>
              <w:rPr>
                <w:noProof/>
                <w:webHidden/>
              </w:rPr>
              <w:fldChar w:fldCharType="separate"/>
            </w:r>
            <w:r>
              <w:rPr>
                <w:noProof/>
                <w:webHidden/>
              </w:rPr>
              <w:t>31</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86" w:history="1">
            <w:r w:rsidRPr="00BD0899">
              <w:rPr>
                <w:rStyle w:val="aff8"/>
                <w:noProof/>
                <w:lang w:val="ru-RU"/>
              </w:rPr>
              <w:t xml:space="preserve">3.6 Проектирование </w:t>
            </w:r>
            <w:r w:rsidRPr="00BD0899">
              <w:rPr>
                <w:rStyle w:val="aff8"/>
                <w:noProof/>
              </w:rPr>
              <w:t>REST</w:t>
            </w:r>
            <w:r w:rsidRPr="00BD0899">
              <w:rPr>
                <w:rStyle w:val="aff8"/>
                <w:noProof/>
                <w:lang w:val="ru-RU"/>
              </w:rPr>
              <w:t xml:space="preserve"> </w:t>
            </w:r>
            <w:r w:rsidRPr="00BD0899">
              <w:rPr>
                <w:rStyle w:val="aff8"/>
                <w:noProof/>
              </w:rPr>
              <w:t>API</w:t>
            </w:r>
            <w:r>
              <w:rPr>
                <w:noProof/>
                <w:webHidden/>
              </w:rPr>
              <w:tab/>
            </w:r>
            <w:r>
              <w:rPr>
                <w:noProof/>
                <w:webHidden/>
              </w:rPr>
              <w:fldChar w:fldCharType="begin"/>
            </w:r>
            <w:r>
              <w:rPr>
                <w:noProof/>
                <w:webHidden/>
              </w:rPr>
              <w:instrText xml:space="preserve"> PAGEREF _Toc227447686 \h </w:instrText>
            </w:r>
            <w:r>
              <w:rPr>
                <w:noProof/>
                <w:webHidden/>
              </w:rPr>
            </w:r>
            <w:r>
              <w:rPr>
                <w:noProof/>
                <w:webHidden/>
              </w:rPr>
              <w:fldChar w:fldCharType="separate"/>
            </w:r>
            <w:r>
              <w:rPr>
                <w:noProof/>
                <w:webHidden/>
              </w:rPr>
              <w:t>33</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87" w:history="1">
            <w:r w:rsidRPr="00BD0899">
              <w:rPr>
                <w:rStyle w:val="aff8"/>
                <w:noProof/>
                <w:lang w:val="ru-RU"/>
              </w:rPr>
              <w:t>3.7 Проектирование пользовательского интерфейса</w:t>
            </w:r>
            <w:r>
              <w:rPr>
                <w:noProof/>
                <w:webHidden/>
              </w:rPr>
              <w:tab/>
            </w:r>
            <w:r>
              <w:rPr>
                <w:noProof/>
                <w:webHidden/>
              </w:rPr>
              <w:fldChar w:fldCharType="begin"/>
            </w:r>
            <w:r>
              <w:rPr>
                <w:noProof/>
                <w:webHidden/>
              </w:rPr>
              <w:instrText xml:space="preserve"> PAGEREF _Toc227447687 \h </w:instrText>
            </w:r>
            <w:r>
              <w:rPr>
                <w:noProof/>
                <w:webHidden/>
              </w:rPr>
            </w:r>
            <w:r>
              <w:rPr>
                <w:noProof/>
                <w:webHidden/>
              </w:rPr>
              <w:fldChar w:fldCharType="separate"/>
            </w:r>
            <w:r>
              <w:rPr>
                <w:noProof/>
                <w:webHidden/>
              </w:rPr>
              <w:t>34</w:t>
            </w:r>
            <w:r>
              <w:rPr>
                <w:noProof/>
                <w:webHidden/>
              </w:rPr>
              <w:fldChar w:fldCharType="end"/>
            </w:r>
          </w:hyperlink>
        </w:p>
        <w:p w:rsidR="00D86799" w:rsidRDefault="00D86799">
          <w:pPr>
            <w:pStyle w:val="14"/>
            <w:tabs>
              <w:tab w:val="right" w:leader="dot" w:pos="9679"/>
            </w:tabs>
            <w:rPr>
              <w:rFonts w:asciiTheme="minorHAnsi" w:hAnsiTheme="minorHAnsi"/>
              <w:bCs w:val="0"/>
              <w:iCs w:val="0"/>
              <w:noProof/>
              <w:kern w:val="2"/>
              <w:sz w:val="24"/>
              <w:lang w:val="ru-RU" w:eastAsia="ru-RU"/>
              <w14:ligatures w14:val="standardContextual"/>
            </w:rPr>
          </w:pPr>
          <w:hyperlink w:anchor="_Toc227447688" w:history="1">
            <w:r w:rsidRPr="00BD0899">
              <w:rPr>
                <w:rStyle w:val="aff8"/>
                <w:noProof/>
                <w:lang w:val="ru-RU"/>
              </w:rPr>
              <w:t>Глава 4 РЕАЛИЗАЦИЯ, ТЕСТИРОВАНИЕ И ОТЛАДКА МОБИЛЬНОГО ПРИЛОЖЕНИЯ «ДНЕВНИК НАСТРОЕНИЯ»</w:t>
            </w:r>
            <w:r>
              <w:rPr>
                <w:noProof/>
                <w:webHidden/>
              </w:rPr>
              <w:tab/>
            </w:r>
            <w:r>
              <w:rPr>
                <w:noProof/>
                <w:webHidden/>
              </w:rPr>
              <w:fldChar w:fldCharType="begin"/>
            </w:r>
            <w:r>
              <w:rPr>
                <w:noProof/>
                <w:webHidden/>
              </w:rPr>
              <w:instrText xml:space="preserve"> PAGEREF _Toc227447688 \h </w:instrText>
            </w:r>
            <w:r>
              <w:rPr>
                <w:noProof/>
                <w:webHidden/>
              </w:rPr>
            </w:r>
            <w:r>
              <w:rPr>
                <w:noProof/>
                <w:webHidden/>
              </w:rPr>
              <w:fldChar w:fldCharType="separate"/>
            </w:r>
            <w:r>
              <w:rPr>
                <w:noProof/>
                <w:webHidden/>
              </w:rPr>
              <w:t>37</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89" w:history="1">
            <w:r w:rsidRPr="00BD0899">
              <w:rPr>
                <w:rStyle w:val="aff8"/>
                <w:noProof/>
                <w:lang w:val="ru-RU"/>
              </w:rPr>
              <w:t>4.1 Реализация компонентов клиентского приложения</w:t>
            </w:r>
            <w:r>
              <w:rPr>
                <w:noProof/>
                <w:webHidden/>
              </w:rPr>
              <w:tab/>
            </w:r>
            <w:r>
              <w:rPr>
                <w:noProof/>
                <w:webHidden/>
              </w:rPr>
              <w:fldChar w:fldCharType="begin"/>
            </w:r>
            <w:r>
              <w:rPr>
                <w:noProof/>
                <w:webHidden/>
              </w:rPr>
              <w:instrText xml:space="preserve"> PAGEREF _Toc227447689 \h </w:instrText>
            </w:r>
            <w:r>
              <w:rPr>
                <w:noProof/>
                <w:webHidden/>
              </w:rPr>
            </w:r>
            <w:r>
              <w:rPr>
                <w:noProof/>
                <w:webHidden/>
              </w:rPr>
              <w:fldChar w:fldCharType="separate"/>
            </w:r>
            <w:r>
              <w:rPr>
                <w:noProof/>
                <w:webHidden/>
              </w:rPr>
              <w:t>37</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90" w:history="1">
            <w:r w:rsidRPr="00BD0899">
              <w:rPr>
                <w:rStyle w:val="aff8"/>
                <w:noProof/>
                <w:lang w:val="ru-RU"/>
              </w:rPr>
              <w:t>4.2 Реализация серверной части</w:t>
            </w:r>
            <w:r>
              <w:rPr>
                <w:noProof/>
                <w:webHidden/>
              </w:rPr>
              <w:tab/>
            </w:r>
            <w:r>
              <w:rPr>
                <w:noProof/>
                <w:webHidden/>
              </w:rPr>
              <w:fldChar w:fldCharType="begin"/>
            </w:r>
            <w:r>
              <w:rPr>
                <w:noProof/>
                <w:webHidden/>
              </w:rPr>
              <w:instrText xml:space="preserve"> PAGEREF _Toc227447690 \h </w:instrText>
            </w:r>
            <w:r>
              <w:rPr>
                <w:noProof/>
                <w:webHidden/>
              </w:rPr>
            </w:r>
            <w:r>
              <w:rPr>
                <w:noProof/>
                <w:webHidden/>
              </w:rPr>
              <w:fldChar w:fldCharType="separate"/>
            </w:r>
            <w:r>
              <w:rPr>
                <w:noProof/>
                <w:webHidden/>
              </w:rPr>
              <w:t>38</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91" w:history="1">
            <w:r w:rsidRPr="00BD0899">
              <w:rPr>
                <w:rStyle w:val="aff8"/>
                <w:noProof/>
                <w:lang w:val="ru-RU"/>
              </w:rPr>
              <w:t>4.3 Реализация пользовательского интерфейса</w:t>
            </w:r>
            <w:r>
              <w:rPr>
                <w:noProof/>
                <w:webHidden/>
              </w:rPr>
              <w:tab/>
            </w:r>
            <w:r>
              <w:rPr>
                <w:noProof/>
                <w:webHidden/>
              </w:rPr>
              <w:fldChar w:fldCharType="begin"/>
            </w:r>
            <w:r>
              <w:rPr>
                <w:noProof/>
                <w:webHidden/>
              </w:rPr>
              <w:instrText xml:space="preserve"> PAGEREF _Toc227447691 \h </w:instrText>
            </w:r>
            <w:r>
              <w:rPr>
                <w:noProof/>
                <w:webHidden/>
              </w:rPr>
            </w:r>
            <w:r>
              <w:rPr>
                <w:noProof/>
                <w:webHidden/>
              </w:rPr>
              <w:fldChar w:fldCharType="separate"/>
            </w:r>
            <w:r>
              <w:rPr>
                <w:noProof/>
                <w:webHidden/>
              </w:rPr>
              <w:t>39</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92" w:history="1">
            <w:r w:rsidRPr="00BD0899">
              <w:rPr>
                <w:rStyle w:val="aff8"/>
                <w:noProof/>
                <w:lang w:val="ru-RU"/>
              </w:rPr>
              <w:t xml:space="preserve">4.4 Реализация </w:t>
            </w:r>
            <w:r w:rsidRPr="00BD0899">
              <w:rPr>
                <w:rStyle w:val="aff8"/>
                <w:noProof/>
              </w:rPr>
              <w:t>REST</w:t>
            </w:r>
            <w:r w:rsidRPr="00BD0899">
              <w:rPr>
                <w:rStyle w:val="aff8"/>
                <w:noProof/>
                <w:lang w:val="ru-RU"/>
              </w:rPr>
              <w:t xml:space="preserve"> </w:t>
            </w:r>
            <w:r w:rsidRPr="00BD0899">
              <w:rPr>
                <w:rStyle w:val="aff8"/>
                <w:noProof/>
              </w:rPr>
              <w:t>API</w:t>
            </w:r>
            <w:r>
              <w:rPr>
                <w:noProof/>
                <w:webHidden/>
              </w:rPr>
              <w:tab/>
            </w:r>
            <w:r>
              <w:rPr>
                <w:noProof/>
                <w:webHidden/>
              </w:rPr>
              <w:fldChar w:fldCharType="begin"/>
            </w:r>
            <w:r>
              <w:rPr>
                <w:noProof/>
                <w:webHidden/>
              </w:rPr>
              <w:instrText xml:space="preserve"> PAGEREF _Toc227447692 \h </w:instrText>
            </w:r>
            <w:r>
              <w:rPr>
                <w:noProof/>
                <w:webHidden/>
              </w:rPr>
            </w:r>
            <w:r>
              <w:rPr>
                <w:noProof/>
                <w:webHidden/>
              </w:rPr>
              <w:fldChar w:fldCharType="separate"/>
            </w:r>
            <w:r>
              <w:rPr>
                <w:noProof/>
                <w:webHidden/>
              </w:rPr>
              <w:t>45</w:t>
            </w:r>
            <w:r>
              <w:rPr>
                <w:noProof/>
                <w:webHidden/>
              </w:rPr>
              <w:fldChar w:fldCharType="end"/>
            </w:r>
          </w:hyperlink>
        </w:p>
        <w:p w:rsidR="00D86799" w:rsidRDefault="00D86799">
          <w:pPr>
            <w:pStyle w:val="2c"/>
            <w:tabs>
              <w:tab w:val="right" w:leader="dot" w:pos="9679"/>
            </w:tabs>
            <w:rPr>
              <w:rFonts w:asciiTheme="minorHAnsi" w:hAnsiTheme="minorHAnsi"/>
              <w:bCs w:val="0"/>
              <w:noProof/>
              <w:kern w:val="2"/>
              <w:sz w:val="24"/>
              <w:szCs w:val="24"/>
              <w:lang w:val="ru-RU" w:eastAsia="ru-RU"/>
              <w14:ligatures w14:val="standardContextual"/>
            </w:rPr>
          </w:pPr>
          <w:hyperlink w:anchor="_Toc227447693" w:history="1">
            <w:r w:rsidRPr="00BD0899">
              <w:rPr>
                <w:rStyle w:val="aff8"/>
                <w:noProof/>
                <w:lang w:val="ru-RU"/>
              </w:rPr>
              <w:t>4.5 Тестирование и отладка программного обеспечения</w:t>
            </w:r>
            <w:r>
              <w:rPr>
                <w:noProof/>
                <w:webHidden/>
              </w:rPr>
              <w:tab/>
            </w:r>
            <w:r>
              <w:rPr>
                <w:noProof/>
                <w:webHidden/>
              </w:rPr>
              <w:fldChar w:fldCharType="begin"/>
            </w:r>
            <w:r>
              <w:rPr>
                <w:noProof/>
                <w:webHidden/>
              </w:rPr>
              <w:instrText xml:space="preserve"> PAGEREF _Toc227447693 \h </w:instrText>
            </w:r>
            <w:r>
              <w:rPr>
                <w:noProof/>
                <w:webHidden/>
              </w:rPr>
            </w:r>
            <w:r>
              <w:rPr>
                <w:noProof/>
                <w:webHidden/>
              </w:rPr>
              <w:fldChar w:fldCharType="separate"/>
            </w:r>
            <w:r>
              <w:rPr>
                <w:noProof/>
                <w:webHidden/>
              </w:rPr>
              <w:t>46</w:t>
            </w:r>
            <w:r>
              <w:rPr>
                <w:noProof/>
                <w:webHidden/>
              </w:rPr>
              <w:fldChar w:fldCharType="end"/>
            </w:r>
          </w:hyperlink>
        </w:p>
        <w:p w:rsidR="00D86799" w:rsidRDefault="00D86799">
          <w:pPr>
            <w:pStyle w:val="14"/>
            <w:tabs>
              <w:tab w:val="right" w:leader="dot" w:pos="9679"/>
            </w:tabs>
            <w:rPr>
              <w:rFonts w:asciiTheme="minorHAnsi" w:hAnsiTheme="minorHAnsi"/>
              <w:bCs w:val="0"/>
              <w:iCs w:val="0"/>
              <w:noProof/>
              <w:kern w:val="2"/>
              <w:sz w:val="24"/>
              <w:lang w:val="ru-RU" w:eastAsia="ru-RU"/>
              <w14:ligatures w14:val="standardContextual"/>
            </w:rPr>
          </w:pPr>
          <w:hyperlink w:anchor="_Toc227447694" w:history="1">
            <w:r w:rsidRPr="00BD0899">
              <w:rPr>
                <w:rStyle w:val="aff8"/>
                <w:noProof/>
                <w:lang w:val="ru-RU"/>
              </w:rPr>
              <w:t>ЗАКЛЮЧЕНИЕ</w:t>
            </w:r>
            <w:r>
              <w:rPr>
                <w:noProof/>
                <w:webHidden/>
              </w:rPr>
              <w:tab/>
            </w:r>
            <w:r>
              <w:rPr>
                <w:noProof/>
                <w:webHidden/>
              </w:rPr>
              <w:fldChar w:fldCharType="begin"/>
            </w:r>
            <w:r>
              <w:rPr>
                <w:noProof/>
                <w:webHidden/>
              </w:rPr>
              <w:instrText xml:space="preserve"> PAGEREF _Toc227447694 \h </w:instrText>
            </w:r>
            <w:r>
              <w:rPr>
                <w:noProof/>
                <w:webHidden/>
              </w:rPr>
            </w:r>
            <w:r>
              <w:rPr>
                <w:noProof/>
                <w:webHidden/>
              </w:rPr>
              <w:fldChar w:fldCharType="separate"/>
            </w:r>
            <w:r>
              <w:rPr>
                <w:noProof/>
                <w:webHidden/>
              </w:rPr>
              <w:t>49</w:t>
            </w:r>
            <w:r>
              <w:rPr>
                <w:noProof/>
                <w:webHidden/>
              </w:rPr>
              <w:fldChar w:fldCharType="end"/>
            </w:r>
          </w:hyperlink>
        </w:p>
        <w:p w:rsidR="00D86799" w:rsidRDefault="00D86799">
          <w:pPr>
            <w:pStyle w:val="14"/>
            <w:tabs>
              <w:tab w:val="right" w:leader="dot" w:pos="9679"/>
            </w:tabs>
            <w:rPr>
              <w:rFonts w:asciiTheme="minorHAnsi" w:hAnsiTheme="minorHAnsi"/>
              <w:bCs w:val="0"/>
              <w:iCs w:val="0"/>
              <w:noProof/>
              <w:kern w:val="2"/>
              <w:sz w:val="24"/>
              <w:lang w:val="ru-RU" w:eastAsia="ru-RU"/>
              <w14:ligatures w14:val="standardContextual"/>
            </w:rPr>
          </w:pPr>
          <w:hyperlink w:anchor="_Toc227447695" w:history="1">
            <w:r w:rsidRPr="00BD0899">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_Toc227447695 \h </w:instrText>
            </w:r>
            <w:r>
              <w:rPr>
                <w:noProof/>
                <w:webHidden/>
              </w:rPr>
            </w:r>
            <w:r>
              <w:rPr>
                <w:noProof/>
                <w:webHidden/>
              </w:rPr>
              <w:fldChar w:fldCharType="separate"/>
            </w:r>
            <w:r>
              <w:rPr>
                <w:noProof/>
                <w:webHidden/>
              </w:rPr>
              <w:t>51</w:t>
            </w:r>
            <w:r>
              <w:rPr>
                <w:noProof/>
                <w:webHidden/>
              </w:rPr>
              <w:fldChar w:fldCharType="end"/>
            </w:r>
          </w:hyperlink>
        </w:p>
        <w:p w:rsidR="00D86799" w:rsidRDefault="00D86799">
          <w:pPr>
            <w:pStyle w:val="14"/>
            <w:tabs>
              <w:tab w:val="right" w:leader="dot" w:pos="9679"/>
            </w:tabs>
            <w:rPr>
              <w:rFonts w:asciiTheme="minorHAnsi" w:hAnsiTheme="minorHAnsi"/>
              <w:bCs w:val="0"/>
              <w:iCs w:val="0"/>
              <w:noProof/>
              <w:kern w:val="2"/>
              <w:sz w:val="24"/>
              <w:lang w:val="ru-RU" w:eastAsia="ru-RU"/>
              <w14:ligatures w14:val="standardContextual"/>
            </w:rPr>
          </w:pPr>
          <w:hyperlink w:anchor="_Toc227447696" w:history="1">
            <w:r w:rsidRPr="00BD0899">
              <w:rPr>
                <w:rStyle w:val="aff8"/>
                <w:noProof/>
                <w:lang w:val="ru-RU"/>
              </w:rPr>
              <w:t>Приложения</w:t>
            </w:r>
            <w:r>
              <w:rPr>
                <w:noProof/>
                <w:webHidden/>
              </w:rPr>
              <w:tab/>
            </w:r>
            <w:r>
              <w:rPr>
                <w:noProof/>
                <w:webHidden/>
              </w:rPr>
              <w:fldChar w:fldCharType="begin"/>
            </w:r>
            <w:r>
              <w:rPr>
                <w:noProof/>
                <w:webHidden/>
              </w:rPr>
              <w:instrText xml:space="preserve"> PAGEREF _Toc227447696 \h </w:instrText>
            </w:r>
            <w:r>
              <w:rPr>
                <w:noProof/>
                <w:webHidden/>
              </w:rPr>
            </w:r>
            <w:r>
              <w:rPr>
                <w:noProof/>
                <w:webHidden/>
              </w:rPr>
              <w:fldChar w:fldCharType="separate"/>
            </w:r>
            <w:r>
              <w:rPr>
                <w:noProof/>
                <w:webHidden/>
              </w:rPr>
              <w:t>54</w:t>
            </w:r>
            <w:r>
              <w:rPr>
                <w:noProof/>
                <w:webHidden/>
              </w:rPr>
              <w:fldChar w:fldCharType="end"/>
            </w:r>
          </w:hyperlink>
        </w:p>
        <w:p w:rsidR="007963B7" w:rsidRPr="007C3A76" w:rsidRDefault="00D86799" w:rsidP="007C3A76">
          <w:r>
            <w:rPr>
              <w:iCs/>
              <w:color w:val="auto"/>
              <w:szCs w:val="24"/>
            </w:rPr>
            <w:fldChar w:fldCharType="end"/>
          </w:r>
        </w:p>
      </w:sdtContent>
    </w:sdt>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D86799" w:rsidRDefault="00D86799" w:rsidP="00580EE4">
      <w:pPr>
        <w:rPr>
          <w:b/>
          <w:bCs/>
          <w:sz w:val="36"/>
          <w:szCs w:val="36"/>
          <w:lang w:val="ru-RU"/>
        </w:rPr>
      </w:pPr>
    </w:p>
    <w:p w:rsidR="007963B7" w:rsidRPr="00580EE4" w:rsidRDefault="00F26E53" w:rsidP="00580EE4">
      <w:pPr>
        <w:rPr>
          <w:b/>
          <w:bCs/>
          <w:sz w:val="36"/>
          <w:szCs w:val="36"/>
          <w:lang w:val="ru-RU"/>
        </w:rPr>
      </w:pPr>
      <w:r w:rsidRPr="00580EE4">
        <w:rPr>
          <w:b/>
          <w:bCs/>
          <w:sz w:val="36"/>
          <w:szCs w:val="36"/>
          <w:lang w:val="ru-RU"/>
        </w:rPr>
        <w:t>ПЕРЕЧЕНЬ СОКРАЩЕНИЙ И ОБОЗНАЧЕНИЙ</w:t>
      </w:r>
    </w:p>
    <w:p w:rsidR="007963B7" w:rsidRPr="00132971" w:rsidRDefault="00F26E53">
      <w:pPr>
        <w:ind w:left="709" w:firstLine="0"/>
      </w:pPr>
      <w:r>
        <w:rPr>
          <w:rFonts w:cs="Times New Roman"/>
        </w:rPr>
        <w:t>API</w:t>
      </w:r>
      <w:r w:rsidRPr="00132971">
        <w:rPr>
          <w:rFonts w:cs="Times New Roman"/>
        </w:rPr>
        <w:t xml:space="preserve"> — </w:t>
      </w:r>
      <w:r>
        <w:rPr>
          <w:rFonts w:cs="Times New Roman"/>
        </w:rPr>
        <w:t>Application</w:t>
      </w:r>
      <w:r w:rsidRPr="00132971">
        <w:rPr>
          <w:rFonts w:cs="Times New Roman"/>
        </w:rPr>
        <w:t xml:space="preserve"> </w:t>
      </w:r>
      <w:r>
        <w:rPr>
          <w:rFonts w:cs="Times New Roman"/>
        </w:rPr>
        <w:t>Programming</w:t>
      </w:r>
      <w:r w:rsidRPr="00132971">
        <w:rPr>
          <w:rFonts w:cs="Times New Roman"/>
        </w:rPr>
        <w:t xml:space="preserve"> </w:t>
      </w:r>
      <w:r>
        <w:rPr>
          <w:rFonts w:cs="Times New Roman"/>
        </w:rPr>
        <w:t>Interface</w:t>
      </w:r>
      <w:r w:rsidRPr="00132971">
        <w:rPr>
          <w:rFonts w:cs="Times New Roman"/>
        </w:rPr>
        <w:t xml:space="preserve"> — </w:t>
      </w:r>
      <w:r w:rsidRPr="00AE633D">
        <w:rPr>
          <w:rFonts w:cs="Times New Roman"/>
          <w:lang w:val="ru-RU"/>
        </w:rPr>
        <w:t>программный</w:t>
      </w:r>
      <w:r w:rsidRPr="00132971">
        <w:rPr>
          <w:rFonts w:cs="Times New Roman"/>
        </w:rPr>
        <w:t xml:space="preserve"> </w:t>
      </w:r>
      <w:r w:rsidRPr="00AE633D">
        <w:rPr>
          <w:rFonts w:cs="Times New Roman"/>
          <w:lang w:val="ru-RU"/>
        </w:rPr>
        <w:t>интерфейс</w:t>
      </w:r>
      <w:r w:rsidRPr="00132971">
        <w:rPr>
          <w:rFonts w:cs="Times New Roman"/>
        </w:rPr>
        <w:t xml:space="preserve"> </w:t>
      </w:r>
      <w:r w:rsidRPr="00AE633D">
        <w:rPr>
          <w:rFonts w:cs="Times New Roman"/>
          <w:lang w:val="ru-RU"/>
        </w:rPr>
        <w:t>приложения</w:t>
      </w:r>
    </w:p>
    <w:p w:rsidR="007963B7" w:rsidRDefault="00F26E53">
      <w:pPr>
        <w:ind w:left="709" w:firstLine="0"/>
      </w:pPr>
      <w:r>
        <w:rPr>
          <w:rFonts w:cs="Times New Roman"/>
        </w:rPr>
        <w:t>CRUD — Create, Read, Update, Delete — базовые операции с данными</w:t>
      </w:r>
    </w:p>
    <w:p w:rsidR="007963B7" w:rsidRDefault="00F26E53">
      <w:pPr>
        <w:ind w:left="709" w:firstLine="0"/>
      </w:pPr>
      <w:r>
        <w:rPr>
          <w:rFonts w:cs="Times New Roman"/>
        </w:rPr>
        <w:t>HTTPS — HyperText Transfer Protocol Secure — защищённый протокол передачи данных</w:t>
      </w:r>
    </w:p>
    <w:p w:rsidR="007963B7" w:rsidRDefault="00F26E53">
      <w:pPr>
        <w:ind w:left="709" w:firstLine="0"/>
      </w:pPr>
      <w:r>
        <w:rPr>
          <w:rFonts w:cs="Times New Roman"/>
        </w:rPr>
        <w:t>JSON — JavaScript Object Notation — формат обмена данными</w:t>
      </w:r>
    </w:p>
    <w:p w:rsidR="007963B7" w:rsidRPr="009921EE" w:rsidRDefault="00F26E53">
      <w:pPr>
        <w:ind w:left="709" w:firstLine="0"/>
        <w:rPr>
          <w:lang w:val="ru-RU"/>
        </w:rPr>
      </w:pPr>
      <w:r>
        <w:rPr>
          <w:rFonts w:cs="Times New Roman"/>
        </w:rPr>
        <w:t>JWT</w:t>
      </w:r>
      <w:r w:rsidRPr="009921EE">
        <w:rPr>
          <w:rFonts w:cs="Times New Roman"/>
          <w:lang w:val="ru-RU"/>
        </w:rPr>
        <w:t xml:space="preserve"> — </w:t>
      </w:r>
      <w:r>
        <w:rPr>
          <w:rFonts w:cs="Times New Roman"/>
        </w:rPr>
        <w:t>JSON</w:t>
      </w:r>
      <w:r w:rsidRPr="009921EE">
        <w:rPr>
          <w:rFonts w:cs="Times New Roman"/>
          <w:lang w:val="ru-RU"/>
        </w:rPr>
        <w:t xml:space="preserve"> </w:t>
      </w:r>
      <w:r>
        <w:rPr>
          <w:rFonts w:cs="Times New Roman"/>
        </w:rPr>
        <w:t>Web</w:t>
      </w:r>
      <w:r w:rsidRPr="009921EE">
        <w:rPr>
          <w:rFonts w:cs="Times New Roman"/>
          <w:lang w:val="ru-RU"/>
        </w:rPr>
        <w:t xml:space="preserve"> </w:t>
      </w:r>
      <w:r>
        <w:rPr>
          <w:rFonts w:cs="Times New Roman"/>
        </w:rPr>
        <w:t>Token</w:t>
      </w:r>
      <w:r w:rsidRPr="009921EE">
        <w:rPr>
          <w:rFonts w:cs="Times New Roman"/>
          <w:lang w:val="ru-RU"/>
        </w:rPr>
        <w:t xml:space="preserve"> — стандарт токенов аутентификации</w:t>
      </w:r>
    </w:p>
    <w:p w:rsidR="007963B7" w:rsidRPr="009921EE" w:rsidRDefault="00F26E53">
      <w:pPr>
        <w:ind w:left="709" w:firstLine="0"/>
        <w:rPr>
          <w:lang w:val="ru-RU"/>
        </w:rPr>
      </w:pPr>
      <w:r>
        <w:rPr>
          <w:rFonts w:cs="Times New Roman"/>
        </w:rPr>
        <w:t>MVP</w:t>
      </w:r>
      <w:r w:rsidRPr="009921EE">
        <w:rPr>
          <w:rFonts w:cs="Times New Roman"/>
          <w:lang w:val="ru-RU"/>
        </w:rPr>
        <w:t xml:space="preserve"> — </w:t>
      </w:r>
      <w:r>
        <w:rPr>
          <w:rFonts w:cs="Times New Roman"/>
        </w:rPr>
        <w:t>Minimum</w:t>
      </w:r>
      <w:r w:rsidRPr="009921EE">
        <w:rPr>
          <w:rFonts w:cs="Times New Roman"/>
          <w:lang w:val="ru-RU"/>
        </w:rPr>
        <w:t xml:space="preserve"> </w:t>
      </w:r>
      <w:r>
        <w:rPr>
          <w:rFonts w:cs="Times New Roman"/>
        </w:rPr>
        <w:t>Viable</w:t>
      </w:r>
      <w:r w:rsidRPr="009921EE">
        <w:rPr>
          <w:rFonts w:cs="Times New Roman"/>
          <w:lang w:val="ru-RU"/>
        </w:rPr>
        <w:t xml:space="preserve"> </w:t>
      </w:r>
      <w:r>
        <w:rPr>
          <w:rFonts w:cs="Times New Roman"/>
        </w:rPr>
        <w:t>Product</w:t>
      </w:r>
      <w:r w:rsidRPr="009921EE">
        <w:rPr>
          <w:rFonts w:cs="Times New Roman"/>
          <w:lang w:val="ru-RU"/>
        </w:rPr>
        <w:t xml:space="preserve"> — минимально жизнеспособный продукт</w:t>
      </w:r>
    </w:p>
    <w:p w:rsidR="007963B7" w:rsidRPr="009921EE" w:rsidRDefault="00F26E53">
      <w:pPr>
        <w:ind w:left="709" w:firstLine="0"/>
        <w:rPr>
          <w:lang w:val="ru-RU"/>
        </w:rPr>
      </w:pPr>
      <w:r>
        <w:rPr>
          <w:rFonts w:cs="Times New Roman"/>
        </w:rPr>
        <w:t>MVVM</w:t>
      </w:r>
      <w:r w:rsidRPr="009921EE">
        <w:rPr>
          <w:rFonts w:cs="Times New Roman"/>
          <w:lang w:val="ru-RU"/>
        </w:rPr>
        <w:t xml:space="preserve"> — </w:t>
      </w:r>
      <w:r>
        <w:rPr>
          <w:rFonts w:cs="Times New Roman"/>
        </w:rPr>
        <w:t>Model</w:t>
      </w:r>
      <w:r w:rsidRPr="009921EE">
        <w:rPr>
          <w:rFonts w:cs="Times New Roman"/>
          <w:lang w:val="ru-RU"/>
        </w:rPr>
        <w:t>-</w:t>
      </w:r>
      <w:r>
        <w:rPr>
          <w:rFonts w:cs="Times New Roman"/>
        </w:rPr>
        <w:t>View</w:t>
      </w:r>
      <w:r w:rsidRPr="009921EE">
        <w:rPr>
          <w:rFonts w:cs="Times New Roman"/>
          <w:lang w:val="ru-RU"/>
        </w:rPr>
        <w:t>-</w:t>
      </w:r>
      <w:proofErr w:type="spellStart"/>
      <w:r>
        <w:rPr>
          <w:rFonts w:cs="Times New Roman"/>
        </w:rPr>
        <w:t>ViewModel</w:t>
      </w:r>
      <w:proofErr w:type="spellEnd"/>
      <w:r w:rsidRPr="009921EE">
        <w:rPr>
          <w:rFonts w:cs="Times New Roman"/>
          <w:lang w:val="ru-RU"/>
        </w:rPr>
        <w:t xml:space="preserve"> — архитектурный паттерн</w:t>
      </w:r>
    </w:p>
    <w:p w:rsidR="007963B7" w:rsidRPr="009921EE" w:rsidRDefault="00F26E53">
      <w:pPr>
        <w:ind w:left="709" w:firstLine="0"/>
        <w:rPr>
          <w:lang w:val="ru-RU"/>
        </w:rPr>
      </w:pPr>
      <w:r>
        <w:rPr>
          <w:rFonts w:cs="Times New Roman"/>
        </w:rPr>
        <w:t>NLP</w:t>
      </w:r>
      <w:r w:rsidRPr="009921EE">
        <w:rPr>
          <w:rFonts w:cs="Times New Roman"/>
          <w:lang w:val="ru-RU"/>
        </w:rPr>
        <w:t xml:space="preserve"> — </w:t>
      </w:r>
      <w:r>
        <w:rPr>
          <w:rFonts w:cs="Times New Roman"/>
        </w:rPr>
        <w:t>Natural</w:t>
      </w:r>
      <w:r w:rsidRPr="009921EE">
        <w:rPr>
          <w:rFonts w:cs="Times New Roman"/>
          <w:lang w:val="ru-RU"/>
        </w:rPr>
        <w:t xml:space="preserve"> </w:t>
      </w:r>
      <w:r>
        <w:rPr>
          <w:rFonts w:cs="Times New Roman"/>
        </w:rPr>
        <w:t>Language</w:t>
      </w:r>
      <w:r w:rsidRPr="009921EE">
        <w:rPr>
          <w:rFonts w:cs="Times New Roman"/>
          <w:lang w:val="ru-RU"/>
        </w:rPr>
        <w:t xml:space="preserve"> </w:t>
      </w:r>
      <w:r>
        <w:rPr>
          <w:rFonts w:cs="Times New Roman"/>
        </w:rPr>
        <w:t>Processing</w:t>
      </w:r>
      <w:r w:rsidRPr="009921EE">
        <w:rPr>
          <w:rFonts w:cs="Times New Roman"/>
          <w:lang w:val="ru-RU"/>
        </w:rPr>
        <w:t xml:space="preserve"> — обработка естественного языка</w:t>
      </w:r>
    </w:p>
    <w:p w:rsidR="007963B7" w:rsidRPr="009921EE" w:rsidRDefault="00F26E53">
      <w:pPr>
        <w:ind w:left="709" w:firstLine="0"/>
        <w:rPr>
          <w:lang w:val="ru-RU"/>
        </w:rPr>
      </w:pPr>
      <w:r>
        <w:rPr>
          <w:rFonts w:cs="Times New Roman"/>
        </w:rPr>
        <w:t>ODM</w:t>
      </w:r>
      <w:r w:rsidRPr="009921EE">
        <w:rPr>
          <w:rFonts w:cs="Times New Roman"/>
          <w:lang w:val="ru-RU"/>
        </w:rPr>
        <w:t xml:space="preserve"> — </w:t>
      </w:r>
      <w:r>
        <w:rPr>
          <w:rFonts w:cs="Times New Roman"/>
        </w:rPr>
        <w:t>Object</w:t>
      </w:r>
      <w:r w:rsidRPr="009921EE">
        <w:rPr>
          <w:rFonts w:cs="Times New Roman"/>
          <w:lang w:val="ru-RU"/>
        </w:rPr>
        <w:t>-</w:t>
      </w:r>
      <w:r>
        <w:rPr>
          <w:rFonts w:cs="Times New Roman"/>
        </w:rPr>
        <w:t>Document</w:t>
      </w:r>
      <w:r w:rsidRPr="009921EE">
        <w:rPr>
          <w:rFonts w:cs="Times New Roman"/>
          <w:lang w:val="ru-RU"/>
        </w:rPr>
        <w:t xml:space="preserve"> </w:t>
      </w:r>
      <w:r>
        <w:rPr>
          <w:rFonts w:cs="Times New Roman"/>
        </w:rPr>
        <w:t>Mapping</w:t>
      </w:r>
      <w:r w:rsidRPr="009921EE">
        <w:rPr>
          <w:rFonts w:cs="Times New Roman"/>
          <w:lang w:val="ru-RU"/>
        </w:rPr>
        <w:t xml:space="preserve"> — объектно-документное отображение</w:t>
      </w:r>
    </w:p>
    <w:p w:rsidR="007963B7" w:rsidRPr="009921EE" w:rsidRDefault="00F26E53">
      <w:pPr>
        <w:ind w:left="709" w:firstLine="0"/>
        <w:rPr>
          <w:lang w:val="ru-RU"/>
        </w:rPr>
      </w:pPr>
      <w:r w:rsidRPr="009921EE">
        <w:rPr>
          <w:rFonts w:cs="Times New Roman"/>
          <w:lang w:val="ru-RU"/>
        </w:rPr>
        <w:t>ПО — программное обеспечение</w:t>
      </w:r>
    </w:p>
    <w:p w:rsidR="007963B7" w:rsidRPr="009921EE" w:rsidRDefault="00F26E53">
      <w:pPr>
        <w:ind w:left="709" w:firstLine="0"/>
        <w:rPr>
          <w:lang w:val="ru-RU"/>
        </w:rPr>
      </w:pPr>
      <w:r>
        <w:rPr>
          <w:rFonts w:cs="Times New Roman"/>
        </w:rPr>
        <w:t>REST</w:t>
      </w:r>
      <w:r w:rsidRPr="009921EE">
        <w:rPr>
          <w:rFonts w:cs="Times New Roman"/>
          <w:lang w:val="ru-RU"/>
        </w:rPr>
        <w:t xml:space="preserve"> — </w:t>
      </w:r>
      <w:r>
        <w:rPr>
          <w:rFonts w:cs="Times New Roman"/>
        </w:rPr>
        <w:t>Representational</w:t>
      </w:r>
      <w:r w:rsidRPr="009921EE">
        <w:rPr>
          <w:rFonts w:cs="Times New Roman"/>
          <w:lang w:val="ru-RU"/>
        </w:rPr>
        <w:t xml:space="preserve"> </w:t>
      </w:r>
      <w:r>
        <w:rPr>
          <w:rFonts w:cs="Times New Roman"/>
        </w:rPr>
        <w:t>State</w:t>
      </w:r>
      <w:r w:rsidRPr="009921EE">
        <w:rPr>
          <w:rFonts w:cs="Times New Roman"/>
          <w:lang w:val="ru-RU"/>
        </w:rPr>
        <w:t xml:space="preserve"> </w:t>
      </w:r>
      <w:r>
        <w:rPr>
          <w:rFonts w:cs="Times New Roman"/>
        </w:rPr>
        <w:t>Transfer</w:t>
      </w:r>
      <w:r w:rsidRPr="009921EE">
        <w:rPr>
          <w:rFonts w:cs="Times New Roman"/>
          <w:lang w:val="ru-RU"/>
        </w:rPr>
        <w:t xml:space="preserve"> — архитектурный стиль взаимодействия</w:t>
      </w:r>
    </w:p>
    <w:p w:rsidR="007963B7" w:rsidRPr="009921EE" w:rsidRDefault="00F26E53">
      <w:pPr>
        <w:ind w:left="709" w:firstLine="0"/>
        <w:rPr>
          <w:lang w:val="ru-RU"/>
        </w:rPr>
      </w:pPr>
      <w:r w:rsidRPr="009921EE">
        <w:rPr>
          <w:rFonts w:cs="Times New Roman"/>
          <w:lang w:val="ru-RU"/>
        </w:rPr>
        <w:t>СУБД — система управления базами данных</w:t>
      </w:r>
    </w:p>
    <w:p w:rsidR="007963B7" w:rsidRPr="009921EE" w:rsidRDefault="00F26E53">
      <w:pPr>
        <w:ind w:left="709" w:firstLine="0"/>
        <w:rPr>
          <w:lang w:val="ru-RU"/>
        </w:rPr>
      </w:pPr>
      <w:r>
        <w:rPr>
          <w:rFonts w:cs="Times New Roman"/>
        </w:rPr>
        <w:t>UI</w:t>
      </w:r>
      <w:r w:rsidRPr="009921EE">
        <w:rPr>
          <w:rFonts w:cs="Times New Roman"/>
          <w:lang w:val="ru-RU"/>
        </w:rPr>
        <w:t xml:space="preserve"> — </w:t>
      </w:r>
      <w:r>
        <w:rPr>
          <w:rFonts w:cs="Times New Roman"/>
        </w:rPr>
        <w:t>User</w:t>
      </w:r>
      <w:r w:rsidRPr="009921EE">
        <w:rPr>
          <w:rFonts w:cs="Times New Roman"/>
          <w:lang w:val="ru-RU"/>
        </w:rPr>
        <w:t xml:space="preserve"> </w:t>
      </w:r>
      <w:r>
        <w:rPr>
          <w:rFonts w:cs="Times New Roman"/>
        </w:rPr>
        <w:t>Interface</w:t>
      </w:r>
      <w:r w:rsidRPr="009921EE">
        <w:rPr>
          <w:rFonts w:cs="Times New Roman"/>
          <w:lang w:val="ru-RU"/>
        </w:rPr>
        <w:t xml:space="preserve"> — пользовательский интерфейс</w:t>
      </w:r>
    </w:p>
    <w:p w:rsidR="007963B7" w:rsidRPr="009921EE" w:rsidRDefault="00F26E53">
      <w:pPr>
        <w:rPr>
          <w:lang w:val="ru-RU"/>
        </w:rPr>
      </w:pPr>
      <w:r w:rsidRPr="009921EE">
        <w:rPr>
          <w:lang w:val="ru-RU"/>
        </w:rPr>
        <w:br w:type="page"/>
      </w:r>
    </w:p>
    <w:p w:rsidR="007963B7" w:rsidRPr="006547C5" w:rsidRDefault="00F26E53" w:rsidP="006547C5">
      <w:pPr>
        <w:pStyle w:val="1"/>
      </w:pPr>
      <w:bookmarkStart w:id="0" w:name="_Toc227439951"/>
      <w:bookmarkStart w:id="1" w:name="_Toc227440443"/>
      <w:bookmarkStart w:id="2" w:name="_Toc227442439"/>
      <w:bookmarkStart w:id="3" w:name="_Toc227447328"/>
      <w:bookmarkStart w:id="4" w:name="_Toc227447668"/>
      <w:r w:rsidRPr="006547C5">
        <w:lastRenderedPageBreak/>
        <w:t>ВВЕДЕНИЕ</w:t>
      </w:r>
      <w:bookmarkEnd w:id="0"/>
      <w:bookmarkEnd w:id="1"/>
      <w:bookmarkEnd w:id="2"/>
      <w:bookmarkEnd w:id="3"/>
      <w:bookmarkEnd w:id="4"/>
    </w:p>
    <w:p w:rsidR="007963B7" w:rsidRPr="009921EE" w:rsidRDefault="00F26E53" w:rsidP="00132971">
      <w:pPr>
        <w:rPr>
          <w:lang w:val="ru-RU"/>
        </w:rPr>
      </w:pPr>
      <w:r w:rsidRPr="009921EE">
        <w:rPr>
          <w:rFonts w:cs="Times New Roman"/>
          <w:lang w:val="ru-RU"/>
        </w:rPr>
        <w:t>Актуальность темы исследования обусловлена стремительным ростом внимания к вопросам ментального здоровья населения и развитием цифровых технологий, позволяющих создавать эффективные инструменты для самопомощи и мониторинга психоэмоционального состояния. По данным Всемирной организации здравоохранения, более 280 миллионов человек в мире страдают от депрессивных расстройств, при этом значительная часть из них не получает своевременной помощи [1]. Мобильные приложения для отслеживания настроения представляют собой доступный и масштабируемый способ поддержки психологического благополучия пользователей.</w:t>
      </w:r>
    </w:p>
    <w:p w:rsidR="007963B7" w:rsidRPr="009921EE" w:rsidRDefault="00F26E53" w:rsidP="00132971">
      <w:pPr>
        <w:rPr>
          <w:lang w:val="ru-RU"/>
        </w:rPr>
      </w:pPr>
      <w:r w:rsidRPr="009921EE">
        <w:rPr>
          <w:rFonts w:cs="Times New Roman"/>
          <w:lang w:val="ru-RU"/>
        </w:rPr>
        <w:t xml:space="preserve">В условиях современного ритма жизни люди всё чаще испытывают стресс, тревожность и эмоциональное выгорание, что обусловило устойчивый рост спроса на цифровые инструменты в области ментального здоровья [2]. Рынок мобильных приложений для отслеживания настроения характеризуется высокой востребованностью среди пользователей различных возрастных групп, однако существующие решения не в полной мере удовлетворяют потребности русскоязычной аудитории. Анализ рынка показывает отсутствие комплексного решения, объединяющего трекер настроения, дневник заметок и интеллектуального </w:t>
      </w:r>
      <w:r>
        <w:rPr>
          <w:rFonts w:cs="Times New Roman"/>
        </w:rPr>
        <w:t>AI</w:t>
      </w:r>
      <w:r w:rsidRPr="009921EE">
        <w:rPr>
          <w:rFonts w:cs="Times New Roman"/>
          <w:lang w:val="ru-RU"/>
        </w:rPr>
        <w:t>-ассистента в рамках единого доступного приложения на русском языке.</w:t>
      </w:r>
    </w:p>
    <w:p w:rsidR="007963B7" w:rsidRPr="009921EE" w:rsidRDefault="00F26E53" w:rsidP="00132971">
      <w:pPr>
        <w:rPr>
          <w:lang w:val="ru-RU"/>
        </w:rPr>
      </w:pPr>
      <w:r w:rsidRPr="009921EE">
        <w:rPr>
          <w:rFonts w:cs="Times New Roman"/>
          <w:lang w:val="ru-RU"/>
        </w:rPr>
        <w:t>Особую актуальность приобретает интеграция технологий искусственного интеллекта в приложения для ментального здоровья. Современные языковые модели способны анализировать текстовые записи пользователей, выявлять паттерны в изменении настроения и предоставлять персонализированные рекомендации [3]. Это открывает возможности для создания интеллектуальных систем поддержки, которые адаптируются к индивидуальным потребностям каждого пользователя.</w:t>
      </w:r>
    </w:p>
    <w:p w:rsidR="007963B7" w:rsidRPr="009921EE" w:rsidRDefault="00F26E53" w:rsidP="00132971">
      <w:pPr>
        <w:rPr>
          <w:lang w:val="ru-RU"/>
        </w:rPr>
      </w:pPr>
      <w:r w:rsidRPr="009921EE">
        <w:rPr>
          <w:rFonts w:cs="Times New Roman"/>
          <w:lang w:val="ru-RU"/>
        </w:rPr>
        <w:lastRenderedPageBreak/>
        <w:t xml:space="preserve">Целью выпускной квалификационной работы является разработка мобильного приложения «Дневник настроения» для платформы </w:t>
      </w:r>
      <w:r>
        <w:rPr>
          <w:rFonts w:cs="Times New Roman"/>
        </w:rPr>
        <w:t>iOS</w:t>
      </w:r>
      <w:r w:rsidRPr="009921EE">
        <w:rPr>
          <w:rFonts w:cs="Times New Roman"/>
          <w:lang w:val="ru-RU"/>
        </w:rPr>
        <w:t>, предназначенного для мониторинга эмоционального состояния пользователей, ведения дневника заметок и получения рекомендаций от интеллектуального ассистента.</w:t>
      </w:r>
    </w:p>
    <w:p w:rsidR="007963B7" w:rsidRPr="009921EE" w:rsidRDefault="00F26E53" w:rsidP="00194C7F">
      <w:pPr>
        <w:rPr>
          <w:lang w:val="ru-RU"/>
        </w:rPr>
      </w:pPr>
      <w:r w:rsidRPr="009921EE">
        <w:rPr>
          <w:rFonts w:cs="Times New Roman"/>
          <w:lang w:val="ru-RU"/>
        </w:rPr>
        <w:t xml:space="preserve">Для достижения поставленной цели необходимо </w:t>
      </w:r>
      <w:r w:rsidR="009921EE">
        <w:rPr>
          <w:rFonts w:cs="Times New Roman"/>
          <w:lang w:val="ru-RU"/>
        </w:rPr>
        <w:t xml:space="preserve">были сформулированы </w:t>
      </w:r>
      <w:r w:rsidRPr="009921EE">
        <w:rPr>
          <w:rFonts w:cs="Times New Roman"/>
          <w:lang w:val="ru-RU"/>
        </w:rPr>
        <w:t>следующие задачи:</w:t>
      </w:r>
    </w:p>
    <w:p w:rsidR="007963B7" w:rsidRPr="009921EE" w:rsidRDefault="00F26E53" w:rsidP="00194C7F">
      <w:pPr>
        <w:ind w:left="709"/>
        <w:rPr>
          <w:lang w:val="ru-RU"/>
        </w:rPr>
      </w:pPr>
      <w:r w:rsidRPr="009921EE">
        <w:rPr>
          <w:rFonts w:cs="Times New Roman"/>
          <w:lang w:val="ru-RU"/>
        </w:rPr>
        <w:t>– провести анализ предметной области мобильных приложений для ментального здоровья и выполнить обзор существующих аналогов</w:t>
      </w:r>
    </w:p>
    <w:p w:rsidR="007963B7" w:rsidRPr="009921EE" w:rsidRDefault="00F26E53" w:rsidP="00194C7F">
      <w:pPr>
        <w:ind w:left="709"/>
        <w:rPr>
          <w:lang w:val="ru-RU"/>
        </w:rPr>
      </w:pPr>
      <w:r w:rsidRPr="009921EE">
        <w:rPr>
          <w:rFonts w:cs="Times New Roman"/>
          <w:lang w:val="ru-RU"/>
        </w:rPr>
        <w:t>– сформулировать функциональные и нефункциональные требования к разрабатываемому программному обеспечению</w:t>
      </w:r>
    </w:p>
    <w:p w:rsidR="007963B7" w:rsidRPr="009921EE" w:rsidRDefault="00F26E53" w:rsidP="00194C7F">
      <w:pPr>
        <w:ind w:left="709"/>
        <w:rPr>
          <w:lang w:val="ru-RU"/>
        </w:rPr>
      </w:pPr>
      <w:r w:rsidRPr="009921EE">
        <w:rPr>
          <w:rFonts w:cs="Times New Roman"/>
          <w:lang w:val="ru-RU"/>
        </w:rPr>
        <w:t>– разработать функциональные, информационные и поведенческие спецификации программного обеспечения</w:t>
      </w:r>
    </w:p>
    <w:p w:rsidR="007963B7" w:rsidRPr="009921EE" w:rsidRDefault="00F26E53" w:rsidP="00194C7F">
      <w:pPr>
        <w:ind w:left="709"/>
        <w:rPr>
          <w:lang w:val="ru-RU"/>
        </w:rPr>
      </w:pPr>
      <w:r w:rsidRPr="009921EE">
        <w:rPr>
          <w:rFonts w:cs="Times New Roman"/>
          <w:lang w:val="ru-RU"/>
        </w:rPr>
        <w:t>– выполнить проектирование архитектуры, структур данных, алгоритмов и пользовательского интерфейса приложения</w:t>
      </w:r>
    </w:p>
    <w:p w:rsidR="007963B7" w:rsidRPr="009921EE" w:rsidRDefault="00F26E53" w:rsidP="00132971">
      <w:pPr>
        <w:ind w:left="709"/>
        <w:rPr>
          <w:lang w:val="ru-RU"/>
        </w:rPr>
      </w:pPr>
      <w:r w:rsidRPr="009921EE">
        <w:rPr>
          <w:rFonts w:cs="Times New Roman"/>
          <w:lang w:val="ru-RU"/>
        </w:rPr>
        <w:t>– реализовать клиентскую часть (</w:t>
      </w:r>
      <w:r>
        <w:rPr>
          <w:rFonts w:cs="Times New Roman"/>
        </w:rPr>
        <w:t>iOS</w:t>
      </w:r>
      <w:r w:rsidRPr="009921EE">
        <w:rPr>
          <w:rFonts w:cs="Times New Roman"/>
          <w:lang w:val="ru-RU"/>
        </w:rPr>
        <w:t>-приложение) и серверную часть (</w:t>
      </w:r>
      <w:r>
        <w:rPr>
          <w:rFonts w:cs="Times New Roman"/>
        </w:rPr>
        <w:t>REST</w:t>
      </w:r>
      <w:r w:rsidRPr="009921EE">
        <w:rPr>
          <w:rFonts w:cs="Times New Roman"/>
          <w:lang w:val="ru-RU"/>
        </w:rPr>
        <w:t xml:space="preserve"> </w:t>
      </w:r>
      <w:r>
        <w:rPr>
          <w:rFonts w:cs="Times New Roman"/>
        </w:rPr>
        <w:t>API</w:t>
      </w:r>
      <w:r w:rsidRPr="009921EE">
        <w:rPr>
          <w:rFonts w:cs="Times New Roman"/>
          <w:lang w:val="ru-RU"/>
        </w:rPr>
        <w:t>) программного комплекса</w:t>
      </w:r>
    </w:p>
    <w:p w:rsidR="007963B7" w:rsidRPr="009921EE" w:rsidRDefault="00F26E53" w:rsidP="00132971">
      <w:pPr>
        <w:ind w:left="709"/>
        <w:rPr>
          <w:lang w:val="ru-RU"/>
        </w:rPr>
      </w:pPr>
      <w:r w:rsidRPr="009921EE">
        <w:rPr>
          <w:rFonts w:cs="Times New Roman"/>
          <w:lang w:val="ru-RU"/>
        </w:rPr>
        <w:t>– провести тестирование и отладку разработанного программного обеспечения</w:t>
      </w:r>
    </w:p>
    <w:p w:rsidR="007963B7" w:rsidRPr="009921EE" w:rsidRDefault="00F26E53" w:rsidP="00132971">
      <w:pPr>
        <w:rPr>
          <w:lang w:val="ru-RU"/>
        </w:rPr>
      </w:pPr>
      <w:r w:rsidRPr="009921EE">
        <w:rPr>
          <w:rFonts w:cs="Times New Roman"/>
          <w:lang w:val="ru-RU"/>
        </w:rPr>
        <w:t xml:space="preserve">Объектом исследования являются мобильные приложения для мониторинга эмоционального состояния и ведения дневника настроения. Предметом исследования выступают методы и технологии разработки таких приложений для платформы </w:t>
      </w:r>
      <w:r>
        <w:rPr>
          <w:rFonts w:cs="Times New Roman"/>
        </w:rPr>
        <w:t>iOS</w:t>
      </w:r>
      <w:r w:rsidRPr="009921EE">
        <w:rPr>
          <w:rFonts w:cs="Times New Roman"/>
          <w:lang w:val="ru-RU"/>
        </w:rPr>
        <w:t xml:space="preserve"> с серверной частью на </w:t>
      </w:r>
      <w:r>
        <w:rPr>
          <w:rFonts w:cs="Times New Roman"/>
        </w:rPr>
        <w:t>Node</w:t>
      </w:r>
      <w:r w:rsidRPr="009921EE">
        <w:rPr>
          <w:rFonts w:cs="Times New Roman"/>
          <w:lang w:val="ru-RU"/>
        </w:rPr>
        <w:t>.</w:t>
      </w:r>
      <w:proofErr w:type="spellStart"/>
      <w:r>
        <w:rPr>
          <w:rFonts w:cs="Times New Roman"/>
        </w:rPr>
        <w:t>js</w:t>
      </w:r>
      <w:proofErr w:type="spellEnd"/>
      <w:r w:rsidRPr="009921EE">
        <w:rPr>
          <w:rFonts w:cs="Times New Roman"/>
          <w:lang w:val="ru-RU"/>
        </w:rPr>
        <w:t xml:space="preserve"> и интеграцией искусственного интеллекта.</w:t>
      </w:r>
    </w:p>
    <w:p w:rsidR="007963B7" w:rsidRPr="009921EE" w:rsidRDefault="00F26E53" w:rsidP="00132971">
      <w:pPr>
        <w:rPr>
          <w:lang w:val="ru-RU"/>
        </w:rPr>
      </w:pPr>
      <w:r w:rsidRPr="009921EE">
        <w:rPr>
          <w:rFonts w:cs="Times New Roman"/>
          <w:lang w:val="ru-RU"/>
        </w:rPr>
        <w:t xml:space="preserve">Практическая значимость работы заключается в создании доступного программного продукта для русскоязычных пользователей, объединяющего функции трекера настроения, дневника заметок и </w:t>
      </w:r>
      <w:r>
        <w:rPr>
          <w:rFonts w:cs="Times New Roman"/>
        </w:rPr>
        <w:t>AI</w:t>
      </w:r>
      <w:r w:rsidRPr="009921EE">
        <w:rPr>
          <w:rFonts w:cs="Times New Roman"/>
          <w:lang w:val="ru-RU"/>
        </w:rPr>
        <w:t xml:space="preserve">-ассистента. Результаты </w:t>
      </w:r>
      <w:r w:rsidRPr="009921EE">
        <w:rPr>
          <w:rFonts w:cs="Times New Roman"/>
          <w:lang w:val="ru-RU"/>
        </w:rPr>
        <w:lastRenderedPageBreak/>
        <w:t>работы могут быть использованы при проектировании и реализации аналогичных приложений в области цифрового здоровья.</w:t>
      </w:r>
    </w:p>
    <w:p w:rsidR="007963B7" w:rsidRPr="009921EE" w:rsidRDefault="00F26E53" w:rsidP="00132971">
      <w:pPr>
        <w:rPr>
          <w:lang w:val="ru-RU"/>
        </w:rPr>
      </w:pPr>
      <w:r w:rsidRPr="009921EE">
        <w:rPr>
          <w:rFonts w:cs="Times New Roman"/>
          <w:lang w:val="ru-RU"/>
        </w:rPr>
        <w:t>Работа выполнена в рамках направления подготовки 09.03.02 «Информационные системы и технологии» на базе МИРЭА — Российского технологического университета. В процессе работы применены методы системного анализа, сравнительного анализа технологий, объектно-ориентированного проектирования и функционального тестирования.</w:t>
      </w:r>
    </w:p>
    <w:p w:rsidR="007963B7" w:rsidRPr="009921EE" w:rsidRDefault="00F26E53">
      <w:pPr>
        <w:rPr>
          <w:lang w:val="ru-RU"/>
        </w:rPr>
      </w:pPr>
      <w:r w:rsidRPr="009921EE">
        <w:rPr>
          <w:lang w:val="ru-RU"/>
        </w:rPr>
        <w:br w:type="page"/>
      </w:r>
    </w:p>
    <w:p w:rsidR="007963B7" w:rsidRPr="006547C5" w:rsidRDefault="006547C5" w:rsidP="006547C5">
      <w:pPr>
        <w:pStyle w:val="1"/>
      </w:pPr>
      <w:bookmarkStart w:id="5" w:name="_Toc227439952"/>
      <w:bookmarkStart w:id="6" w:name="_Toc227440444"/>
      <w:bookmarkStart w:id="7" w:name="_Toc227442440"/>
      <w:bookmarkStart w:id="8" w:name="_Toc227447329"/>
      <w:bookmarkStart w:id="9" w:name="_Toc227447669"/>
      <w:proofErr w:type="spellStart"/>
      <w:r w:rsidRPr="006547C5">
        <w:lastRenderedPageBreak/>
        <w:t>Глава</w:t>
      </w:r>
      <w:proofErr w:type="spellEnd"/>
      <w:r w:rsidRPr="006547C5">
        <w:t xml:space="preserve"> 1. </w:t>
      </w:r>
      <w:r w:rsidR="00F26E53" w:rsidRPr="006547C5">
        <w:t>АНАЛИЗ ЗАДАЧ И ФОРМУЛИРОВКА ТРЕБОВАНИЙ К РАЗРАБОТКЕ МОБИЛЬНОГО ПРИЛОЖЕНИЯ «ДНЕВНИК НАСТРОЕНИЯ»</w:t>
      </w:r>
      <w:bookmarkEnd w:id="5"/>
      <w:bookmarkEnd w:id="6"/>
      <w:bookmarkEnd w:id="7"/>
      <w:bookmarkEnd w:id="8"/>
      <w:bookmarkEnd w:id="9"/>
    </w:p>
    <w:p w:rsidR="007963B7" w:rsidRPr="009921EE" w:rsidRDefault="00F26E53" w:rsidP="006547C5">
      <w:pPr>
        <w:pStyle w:val="21"/>
        <w:rPr>
          <w:lang w:val="ru-RU"/>
        </w:rPr>
      </w:pPr>
      <w:bookmarkStart w:id="10" w:name="_Toc227439953"/>
      <w:bookmarkStart w:id="11" w:name="_Toc227440445"/>
      <w:bookmarkStart w:id="12" w:name="_Toc227442441"/>
      <w:bookmarkStart w:id="13" w:name="_Toc227447330"/>
      <w:bookmarkStart w:id="14" w:name="_Toc227447670"/>
      <w:r w:rsidRPr="009921EE">
        <w:rPr>
          <w:lang w:val="ru-RU"/>
        </w:rPr>
        <w:t>1.1 Анализ предметной области мобильных приложений для ментального здоровья</w:t>
      </w:r>
      <w:bookmarkEnd w:id="10"/>
      <w:bookmarkEnd w:id="11"/>
      <w:bookmarkEnd w:id="12"/>
      <w:bookmarkEnd w:id="13"/>
      <w:bookmarkEnd w:id="14"/>
    </w:p>
    <w:p w:rsidR="007963B7" w:rsidRPr="009921EE" w:rsidRDefault="00F26E53" w:rsidP="006547C5">
      <w:pPr>
        <w:rPr>
          <w:lang w:val="ru-RU"/>
        </w:rPr>
      </w:pPr>
      <w:r w:rsidRPr="009921EE">
        <w:rPr>
          <w:lang w:val="ru-RU"/>
        </w:rPr>
        <w:t>Проблема ментального здоровья населения является одной из наиболее актуальных задач современного общества. Согласно данным Всемирной организации здравоохранения, депрессивные расстройства входят в число ведущих причин нетрудоспособности в мире [1]. В условиях урбанизации, информационной перегрузки и ускоряющегося ритма жизни всё большее число людей испытывает необходимость в инструментах самостоятельного мониторинга своего эмоционального состояния.</w:t>
      </w:r>
    </w:p>
    <w:p w:rsidR="007963B7" w:rsidRPr="009921EE" w:rsidRDefault="00F26E53" w:rsidP="006547C5">
      <w:pPr>
        <w:rPr>
          <w:lang w:val="ru-RU"/>
        </w:rPr>
      </w:pPr>
      <w:r w:rsidRPr="009921EE">
        <w:rPr>
          <w:lang w:val="ru-RU"/>
        </w:rPr>
        <w:t>Мобильные приложения для отслеживания настроения представляют собой категорию программного обеспечения, предназначенного для регулярной фиксации эмоционального состояния пользователя, выявления закономерностей в динамике настроения и предоставления инструментов самопомощи. Исследования показывают, что регулярное отслеживание настроения способствует повышению эмоциональной осознанности и может оказывать положительное влияние на психологическое благополучие [2, 4].</w:t>
      </w:r>
    </w:p>
    <w:p w:rsidR="007963B7" w:rsidRPr="009921EE" w:rsidRDefault="00F26E53" w:rsidP="006547C5">
      <w:pPr>
        <w:rPr>
          <w:lang w:val="ru-RU"/>
        </w:rPr>
      </w:pPr>
      <w:r w:rsidRPr="009921EE">
        <w:rPr>
          <w:lang w:val="ru-RU"/>
        </w:rPr>
        <w:t xml:space="preserve">Анализ зарубежных научных публикаций свидетельствует о значительном интересе научного сообщества к данной проблематике. Исследования демонстрируют статистически значимый положительный эффект мобильных приложений для отслеживания настроения в снижении симптомов тревожности и депрессии при регулярном использовании [5]. Значительный вклад в развитие области внесли исследования, посвящённые применению технологий обработки </w:t>
      </w:r>
      <w:r w:rsidRPr="009921EE">
        <w:rPr>
          <w:lang w:val="ru-RU"/>
        </w:rPr>
        <w:lastRenderedPageBreak/>
        <w:t>естественного языка (</w:t>
      </w:r>
      <w:r>
        <w:t>NLP</w:t>
      </w:r>
      <w:r w:rsidRPr="009921EE">
        <w:rPr>
          <w:lang w:val="ru-RU"/>
        </w:rPr>
        <w:t>) для анализа дневниковых записей пользователей. Современные языковые модели демонстрируют высокую точность в задачах классификации эмоций по текстовым данным [3].</w:t>
      </w:r>
    </w:p>
    <w:p w:rsidR="007963B7" w:rsidRPr="009921EE" w:rsidRDefault="00F26E53" w:rsidP="006547C5">
      <w:pPr>
        <w:rPr>
          <w:lang w:val="ru-RU"/>
        </w:rPr>
      </w:pPr>
      <w:r w:rsidRPr="009921EE">
        <w:rPr>
          <w:lang w:val="ru-RU"/>
        </w:rPr>
        <w:t xml:space="preserve">Отечественные исследования в данной области также ведутся активно. Работы специалистов из ведущих российских университетов посвящены адаптации зарубежных методик отслеживания настроения к особенностям российской культуры. Вместе с тем анализ рынка показывает дефицит качественных локализованных решений, адаптированных к потребностям русскоязычных пользователей. Большинство приложений с развитой </w:t>
      </w:r>
      <w:r>
        <w:t>AI</w:t>
      </w:r>
      <w:r w:rsidRPr="009921EE">
        <w:rPr>
          <w:lang w:val="ru-RU"/>
        </w:rPr>
        <w:t>-функциональностью доступны исключительно на английском языке или предлагают подписки по высокой цене, что существенно ограничивает их доступность [6].</w:t>
      </w:r>
    </w:p>
    <w:p w:rsidR="007963B7" w:rsidRPr="009921EE" w:rsidRDefault="00F26E53" w:rsidP="006547C5">
      <w:pPr>
        <w:rPr>
          <w:lang w:val="ru-RU"/>
        </w:rPr>
      </w:pPr>
      <w:r w:rsidRPr="009921EE">
        <w:rPr>
          <w:lang w:val="ru-RU"/>
        </w:rPr>
        <w:t>Таким образом, существует объективная потребность в разработке комплексного мобильного приложения, объединяющего функции трекера настроения, дневника заметок и интеллектуального ассистента, ориентированного на русскоязычную аудиторию и доступного по стоимости.</w:t>
      </w:r>
    </w:p>
    <w:p w:rsidR="007963B7" w:rsidRPr="006547C5" w:rsidRDefault="00F26E53" w:rsidP="006547C5">
      <w:pPr>
        <w:pStyle w:val="21"/>
      </w:pPr>
      <w:bookmarkStart w:id="15" w:name="_Toc227439954"/>
      <w:bookmarkStart w:id="16" w:name="_Toc227440446"/>
      <w:bookmarkStart w:id="17" w:name="_Toc227442442"/>
      <w:bookmarkStart w:id="18" w:name="_Toc227447331"/>
      <w:bookmarkStart w:id="19" w:name="_Toc227447671"/>
      <w:r w:rsidRPr="006547C5">
        <w:t xml:space="preserve">1.2 </w:t>
      </w:r>
      <w:proofErr w:type="spellStart"/>
      <w:r w:rsidRPr="006547C5">
        <w:t>Обзор</w:t>
      </w:r>
      <w:proofErr w:type="spellEnd"/>
      <w:r w:rsidRPr="006547C5">
        <w:t xml:space="preserve"> </w:t>
      </w:r>
      <w:proofErr w:type="spellStart"/>
      <w:r w:rsidRPr="006547C5">
        <w:t>существующих</w:t>
      </w:r>
      <w:proofErr w:type="spellEnd"/>
      <w:r w:rsidRPr="006547C5">
        <w:t xml:space="preserve"> </w:t>
      </w:r>
      <w:proofErr w:type="spellStart"/>
      <w:r w:rsidRPr="006547C5">
        <w:t>решений</w:t>
      </w:r>
      <w:proofErr w:type="spellEnd"/>
      <w:r w:rsidRPr="006547C5">
        <w:t xml:space="preserve"> и </w:t>
      </w:r>
      <w:proofErr w:type="spellStart"/>
      <w:r w:rsidRPr="006547C5">
        <w:t>аналогов</w:t>
      </w:r>
      <w:bookmarkEnd w:id="15"/>
      <w:bookmarkEnd w:id="16"/>
      <w:bookmarkEnd w:id="17"/>
      <w:bookmarkEnd w:id="18"/>
      <w:bookmarkEnd w:id="19"/>
      <w:proofErr w:type="spellEnd"/>
    </w:p>
    <w:p w:rsidR="007963B7" w:rsidRPr="009921EE" w:rsidRDefault="00F26E53" w:rsidP="006547C5">
      <w:pPr>
        <w:rPr>
          <w:lang w:val="ru-RU"/>
        </w:rPr>
      </w:pPr>
      <w:r w:rsidRPr="009921EE">
        <w:rPr>
          <w:lang w:val="ru-RU"/>
        </w:rPr>
        <w:t xml:space="preserve">Для определения конкурентных преимуществ разрабатываемого решения был проведён сравнительный анализ существующих мобильных приложений для отслеживания настроения. В качестве критериев сравнения выделены: функциональность (трекер настроения, дневник, </w:t>
      </w:r>
      <w:r>
        <w:t>AI</w:t>
      </w:r>
      <w:r w:rsidRPr="009921EE">
        <w:rPr>
          <w:lang w:val="ru-RU"/>
        </w:rPr>
        <w:t>-ассистент), поддержка русского языка, стоимость подписки, платформа и тип архитектуры.</w:t>
      </w:r>
    </w:p>
    <w:p w:rsidR="007963B7" w:rsidRDefault="00F26E53" w:rsidP="001426B7">
      <w:pPr>
        <w:pStyle w:val="31"/>
      </w:pPr>
      <w:bookmarkStart w:id="20" w:name="_Toc227447332"/>
      <w:proofErr w:type="spellStart"/>
      <w:r>
        <w:t>Таблица</w:t>
      </w:r>
      <w:proofErr w:type="spellEnd"/>
      <w:r>
        <w:t xml:space="preserve"> 1.1 — </w:t>
      </w:r>
      <w:proofErr w:type="spellStart"/>
      <w:r>
        <w:t>Сравнительный</w:t>
      </w:r>
      <w:proofErr w:type="spellEnd"/>
      <w:r>
        <w:t xml:space="preserve"> анализ приложений-аналогов</w:t>
      </w:r>
      <w:bookmarkEnd w:id="20"/>
    </w:p>
    <w:tbl>
      <w:tblPr>
        <w:tblStyle w:val="aff0"/>
        <w:tblW w:w="0" w:type="auto"/>
        <w:jc w:val="center"/>
        <w:tblLook w:val="04A0" w:firstRow="1" w:lastRow="0" w:firstColumn="1" w:lastColumn="0" w:noHBand="0" w:noVBand="1"/>
      </w:tblPr>
      <w:tblGrid>
        <w:gridCol w:w="1615"/>
        <w:gridCol w:w="1615"/>
        <w:gridCol w:w="1615"/>
        <w:gridCol w:w="1615"/>
        <w:gridCol w:w="1615"/>
        <w:gridCol w:w="1615"/>
      </w:tblGrid>
      <w:tr w:rsidR="007963B7" w:rsidTr="001426B7">
        <w:trPr>
          <w:jc w:val="center"/>
        </w:trPr>
        <w:tc>
          <w:tcPr>
            <w:tcW w:w="1615" w:type="dxa"/>
            <w:shd w:val="clear" w:color="auto" w:fill="auto"/>
          </w:tcPr>
          <w:p w:rsidR="007963B7" w:rsidRPr="001426B7" w:rsidRDefault="00F26E53">
            <w:pPr>
              <w:ind w:firstLine="0"/>
              <w:jc w:val="center"/>
              <w:rPr>
                <w:color w:val="auto"/>
              </w:rPr>
            </w:pPr>
            <w:proofErr w:type="spellStart"/>
            <w:r w:rsidRPr="001426B7">
              <w:rPr>
                <w:rFonts w:cs="Times New Roman"/>
                <w:b/>
                <w:color w:val="auto"/>
                <w:sz w:val="24"/>
              </w:rPr>
              <w:t>Приложение</w:t>
            </w:r>
            <w:proofErr w:type="spellEnd"/>
          </w:p>
        </w:tc>
        <w:tc>
          <w:tcPr>
            <w:tcW w:w="1615" w:type="dxa"/>
            <w:shd w:val="clear" w:color="auto" w:fill="auto"/>
          </w:tcPr>
          <w:p w:rsidR="007963B7" w:rsidRPr="001426B7" w:rsidRDefault="00F26E53">
            <w:pPr>
              <w:ind w:firstLine="0"/>
              <w:jc w:val="center"/>
              <w:rPr>
                <w:color w:val="auto"/>
              </w:rPr>
            </w:pPr>
            <w:r w:rsidRPr="001426B7">
              <w:rPr>
                <w:rFonts w:cs="Times New Roman"/>
                <w:b/>
                <w:color w:val="auto"/>
                <w:sz w:val="24"/>
              </w:rPr>
              <w:t>Трекер</w:t>
            </w:r>
          </w:p>
        </w:tc>
        <w:tc>
          <w:tcPr>
            <w:tcW w:w="1615" w:type="dxa"/>
            <w:shd w:val="clear" w:color="auto" w:fill="auto"/>
          </w:tcPr>
          <w:p w:rsidR="007963B7" w:rsidRPr="001426B7" w:rsidRDefault="00F26E53">
            <w:pPr>
              <w:ind w:firstLine="0"/>
              <w:jc w:val="center"/>
              <w:rPr>
                <w:color w:val="auto"/>
              </w:rPr>
            </w:pPr>
            <w:r w:rsidRPr="001426B7">
              <w:rPr>
                <w:rFonts w:cs="Times New Roman"/>
                <w:b/>
                <w:color w:val="auto"/>
                <w:sz w:val="24"/>
              </w:rPr>
              <w:t>Дневник</w:t>
            </w:r>
          </w:p>
        </w:tc>
        <w:tc>
          <w:tcPr>
            <w:tcW w:w="1615" w:type="dxa"/>
            <w:shd w:val="clear" w:color="auto" w:fill="auto"/>
          </w:tcPr>
          <w:p w:rsidR="007963B7" w:rsidRPr="001426B7" w:rsidRDefault="00F26E53">
            <w:pPr>
              <w:ind w:firstLine="0"/>
              <w:jc w:val="center"/>
              <w:rPr>
                <w:color w:val="auto"/>
              </w:rPr>
            </w:pPr>
            <w:r w:rsidRPr="001426B7">
              <w:rPr>
                <w:rFonts w:cs="Times New Roman"/>
                <w:b/>
                <w:color w:val="auto"/>
                <w:sz w:val="24"/>
              </w:rPr>
              <w:t>AI</w:t>
            </w:r>
          </w:p>
        </w:tc>
        <w:tc>
          <w:tcPr>
            <w:tcW w:w="1615" w:type="dxa"/>
            <w:shd w:val="clear" w:color="auto" w:fill="auto"/>
          </w:tcPr>
          <w:p w:rsidR="007963B7" w:rsidRPr="001426B7" w:rsidRDefault="00F26E53">
            <w:pPr>
              <w:ind w:firstLine="0"/>
              <w:jc w:val="center"/>
              <w:rPr>
                <w:color w:val="auto"/>
              </w:rPr>
            </w:pPr>
            <w:r w:rsidRPr="001426B7">
              <w:rPr>
                <w:rFonts w:cs="Times New Roman"/>
                <w:b/>
                <w:color w:val="auto"/>
                <w:sz w:val="24"/>
              </w:rPr>
              <w:t>Рус. язык</w:t>
            </w:r>
          </w:p>
        </w:tc>
        <w:tc>
          <w:tcPr>
            <w:tcW w:w="1615" w:type="dxa"/>
            <w:shd w:val="clear" w:color="auto" w:fill="auto"/>
          </w:tcPr>
          <w:p w:rsidR="007963B7" w:rsidRPr="001426B7" w:rsidRDefault="00F26E53">
            <w:pPr>
              <w:ind w:firstLine="0"/>
              <w:jc w:val="center"/>
              <w:rPr>
                <w:color w:val="auto"/>
              </w:rPr>
            </w:pPr>
            <w:r w:rsidRPr="001426B7">
              <w:rPr>
                <w:rFonts w:cs="Times New Roman"/>
                <w:b/>
                <w:color w:val="auto"/>
                <w:sz w:val="24"/>
              </w:rPr>
              <w:t>Цена/мес</w:t>
            </w:r>
          </w:p>
        </w:tc>
      </w:tr>
      <w:tr w:rsidR="007963B7" w:rsidTr="001426B7">
        <w:trPr>
          <w:jc w:val="center"/>
        </w:trPr>
        <w:tc>
          <w:tcPr>
            <w:tcW w:w="1615" w:type="dxa"/>
            <w:shd w:val="clear" w:color="auto" w:fill="auto"/>
          </w:tcPr>
          <w:p w:rsidR="007963B7" w:rsidRPr="001426B7" w:rsidRDefault="00F26E53" w:rsidP="001426B7">
            <w:pPr>
              <w:ind w:firstLine="0"/>
              <w:rPr>
                <w:color w:val="auto"/>
              </w:rPr>
            </w:pPr>
            <w:proofErr w:type="spellStart"/>
            <w:r w:rsidRPr="001426B7">
              <w:rPr>
                <w:rFonts w:cs="Times New Roman"/>
                <w:color w:val="auto"/>
                <w:sz w:val="24"/>
              </w:rPr>
              <w:t>Daylio</w:t>
            </w:r>
            <w:proofErr w:type="spellEnd"/>
          </w:p>
        </w:tc>
        <w:tc>
          <w:tcPr>
            <w:tcW w:w="1615" w:type="dxa"/>
            <w:shd w:val="clear" w:color="auto" w:fill="auto"/>
          </w:tcPr>
          <w:p w:rsidR="007963B7" w:rsidRPr="001426B7" w:rsidRDefault="00F26E53">
            <w:pPr>
              <w:ind w:firstLine="0"/>
              <w:rPr>
                <w:color w:val="auto"/>
              </w:rPr>
            </w:pPr>
            <w:r w:rsidRPr="001426B7">
              <w:rPr>
                <w:rFonts w:cs="Times New Roman"/>
                <w:color w:val="auto"/>
                <w:sz w:val="24"/>
              </w:rPr>
              <w:t>Да</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Частично</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Нет</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Да</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$4.99</w:t>
            </w:r>
          </w:p>
        </w:tc>
      </w:tr>
      <w:tr w:rsidR="007963B7" w:rsidTr="001426B7">
        <w:trPr>
          <w:jc w:val="center"/>
        </w:trPr>
        <w:tc>
          <w:tcPr>
            <w:tcW w:w="1615" w:type="dxa"/>
            <w:shd w:val="clear" w:color="auto" w:fill="auto"/>
          </w:tcPr>
          <w:p w:rsidR="007963B7" w:rsidRPr="001426B7" w:rsidRDefault="00F26E53" w:rsidP="001426B7">
            <w:pPr>
              <w:ind w:firstLine="0"/>
              <w:rPr>
                <w:color w:val="auto"/>
              </w:rPr>
            </w:pPr>
            <w:proofErr w:type="spellStart"/>
            <w:r w:rsidRPr="001426B7">
              <w:rPr>
                <w:rFonts w:cs="Times New Roman"/>
                <w:color w:val="auto"/>
                <w:sz w:val="24"/>
              </w:rPr>
              <w:t>Moodfit</w:t>
            </w:r>
            <w:proofErr w:type="spellEnd"/>
          </w:p>
        </w:tc>
        <w:tc>
          <w:tcPr>
            <w:tcW w:w="1615" w:type="dxa"/>
            <w:shd w:val="clear" w:color="auto" w:fill="auto"/>
          </w:tcPr>
          <w:p w:rsidR="007963B7" w:rsidRPr="001426B7" w:rsidRDefault="00F26E53">
            <w:pPr>
              <w:ind w:firstLine="0"/>
              <w:rPr>
                <w:color w:val="auto"/>
              </w:rPr>
            </w:pPr>
            <w:r w:rsidRPr="001426B7">
              <w:rPr>
                <w:rFonts w:cs="Times New Roman"/>
                <w:color w:val="auto"/>
                <w:sz w:val="24"/>
              </w:rPr>
              <w:t>Да</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Да</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Частично</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Нет</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$9.99</w:t>
            </w:r>
          </w:p>
        </w:tc>
      </w:tr>
      <w:tr w:rsidR="007963B7" w:rsidTr="001426B7">
        <w:trPr>
          <w:jc w:val="center"/>
        </w:trPr>
        <w:tc>
          <w:tcPr>
            <w:tcW w:w="1615" w:type="dxa"/>
            <w:shd w:val="clear" w:color="auto" w:fill="auto"/>
          </w:tcPr>
          <w:p w:rsidR="007963B7" w:rsidRPr="001426B7" w:rsidRDefault="00F26E53" w:rsidP="001426B7">
            <w:pPr>
              <w:ind w:firstLine="0"/>
              <w:rPr>
                <w:color w:val="auto"/>
              </w:rPr>
            </w:pPr>
            <w:r w:rsidRPr="001426B7">
              <w:rPr>
                <w:rFonts w:cs="Times New Roman"/>
                <w:color w:val="auto"/>
                <w:sz w:val="24"/>
              </w:rPr>
              <w:t>Bearable</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Да</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Нет</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Нет</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Нет</w:t>
            </w:r>
          </w:p>
        </w:tc>
        <w:tc>
          <w:tcPr>
            <w:tcW w:w="1615" w:type="dxa"/>
            <w:shd w:val="clear" w:color="auto" w:fill="auto"/>
          </w:tcPr>
          <w:p w:rsidR="007963B7" w:rsidRPr="001426B7" w:rsidRDefault="00F26E53">
            <w:pPr>
              <w:ind w:firstLine="0"/>
              <w:rPr>
                <w:color w:val="auto"/>
              </w:rPr>
            </w:pPr>
            <w:r w:rsidRPr="001426B7">
              <w:rPr>
                <w:rFonts w:cs="Times New Roman"/>
                <w:color w:val="auto"/>
                <w:sz w:val="24"/>
              </w:rPr>
              <w:t>$5.99</w:t>
            </w:r>
          </w:p>
        </w:tc>
      </w:tr>
    </w:tbl>
    <w:p w:rsidR="0008693E" w:rsidRDefault="0008693E" w:rsidP="0008693E">
      <w:pPr>
        <w:pStyle w:val="31"/>
        <w:rPr>
          <w:lang w:val="ru-RU"/>
        </w:rPr>
      </w:pPr>
    </w:p>
    <w:p w:rsidR="0008693E" w:rsidRPr="0008693E" w:rsidRDefault="0008693E" w:rsidP="0008693E">
      <w:pPr>
        <w:pStyle w:val="31"/>
        <w:rPr>
          <w:lang w:val="ru-RU"/>
        </w:rPr>
      </w:pPr>
      <w:bookmarkStart w:id="21" w:name="_Toc227447333"/>
      <w:r>
        <w:rPr>
          <w:lang w:val="ru-RU"/>
        </w:rPr>
        <w:t>Продолжение Таблицы 1.1</w:t>
      </w:r>
      <w:bookmarkEnd w:id="21"/>
    </w:p>
    <w:tbl>
      <w:tblPr>
        <w:tblStyle w:val="aff0"/>
        <w:tblW w:w="0" w:type="auto"/>
        <w:jc w:val="center"/>
        <w:tblLook w:val="04A0" w:firstRow="1" w:lastRow="0" w:firstColumn="1" w:lastColumn="0" w:noHBand="0" w:noVBand="1"/>
      </w:tblPr>
      <w:tblGrid>
        <w:gridCol w:w="1615"/>
        <w:gridCol w:w="1615"/>
        <w:gridCol w:w="1615"/>
        <w:gridCol w:w="1615"/>
        <w:gridCol w:w="1615"/>
        <w:gridCol w:w="1615"/>
      </w:tblGrid>
      <w:tr w:rsidR="0008693E" w:rsidRPr="001426B7" w:rsidTr="00CA44A2">
        <w:trPr>
          <w:jc w:val="center"/>
        </w:trPr>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Woebot</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Нет</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Нет</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Да</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Нет</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Бесплатно</w:t>
            </w:r>
            <w:proofErr w:type="spellEnd"/>
          </w:p>
        </w:tc>
      </w:tr>
      <w:tr w:rsidR="0008693E" w:rsidRPr="001426B7" w:rsidTr="00CA44A2">
        <w:trPr>
          <w:jc w:val="center"/>
        </w:trPr>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Wysa</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Частично</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Нет</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Да</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Нет</w:t>
            </w:r>
            <w:proofErr w:type="spellEnd"/>
          </w:p>
        </w:tc>
        <w:tc>
          <w:tcPr>
            <w:tcW w:w="1615" w:type="dxa"/>
            <w:shd w:val="clear" w:color="auto" w:fill="auto"/>
          </w:tcPr>
          <w:p w:rsidR="0008693E" w:rsidRPr="001426B7" w:rsidRDefault="0008693E" w:rsidP="00CA44A2">
            <w:pPr>
              <w:ind w:firstLine="0"/>
              <w:rPr>
                <w:color w:val="auto"/>
              </w:rPr>
            </w:pPr>
            <w:r w:rsidRPr="001426B7">
              <w:rPr>
                <w:rFonts w:cs="Times New Roman"/>
                <w:color w:val="auto"/>
                <w:sz w:val="24"/>
              </w:rPr>
              <w:t>$8.25</w:t>
            </w:r>
          </w:p>
        </w:tc>
      </w:tr>
      <w:tr w:rsidR="0008693E" w:rsidRPr="001426B7" w:rsidTr="00CA44A2">
        <w:trPr>
          <w:jc w:val="center"/>
        </w:trPr>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Дневник</w:t>
            </w:r>
            <w:proofErr w:type="spellEnd"/>
            <w:r w:rsidRPr="001426B7">
              <w:rPr>
                <w:rFonts w:cs="Times New Roman"/>
                <w:color w:val="auto"/>
                <w:sz w:val="24"/>
              </w:rPr>
              <w:br/>
            </w:r>
            <w:proofErr w:type="spellStart"/>
            <w:r w:rsidRPr="001426B7">
              <w:rPr>
                <w:rFonts w:cs="Times New Roman"/>
                <w:color w:val="auto"/>
                <w:sz w:val="24"/>
              </w:rPr>
              <w:t>настроения</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Да</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Да</w:t>
            </w:r>
            <w:proofErr w:type="spellEnd"/>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Да</w:t>
            </w:r>
            <w:proofErr w:type="spellEnd"/>
            <w:r w:rsidRPr="001426B7">
              <w:rPr>
                <w:rFonts w:cs="Times New Roman"/>
                <w:color w:val="auto"/>
                <w:sz w:val="24"/>
              </w:rPr>
              <w:t>*</w:t>
            </w:r>
          </w:p>
        </w:tc>
        <w:tc>
          <w:tcPr>
            <w:tcW w:w="1615" w:type="dxa"/>
            <w:shd w:val="clear" w:color="auto" w:fill="auto"/>
          </w:tcPr>
          <w:p w:rsidR="0008693E" w:rsidRPr="001426B7" w:rsidRDefault="0008693E" w:rsidP="00CA44A2">
            <w:pPr>
              <w:ind w:firstLine="0"/>
              <w:rPr>
                <w:color w:val="auto"/>
              </w:rPr>
            </w:pPr>
            <w:proofErr w:type="spellStart"/>
            <w:r w:rsidRPr="001426B7">
              <w:rPr>
                <w:rFonts w:cs="Times New Roman"/>
                <w:color w:val="auto"/>
                <w:sz w:val="24"/>
              </w:rPr>
              <w:t>Да</w:t>
            </w:r>
            <w:proofErr w:type="spellEnd"/>
          </w:p>
        </w:tc>
        <w:tc>
          <w:tcPr>
            <w:tcW w:w="1615" w:type="dxa"/>
            <w:shd w:val="clear" w:color="auto" w:fill="auto"/>
          </w:tcPr>
          <w:p w:rsidR="0008693E" w:rsidRPr="001426B7" w:rsidRDefault="0008693E" w:rsidP="00CA44A2">
            <w:pPr>
              <w:ind w:firstLine="0"/>
              <w:rPr>
                <w:color w:val="auto"/>
              </w:rPr>
            </w:pPr>
            <w:r w:rsidRPr="001426B7">
              <w:rPr>
                <w:rFonts w:cs="Times New Roman"/>
                <w:color w:val="auto"/>
                <w:sz w:val="24"/>
              </w:rPr>
              <w:t xml:space="preserve">99 </w:t>
            </w:r>
            <w:proofErr w:type="spellStart"/>
            <w:r w:rsidRPr="001426B7">
              <w:rPr>
                <w:rFonts w:cs="Times New Roman"/>
                <w:color w:val="auto"/>
                <w:sz w:val="24"/>
              </w:rPr>
              <w:t>руб</w:t>
            </w:r>
            <w:proofErr w:type="spellEnd"/>
            <w:r w:rsidRPr="001426B7">
              <w:rPr>
                <w:rFonts w:cs="Times New Roman"/>
                <w:color w:val="auto"/>
                <w:sz w:val="24"/>
              </w:rPr>
              <w:t>.</w:t>
            </w:r>
          </w:p>
        </w:tc>
      </w:tr>
    </w:tbl>
    <w:p w:rsidR="007963B7" w:rsidRPr="0008693E" w:rsidRDefault="007963B7">
      <w:pPr>
        <w:spacing w:after="120"/>
        <w:ind w:firstLine="0"/>
        <w:rPr>
          <w:lang w:val="ru-RU"/>
        </w:rPr>
      </w:pPr>
    </w:p>
    <w:p w:rsidR="007963B7" w:rsidRPr="009921EE" w:rsidRDefault="00F26E53" w:rsidP="006547C5">
      <w:pPr>
        <w:rPr>
          <w:lang w:val="ru-RU"/>
        </w:rPr>
      </w:pPr>
      <w:r w:rsidRPr="009921EE">
        <w:rPr>
          <w:lang w:val="ru-RU"/>
        </w:rPr>
        <w:t xml:space="preserve">Анализ данных таблицы 1.1 свидетельствует о том, что ни один из рассмотренных аналогов не обеспечивает одновременно полноценный трекер настроения, дневник заметок, </w:t>
      </w:r>
      <w:r>
        <w:t>AI</w:t>
      </w:r>
      <w:r w:rsidRPr="009921EE">
        <w:rPr>
          <w:lang w:val="ru-RU"/>
        </w:rPr>
        <w:t>-ассистент и полную русскоязычную поддержку в рамках единой доступной подписки. Разрабатываемое приложение «Дневник настроения» устраняет данный пробел.</w:t>
      </w:r>
    </w:p>
    <w:p w:rsidR="007963B7" w:rsidRPr="009921EE" w:rsidRDefault="00F26E53" w:rsidP="006547C5">
      <w:pPr>
        <w:rPr>
          <w:lang w:val="ru-RU"/>
        </w:rPr>
      </w:pPr>
      <w:r w:rsidRPr="009921EE">
        <w:rPr>
          <w:lang w:val="ru-RU"/>
        </w:rPr>
        <w:t xml:space="preserve">Ключевыми пробелами на рынке являются: отсутствие комплексного решения, объединяющего трекер, дневник и </w:t>
      </w:r>
      <w:r>
        <w:t>AI</w:t>
      </w:r>
      <w:r w:rsidRPr="009921EE">
        <w:rPr>
          <w:lang w:val="ru-RU"/>
        </w:rPr>
        <w:t xml:space="preserve">-ассистент; ограниченная поддержка русского языка в приложениях с </w:t>
      </w:r>
      <w:r>
        <w:t>AI</w:t>
      </w:r>
      <w:r w:rsidRPr="009921EE">
        <w:rPr>
          <w:lang w:val="ru-RU"/>
        </w:rPr>
        <w:t>-функциями; высокие барьеры входа в виде дорогостоящих иностранных подписок. Эти факторы формируют благоприятные условия для разработки доступного продукта с оптимальным соотношением функциональности и стоимости.</w:t>
      </w:r>
    </w:p>
    <w:p w:rsidR="007963B7" w:rsidRPr="006547C5" w:rsidRDefault="00F26E53" w:rsidP="006547C5">
      <w:pPr>
        <w:pStyle w:val="21"/>
      </w:pPr>
      <w:bookmarkStart w:id="22" w:name="_Toc227439955"/>
      <w:bookmarkStart w:id="23" w:name="_Toc227440447"/>
      <w:bookmarkStart w:id="24" w:name="_Toc227442443"/>
      <w:bookmarkStart w:id="25" w:name="_Toc227447334"/>
      <w:bookmarkStart w:id="26" w:name="_Toc227447672"/>
      <w:r w:rsidRPr="006547C5">
        <w:t xml:space="preserve">1.3 </w:t>
      </w:r>
      <w:proofErr w:type="spellStart"/>
      <w:r w:rsidRPr="006547C5">
        <w:t>Формулировка</w:t>
      </w:r>
      <w:proofErr w:type="spellEnd"/>
      <w:r w:rsidRPr="006547C5">
        <w:t xml:space="preserve"> </w:t>
      </w:r>
      <w:proofErr w:type="spellStart"/>
      <w:r w:rsidRPr="006547C5">
        <w:t>функциональных</w:t>
      </w:r>
      <w:proofErr w:type="spellEnd"/>
      <w:r w:rsidRPr="006547C5">
        <w:t xml:space="preserve"> </w:t>
      </w:r>
      <w:proofErr w:type="spellStart"/>
      <w:r w:rsidRPr="006547C5">
        <w:t>требований</w:t>
      </w:r>
      <w:proofErr w:type="spellEnd"/>
      <w:r w:rsidRPr="006547C5">
        <w:t xml:space="preserve"> к </w:t>
      </w:r>
      <w:proofErr w:type="spellStart"/>
      <w:r w:rsidRPr="006547C5">
        <w:t>программному</w:t>
      </w:r>
      <w:proofErr w:type="spellEnd"/>
      <w:r w:rsidRPr="006547C5">
        <w:t xml:space="preserve"> </w:t>
      </w:r>
      <w:proofErr w:type="spellStart"/>
      <w:r w:rsidRPr="006547C5">
        <w:t>обеспечению</w:t>
      </w:r>
      <w:bookmarkEnd w:id="22"/>
      <w:bookmarkEnd w:id="23"/>
      <w:bookmarkEnd w:id="24"/>
      <w:bookmarkEnd w:id="25"/>
      <w:bookmarkEnd w:id="26"/>
      <w:proofErr w:type="spellEnd"/>
    </w:p>
    <w:p w:rsidR="007963B7" w:rsidRPr="009921EE" w:rsidRDefault="00F26E53" w:rsidP="006547C5">
      <w:pPr>
        <w:rPr>
          <w:lang w:val="ru-RU"/>
        </w:rPr>
      </w:pPr>
      <w:r w:rsidRPr="009921EE">
        <w:rPr>
          <w:lang w:val="ru-RU"/>
        </w:rPr>
        <w:t>На основании проведённого анализа предметной области и обзора аналогов были сформулированы функциональные требования к разрабатываемому программному обеспечению. Требования сгруппированы по модулям приложения.</w:t>
      </w:r>
    </w:p>
    <w:p w:rsidR="007963B7" w:rsidRPr="009921EE" w:rsidRDefault="00F26E53" w:rsidP="006547C5">
      <w:pPr>
        <w:rPr>
          <w:lang w:val="ru-RU"/>
        </w:rPr>
      </w:pPr>
      <w:r w:rsidRPr="009921EE">
        <w:rPr>
          <w:lang w:val="ru-RU"/>
        </w:rPr>
        <w:t xml:space="preserve">Требования к модулю аутентификации. Система должна предоставлять возможность регистрации нового пользователя с указанием адреса электронной почты. Система должна отправлять на указанный </w:t>
      </w:r>
      <w:r>
        <w:t>email</w:t>
      </w:r>
      <w:r w:rsidRPr="009921EE">
        <w:rPr>
          <w:lang w:val="ru-RU"/>
        </w:rPr>
        <w:t xml:space="preserve"> код подтверждения и </w:t>
      </w:r>
      <w:r w:rsidRPr="009921EE">
        <w:rPr>
          <w:lang w:val="ru-RU"/>
        </w:rPr>
        <w:lastRenderedPageBreak/>
        <w:t xml:space="preserve">верифицировать его корректность. После подтверждения система должна запрашивать заполнение обязательных полей профиля: имя, фамилия, возраст, пол. Авторизация зарегистрированных пользователей осуществляется по </w:t>
      </w:r>
      <w:r>
        <w:t>email</w:t>
      </w:r>
      <w:r w:rsidRPr="009921EE">
        <w:rPr>
          <w:lang w:val="ru-RU"/>
        </w:rPr>
        <w:t xml:space="preserve"> и коду подтверждения.</w:t>
      </w:r>
    </w:p>
    <w:p w:rsidR="007963B7" w:rsidRPr="009921EE" w:rsidRDefault="00F26E53" w:rsidP="006547C5">
      <w:pPr>
        <w:rPr>
          <w:lang w:val="ru-RU"/>
        </w:rPr>
      </w:pPr>
      <w:r w:rsidRPr="009921EE">
        <w:rPr>
          <w:lang w:val="ru-RU"/>
        </w:rPr>
        <w:t>Требования к модулю отслеживания настроения. Система должна предоставлять возможность выбора текущего настроения из пяти предопределённых уровней эмоциональных состояний. Система должна позволять указать факторы, повлиявшие на настроение, из предопределённого набора (сон, физическая активность, работа, семья, друзья, здоровье, погода, еда, хобби). Система должна позволять дополнить запись текстовой заметкой. Система должна отображать статистику настроения в виде графика за выбранный период.</w:t>
      </w:r>
    </w:p>
    <w:p w:rsidR="007963B7" w:rsidRPr="009921EE" w:rsidRDefault="00F26E53" w:rsidP="006547C5">
      <w:pPr>
        <w:rPr>
          <w:lang w:val="ru-RU"/>
        </w:rPr>
      </w:pPr>
      <w:r w:rsidRPr="009921EE">
        <w:rPr>
          <w:lang w:val="ru-RU"/>
        </w:rPr>
        <w:t>Требования к модулю заметок. Система должна отображать историю всех заметок пользователя в хронологическом порядке. Система должна предоставлять функцию фильтрации заметок по настроению, тегам и дате. Система должна позволять создавать, редактировать и удалять заметки с указанием заголовка и текста.</w:t>
      </w:r>
    </w:p>
    <w:p w:rsidR="007963B7" w:rsidRPr="009921EE" w:rsidRDefault="00F26E53" w:rsidP="006547C5">
      <w:pPr>
        <w:rPr>
          <w:lang w:val="ru-RU"/>
        </w:rPr>
      </w:pPr>
      <w:r w:rsidRPr="009921EE">
        <w:rPr>
          <w:lang w:val="ru-RU"/>
        </w:rPr>
        <w:t>Требования к модулю календаря. Система должна отображать календарное представление с визуальной индикацией записанного настроения для каждого дня. Система должна позволять выбрать конкретный день для просмотра детальной информации о записях.</w:t>
      </w:r>
    </w:p>
    <w:p w:rsidR="007963B7" w:rsidRPr="009921EE" w:rsidRDefault="00F26E53" w:rsidP="006547C5">
      <w:pPr>
        <w:rPr>
          <w:lang w:val="ru-RU"/>
        </w:rPr>
      </w:pPr>
      <w:r w:rsidRPr="009921EE">
        <w:rPr>
          <w:lang w:val="ru-RU"/>
        </w:rPr>
        <w:t xml:space="preserve">Требования к модулю </w:t>
      </w:r>
      <w:r>
        <w:t>AI</w:t>
      </w:r>
      <w:r w:rsidRPr="009921EE">
        <w:rPr>
          <w:lang w:val="ru-RU"/>
        </w:rPr>
        <w:t xml:space="preserve">-ассистента. Система должна предоставлять интерфейс чата для общения с интеллектуальным ассистентом. В </w:t>
      </w:r>
      <w:r>
        <w:t>MVP</w:t>
      </w:r>
      <w:r w:rsidRPr="009921EE">
        <w:rPr>
          <w:lang w:val="ru-RU"/>
        </w:rPr>
        <w:t xml:space="preserve">-версии ассистент реализуется на основе системы рекомендаций по ключевым словам. В последующих версиях планируется интеграция с </w:t>
      </w:r>
      <w:r>
        <w:t>API</w:t>
      </w:r>
      <w:r w:rsidRPr="009921EE">
        <w:rPr>
          <w:lang w:val="ru-RU"/>
        </w:rPr>
        <w:t xml:space="preserve"> языковой модели </w:t>
      </w:r>
      <w:r>
        <w:t>Claude</w:t>
      </w:r>
      <w:r w:rsidRPr="009921EE">
        <w:rPr>
          <w:lang w:val="ru-RU"/>
        </w:rPr>
        <w:t xml:space="preserve"> от </w:t>
      </w:r>
      <w:r>
        <w:t>Anthropic</w:t>
      </w:r>
      <w:r w:rsidRPr="009921EE">
        <w:rPr>
          <w:lang w:val="ru-RU"/>
        </w:rPr>
        <w:t xml:space="preserve"> для обеспечения персонализированных ответов с учётом контекста записей пользователя.</w:t>
      </w:r>
    </w:p>
    <w:p w:rsidR="007963B7" w:rsidRPr="009921EE" w:rsidRDefault="00F26E53" w:rsidP="006547C5">
      <w:pPr>
        <w:rPr>
          <w:lang w:val="ru-RU"/>
        </w:rPr>
      </w:pPr>
      <w:r w:rsidRPr="009921EE">
        <w:rPr>
          <w:lang w:val="ru-RU"/>
        </w:rPr>
        <w:lastRenderedPageBreak/>
        <w:t>Требования к модулю профиля. Система должна отображать информацию о пользователе и предоставлять возможность её редактирования. Система должна позволять пользователю удалить учётную запись с полным удалением всех связанных данных.</w:t>
      </w:r>
    </w:p>
    <w:p w:rsidR="007963B7" w:rsidRDefault="00F26E53" w:rsidP="00891C44">
      <w:pPr>
        <w:pStyle w:val="31"/>
      </w:pPr>
      <w:bookmarkStart w:id="27" w:name="_Toc227447335"/>
      <w:proofErr w:type="spellStart"/>
      <w:r>
        <w:t>Таблица</w:t>
      </w:r>
      <w:proofErr w:type="spellEnd"/>
      <w:r>
        <w:t xml:space="preserve"> 1.2 — </w:t>
      </w:r>
      <w:proofErr w:type="spellStart"/>
      <w:r>
        <w:t>Реестр</w:t>
      </w:r>
      <w:proofErr w:type="spellEnd"/>
      <w:r>
        <w:t xml:space="preserve"> функциональных требований</w:t>
      </w:r>
      <w:bookmarkEnd w:id="27"/>
    </w:p>
    <w:tbl>
      <w:tblPr>
        <w:tblStyle w:val="aff0"/>
        <w:tblW w:w="0" w:type="auto"/>
        <w:jc w:val="center"/>
        <w:tblLook w:val="04A0" w:firstRow="1" w:lastRow="0" w:firstColumn="1" w:lastColumn="0" w:noHBand="0" w:noVBand="1"/>
      </w:tblPr>
      <w:tblGrid>
        <w:gridCol w:w="2422"/>
        <w:gridCol w:w="2422"/>
        <w:gridCol w:w="2422"/>
        <w:gridCol w:w="2422"/>
      </w:tblGrid>
      <w:tr w:rsidR="00891C44" w:rsidRPr="00891C44" w:rsidTr="00891C44">
        <w:trPr>
          <w:jc w:val="center"/>
        </w:trPr>
        <w:tc>
          <w:tcPr>
            <w:tcW w:w="2422" w:type="dxa"/>
            <w:shd w:val="clear" w:color="auto" w:fill="auto"/>
          </w:tcPr>
          <w:p w:rsidR="007963B7" w:rsidRPr="00891C44" w:rsidRDefault="00F26E53" w:rsidP="00891C44">
            <w:pPr>
              <w:ind w:firstLine="0"/>
              <w:jc w:val="center"/>
              <w:rPr>
                <w:color w:val="auto"/>
              </w:rPr>
            </w:pPr>
            <w:r w:rsidRPr="00891C44">
              <w:rPr>
                <w:rFonts w:cs="Times New Roman"/>
                <w:b/>
                <w:color w:val="auto"/>
                <w:sz w:val="24"/>
              </w:rPr>
              <w:t>ID</w:t>
            </w:r>
          </w:p>
        </w:tc>
        <w:tc>
          <w:tcPr>
            <w:tcW w:w="2422" w:type="dxa"/>
            <w:shd w:val="clear" w:color="auto" w:fill="auto"/>
          </w:tcPr>
          <w:p w:rsidR="007963B7" w:rsidRPr="00891C44" w:rsidRDefault="00F26E53" w:rsidP="00891C44">
            <w:pPr>
              <w:ind w:firstLine="0"/>
              <w:jc w:val="center"/>
              <w:rPr>
                <w:color w:val="auto"/>
              </w:rPr>
            </w:pPr>
            <w:r w:rsidRPr="00891C44">
              <w:rPr>
                <w:rFonts w:cs="Times New Roman"/>
                <w:b/>
                <w:color w:val="auto"/>
                <w:sz w:val="24"/>
              </w:rPr>
              <w:t>Модуль</w:t>
            </w:r>
          </w:p>
        </w:tc>
        <w:tc>
          <w:tcPr>
            <w:tcW w:w="2422" w:type="dxa"/>
            <w:shd w:val="clear" w:color="auto" w:fill="auto"/>
          </w:tcPr>
          <w:p w:rsidR="007963B7" w:rsidRPr="00891C44" w:rsidRDefault="00F26E53" w:rsidP="00891C44">
            <w:pPr>
              <w:ind w:firstLine="0"/>
              <w:jc w:val="center"/>
              <w:rPr>
                <w:color w:val="auto"/>
              </w:rPr>
            </w:pPr>
            <w:r w:rsidRPr="00891C44">
              <w:rPr>
                <w:rFonts w:cs="Times New Roman"/>
                <w:b/>
                <w:color w:val="auto"/>
                <w:sz w:val="24"/>
              </w:rPr>
              <w:t>Описание требования</w:t>
            </w:r>
          </w:p>
        </w:tc>
        <w:tc>
          <w:tcPr>
            <w:tcW w:w="2422" w:type="dxa"/>
            <w:shd w:val="clear" w:color="auto" w:fill="auto"/>
          </w:tcPr>
          <w:p w:rsidR="007963B7" w:rsidRPr="00891C44" w:rsidRDefault="00F26E53" w:rsidP="00891C44">
            <w:pPr>
              <w:ind w:firstLine="0"/>
              <w:jc w:val="center"/>
              <w:rPr>
                <w:color w:val="auto"/>
              </w:rPr>
            </w:pPr>
            <w:r w:rsidRPr="00891C44">
              <w:rPr>
                <w:rFonts w:cs="Times New Roman"/>
                <w:b/>
                <w:color w:val="auto"/>
                <w:sz w:val="24"/>
              </w:rPr>
              <w:t>Приоритет</w:t>
            </w:r>
          </w:p>
        </w:tc>
      </w:tr>
      <w:tr w:rsidR="00891C44" w:rsidRPr="00891C44" w:rsidTr="00891C44">
        <w:trPr>
          <w:jc w:val="center"/>
        </w:trPr>
        <w:tc>
          <w:tcPr>
            <w:tcW w:w="2422" w:type="dxa"/>
            <w:shd w:val="clear" w:color="auto" w:fill="auto"/>
          </w:tcPr>
          <w:p w:rsidR="007963B7" w:rsidRPr="00891C44" w:rsidRDefault="00F26E53">
            <w:pPr>
              <w:ind w:firstLine="0"/>
              <w:rPr>
                <w:color w:val="auto"/>
              </w:rPr>
            </w:pPr>
            <w:r w:rsidRPr="00891C44">
              <w:rPr>
                <w:rFonts w:cs="Times New Roman"/>
                <w:color w:val="auto"/>
                <w:sz w:val="24"/>
              </w:rPr>
              <w:t>FR-01</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Аутентификация</w:t>
            </w:r>
          </w:p>
        </w:tc>
        <w:tc>
          <w:tcPr>
            <w:tcW w:w="2422" w:type="dxa"/>
            <w:shd w:val="clear" w:color="auto" w:fill="auto"/>
          </w:tcPr>
          <w:p w:rsidR="007963B7" w:rsidRPr="00891C44" w:rsidRDefault="00F26E53">
            <w:pPr>
              <w:ind w:firstLine="0"/>
              <w:rPr>
                <w:color w:val="auto"/>
                <w:lang w:val="ru-RU"/>
              </w:rPr>
            </w:pPr>
            <w:r w:rsidRPr="00891C44">
              <w:rPr>
                <w:rFonts w:cs="Times New Roman"/>
                <w:color w:val="auto"/>
                <w:sz w:val="24"/>
                <w:lang w:val="ru-RU"/>
              </w:rPr>
              <w:t xml:space="preserve">Регистрация по </w:t>
            </w:r>
            <w:r w:rsidRPr="00891C44">
              <w:rPr>
                <w:rFonts w:cs="Times New Roman"/>
                <w:color w:val="auto"/>
                <w:sz w:val="24"/>
              </w:rPr>
              <w:t>email</w:t>
            </w:r>
            <w:r w:rsidRPr="00891C44">
              <w:rPr>
                <w:rFonts w:cs="Times New Roman"/>
                <w:color w:val="auto"/>
                <w:sz w:val="24"/>
                <w:lang w:val="ru-RU"/>
              </w:rPr>
              <w:t xml:space="preserve"> с кодом подтверждения</w:t>
            </w:r>
          </w:p>
        </w:tc>
        <w:tc>
          <w:tcPr>
            <w:tcW w:w="2422" w:type="dxa"/>
            <w:shd w:val="clear" w:color="auto" w:fill="auto"/>
          </w:tcPr>
          <w:p w:rsidR="007963B7" w:rsidRPr="00891C44" w:rsidRDefault="00F26E53">
            <w:pPr>
              <w:ind w:firstLine="0"/>
              <w:rPr>
                <w:color w:val="auto"/>
              </w:rPr>
            </w:pPr>
            <w:proofErr w:type="spellStart"/>
            <w:r w:rsidRPr="00891C44">
              <w:rPr>
                <w:rFonts w:cs="Times New Roman"/>
                <w:color w:val="auto"/>
                <w:sz w:val="24"/>
              </w:rPr>
              <w:t>Высокий</w:t>
            </w:r>
            <w:proofErr w:type="spellEnd"/>
          </w:p>
        </w:tc>
      </w:tr>
      <w:tr w:rsidR="00891C44" w:rsidRPr="00891C44" w:rsidTr="00891C44">
        <w:trPr>
          <w:jc w:val="center"/>
        </w:trPr>
        <w:tc>
          <w:tcPr>
            <w:tcW w:w="2422" w:type="dxa"/>
            <w:shd w:val="clear" w:color="auto" w:fill="auto"/>
          </w:tcPr>
          <w:p w:rsidR="007963B7" w:rsidRPr="00891C44" w:rsidRDefault="00F26E53">
            <w:pPr>
              <w:ind w:firstLine="0"/>
              <w:rPr>
                <w:color w:val="auto"/>
              </w:rPr>
            </w:pPr>
            <w:r w:rsidRPr="00891C44">
              <w:rPr>
                <w:rFonts w:cs="Times New Roman"/>
                <w:color w:val="auto"/>
                <w:sz w:val="24"/>
              </w:rPr>
              <w:t>FR-02</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Аутентификация</w:t>
            </w:r>
          </w:p>
        </w:tc>
        <w:tc>
          <w:tcPr>
            <w:tcW w:w="2422" w:type="dxa"/>
            <w:shd w:val="clear" w:color="auto" w:fill="auto"/>
          </w:tcPr>
          <w:p w:rsidR="007963B7" w:rsidRPr="00891C44" w:rsidRDefault="00F26E53">
            <w:pPr>
              <w:ind w:firstLine="0"/>
              <w:rPr>
                <w:color w:val="auto"/>
                <w:lang w:val="ru-RU"/>
              </w:rPr>
            </w:pPr>
            <w:r w:rsidRPr="00891C44">
              <w:rPr>
                <w:rFonts w:cs="Times New Roman"/>
                <w:color w:val="auto"/>
                <w:sz w:val="24"/>
                <w:lang w:val="ru-RU"/>
              </w:rPr>
              <w:t xml:space="preserve">Авторизация по </w:t>
            </w:r>
            <w:r w:rsidRPr="00891C44">
              <w:rPr>
                <w:rFonts w:cs="Times New Roman"/>
                <w:color w:val="auto"/>
                <w:sz w:val="24"/>
              </w:rPr>
              <w:t>email</w:t>
            </w:r>
            <w:r w:rsidRPr="00891C44">
              <w:rPr>
                <w:rFonts w:cs="Times New Roman"/>
                <w:color w:val="auto"/>
                <w:sz w:val="24"/>
                <w:lang w:val="ru-RU"/>
              </w:rPr>
              <w:t xml:space="preserve"> и коду подтверждения</w:t>
            </w:r>
          </w:p>
        </w:tc>
        <w:tc>
          <w:tcPr>
            <w:tcW w:w="2422" w:type="dxa"/>
            <w:shd w:val="clear" w:color="auto" w:fill="auto"/>
          </w:tcPr>
          <w:p w:rsidR="007963B7" w:rsidRPr="00891C44" w:rsidRDefault="00F26E53">
            <w:pPr>
              <w:ind w:firstLine="0"/>
              <w:rPr>
                <w:color w:val="auto"/>
              </w:rPr>
            </w:pPr>
            <w:proofErr w:type="spellStart"/>
            <w:r w:rsidRPr="00891C44">
              <w:rPr>
                <w:rFonts w:cs="Times New Roman"/>
                <w:color w:val="auto"/>
                <w:sz w:val="24"/>
              </w:rPr>
              <w:t>Высокий</w:t>
            </w:r>
            <w:proofErr w:type="spellEnd"/>
          </w:p>
        </w:tc>
      </w:tr>
      <w:tr w:rsidR="00891C44" w:rsidRPr="00891C44" w:rsidTr="00891C44">
        <w:trPr>
          <w:jc w:val="center"/>
        </w:trPr>
        <w:tc>
          <w:tcPr>
            <w:tcW w:w="2422" w:type="dxa"/>
            <w:shd w:val="clear" w:color="auto" w:fill="auto"/>
          </w:tcPr>
          <w:p w:rsidR="007963B7" w:rsidRPr="00891C44" w:rsidRDefault="00F26E53">
            <w:pPr>
              <w:ind w:firstLine="0"/>
              <w:rPr>
                <w:color w:val="auto"/>
              </w:rPr>
            </w:pPr>
            <w:r w:rsidRPr="00891C44">
              <w:rPr>
                <w:rFonts w:cs="Times New Roman"/>
                <w:color w:val="auto"/>
                <w:sz w:val="24"/>
              </w:rPr>
              <w:t>FR-03</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Настроение</w:t>
            </w:r>
          </w:p>
        </w:tc>
        <w:tc>
          <w:tcPr>
            <w:tcW w:w="2422" w:type="dxa"/>
            <w:shd w:val="clear" w:color="auto" w:fill="auto"/>
          </w:tcPr>
          <w:p w:rsidR="007963B7" w:rsidRPr="00891C44" w:rsidRDefault="00F26E53">
            <w:pPr>
              <w:ind w:firstLine="0"/>
              <w:rPr>
                <w:color w:val="auto"/>
                <w:lang w:val="ru-RU"/>
              </w:rPr>
            </w:pPr>
            <w:r w:rsidRPr="00891C44">
              <w:rPr>
                <w:rFonts w:cs="Times New Roman"/>
                <w:color w:val="auto"/>
                <w:sz w:val="24"/>
                <w:lang w:val="ru-RU"/>
              </w:rPr>
              <w:t>Выбор уровня настроения (1–5) с факторами</w:t>
            </w:r>
          </w:p>
        </w:tc>
        <w:tc>
          <w:tcPr>
            <w:tcW w:w="2422" w:type="dxa"/>
            <w:shd w:val="clear" w:color="auto" w:fill="auto"/>
          </w:tcPr>
          <w:p w:rsidR="007963B7" w:rsidRPr="00891C44" w:rsidRDefault="00F26E53">
            <w:pPr>
              <w:ind w:firstLine="0"/>
              <w:rPr>
                <w:color w:val="auto"/>
              </w:rPr>
            </w:pPr>
            <w:proofErr w:type="spellStart"/>
            <w:r w:rsidRPr="00891C44">
              <w:rPr>
                <w:rFonts w:cs="Times New Roman"/>
                <w:color w:val="auto"/>
                <w:sz w:val="24"/>
              </w:rPr>
              <w:t>Высокий</w:t>
            </w:r>
            <w:proofErr w:type="spellEnd"/>
          </w:p>
        </w:tc>
      </w:tr>
      <w:tr w:rsidR="00891C44" w:rsidRPr="00891C44" w:rsidTr="00891C44">
        <w:trPr>
          <w:jc w:val="center"/>
        </w:trPr>
        <w:tc>
          <w:tcPr>
            <w:tcW w:w="2422" w:type="dxa"/>
            <w:shd w:val="clear" w:color="auto" w:fill="auto"/>
          </w:tcPr>
          <w:p w:rsidR="007963B7" w:rsidRPr="00891C44" w:rsidRDefault="00F26E53">
            <w:pPr>
              <w:ind w:firstLine="0"/>
              <w:rPr>
                <w:color w:val="auto"/>
              </w:rPr>
            </w:pPr>
            <w:r w:rsidRPr="00891C44">
              <w:rPr>
                <w:rFonts w:cs="Times New Roman"/>
                <w:color w:val="auto"/>
                <w:sz w:val="24"/>
              </w:rPr>
              <w:t>FR-04</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Настроение</w:t>
            </w:r>
          </w:p>
        </w:tc>
        <w:tc>
          <w:tcPr>
            <w:tcW w:w="2422" w:type="dxa"/>
            <w:shd w:val="clear" w:color="auto" w:fill="auto"/>
          </w:tcPr>
          <w:p w:rsidR="007963B7" w:rsidRPr="00891C44" w:rsidRDefault="00F26E53">
            <w:pPr>
              <w:ind w:firstLine="0"/>
              <w:rPr>
                <w:color w:val="auto"/>
                <w:lang w:val="ru-RU"/>
              </w:rPr>
            </w:pPr>
            <w:r w:rsidRPr="00891C44">
              <w:rPr>
                <w:rFonts w:cs="Times New Roman"/>
                <w:color w:val="auto"/>
                <w:sz w:val="24"/>
                <w:lang w:val="ru-RU"/>
              </w:rPr>
              <w:t>Визуализация статистики в виде графика</w:t>
            </w:r>
          </w:p>
        </w:tc>
        <w:tc>
          <w:tcPr>
            <w:tcW w:w="2422" w:type="dxa"/>
            <w:shd w:val="clear" w:color="auto" w:fill="auto"/>
          </w:tcPr>
          <w:p w:rsidR="007963B7" w:rsidRPr="00891C44" w:rsidRDefault="00F26E53">
            <w:pPr>
              <w:ind w:firstLine="0"/>
              <w:rPr>
                <w:color w:val="auto"/>
              </w:rPr>
            </w:pPr>
            <w:proofErr w:type="spellStart"/>
            <w:r w:rsidRPr="00891C44">
              <w:rPr>
                <w:rFonts w:cs="Times New Roman"/>
                <w:color w:val="auto"/>
                <w:sz w:val="24"/>
              </w:rPr>
              <w:t>Средний</w:t>
            </w:r>
            <w:proofErr w:type="spellEnd"/>
          </w:p>
        </w:tc>
      </w:tr>
      <w:tr w:rsidR="00891C44" w:rsidRPr="00891C44" w:rsidTr="00891C44">
        <w:trPr>
          <w:jc w:val="center"/>
        </w:trPr>
        <w:tc>
          <w:tcPr>
            <w:tcW w:w="2422" w:type="dxa"/>
            <w:shd w:val="clear" w:color="auto" w:fill="auto"/>
          </w:tcPr>
          <w:p w:rsidR="007963B7" w:rsidRPr="00891C44" w:rsidRDefault="00F26E53">
            <w:pPr>
              <w:ind w:firstLine="0"/>
              <w:rPr>
                <w:color w:val="auto"/>
              </w:rPr>
            </w:pPr>
            <w:r w:rsidRPr="00891C44">
              <w:rPr>
                <w:rFonts w:cs="Times New Roman"/>
                <w:color w:val="auto"/>
                <w:sz w:val="24"/>
              </w:rPr>
              <w:t>FR-05</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Заметки</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CRUD-операции с заметками</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Высокий</w:t>
            </w:r>
          </w:p>
        </w:tc>
      </w:tr>
      <w:tr w:rsidR="00891C44" w:rsidRPr="00891C44" w:rsidTr="00891C44">
        <w:trPr>
          <w:jc w:val="center"/>
        </w:trPr>
        <w:tc>
          <w:tcPr>
            <w:tcW w:w="2422" w:type="dxa"/>
            <w:shd w:val="clear" w:color="auto" w:fill="auto"/>
          </w:tcPr>
          <w:p w:rsidR="007963B7" w:rsidRPr="00891C44" w:rsidRDefault="00F26E53">
            <w:pPr>
              <w:ind w:firstLine="0"/>
              <w:rPr>
                <w:color w:val="auto"/>
              </w:rPr>
            </w:pPr>
            <w:r w:rsidRPr="00891C44">
              <w:rPr>
                <w:rFonts w:cs="Times New Roman"/>
                <w:color w:val="auto"/>
                <w:sz w:val="24"/>
              </w:rPr>
              <w:t>FR-06</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Заметки</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Фильтрация и поиск заметок</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Средний</w:t>
            </w:r>
          </w:p>
        </w:tc>
      </w:tr>
      <w:tr w:rsidR="00891C44" w:rsidRPr="00891C44" w:rsidTr="00891C44">
        <w:trPr>
          <w:jc w:val="center"/>
        </w:trPr>
        <w:tc>
          <w:tcPr>
            <w:tcW w:w="2422" w:type="dxa"/>
            <w:shd w:val="clear" w:color="auto" w:fill="auto"/>
          </w:tcPr>
          <w:p w:rsidR="007963B7" w:rsidRPr="00891C44" w:rsidRDefault="00F26E53">
            <w:pPr>
              <w:ind w:firstLine="0"/>
              <w:rPr>
                <w:color w:val="auto"/>
              </w:rPr>
            </w:pPr>
            <w:r w:rsidRPr="00891C44">
              <w:rPr>
                <w:rFonts w:cs="Times New Roman"/>
                <w:color w:val="auto"/>
                <w:sz w:val="24"/>
              </w:rPr>
              <w:t>FR-07</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Календарь</w:t>
            </w:r>
          </w:p>
        </w:tc>
        <w:tc>
          <w:tcPr>
            <w:tcW w:w="2422" w:type="dxa"/>
            <w:shd w:val="clear" w:color="auto" w:fill="auto"/>
          </w:tcPr>
          <w:p w:rsidR="007963B7" w:rsidRPr="00891C44" w:rsidRDefault="00F26E53">
            <w:pPr>
              <w:ind w:firstLine="0"/>
              <w:rPr>
                <w:color w:val="auto"/>
                <w:lang w:val="ru-RU"/>
              </w:rPr>
            </w:pPr>
            <w:r w:rsidRPr="00891C44">
              <w:rPr>
                <w:rFonts w:cs="Times New Roman"/>
                <w:color w:val="auto"/>
                <w:sz w:val="24"/>
                <w:lang w:val="ru-RU"/>
              </w:rPr>
              <w:t>Календарное представление с цветовой индикацией</w:t>
            </w:r>
          </w:p>
        </w:tc>
        <w:tc>
          <w:tcPr>
            <w:tcW w:w="2422" w:type="dxa"/>
            <w:shd w:val="clear" w:color="auto" w:fill="auto"/>
          </w:tcPr>
          <w:p w:rsidR="007963B7" w:rsidRPr="00891C44" w:rsidRDefault="00F26E53">
            <w:pPr>
              <w:ind w:firstLine="0"/>
              <w:rPr>
                <w:color w:val="auto"/>
              </w:rPr>
            </w:pPr>
            <w:proofErr w:type="spellStart"/>
            <w:r w:rsidRPr="00891C44">
              <w:rPr>
                <w:rFonts w:cs="Times New Roman"/>
                <w:color w:val="auto"/>
                <w:sz w:val="24"/>
              </w:rPr>
              <w:t>Средний</w:t>
            </w:r>
            <w:proofErr w:type="spellEnd"/>
          </w:p>
        </w:tc>
      </w:tr>
      <w:tr w:rsidR="00891C44" w:rsidRPr="00891C44" w:rsidTr="00891C44">
        <w:trPr>
          <w:jc w:val="center"/>
        </w:trPr>
        <w:tc>
          <w:tcPr>
            <w:tcW w:w="2422" w:type="dxa"/>
            <w:shd w:val="clear" w:color="auto" w:fill="auto"/>
          </w:tcPr>
          <w:p w:rsidR="007963B7" w:rsidRPr="00891C44" w:rsidRDefault="00F26E53">
            <w:pPr>
              <w:ind w:firstLine="0"/>
              <w:rPr>
                <w:color w:val="auto"/>
              </w:rPr>
            </w:pPr>
            <w:r w:rsidRPr="00891C44">
              <w:rPr>
                <w:rFonts w:cs="Times New Roman"/>
                <w:color w:val="auto"/>
                <w:sz w:val="24"/>
              </w:rPr>
              <w:t>FR-08</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AI-ассистент</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Чат с интеллектуальным ассистентом</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Средний</w:t>
            </w:r>
          </w:p>
        </w:tc>
      </w:tr>
    </w:tbl>
    <w:p w:rsidR="00891C44" w:rsidRPr="00891C44" w:rsidRDefault="00891C44" w:rsidP="00891C44">
      <w:pPr>
        <w:pStyle w:val="31"/>
        <w:keepLines w:val="0"/>
        <w:widowControl w:val="0"/>
        <w:spacing w:before="120"/>
        <w:rPr>
          <w:lang w:val="ru-RU"/>
        </w:rPr>
      </w:pPr>
      <w:r>
        <w:rPr>
          <w:lang w:val="ru-RU"/>
        </w:rPr>
        <w:lastRenderedPageBreak/>
        <w:br/>
      </w:r>
      <w:bookmarkStart w:id="28" w:name="_Toc227447336"/>
      <w:r>
        <w:rPr>
          <w:lang w:val="ru-RU"/>
        </w:rPr>
        <w:t>Продолжение таблицы 1.2</w:t>
      </w:r>
      <w:bookmarkEnd w:id="28"/>
    </w:p>
    <w:tbl>
      <w:tblPr>
        <w:tblStyle w:val="aff0"/>
        <w:tblW w:w="0" w:type="auto"/>
        <w:jc w:val="center"/>
        <w:tblLook w:val="04A0" w:firstRow="1" w:lastRow="0" w:firstColumn="1" w:lastColumn="0" w:noHBand="0" w:noVBand="1"/>
      </w:tblPr>
      <w:tblGrid>
        <w:gridCol w:w="2422"/>
        <w:gridCol w:w="2422"/>
        <w:gridCol w:w="2422"/>
        <w:gridCol w:w="2422"/>
      </w:tblGrid>
      <w:tr w:rsidR="00891C44" w:rsidRPr="00891C44" w:rsidTr="00CA44A2">
        <w:trPr>
          <w:jc w:val="center"/>
        </w:trPr>
        <w:tc>
          <w:tcPr>
            <w:tcW w:w="2422" w:type="dxa"/>
            <w:shd w:val="clear" w:color="auto" w:fill="auto"/>
          </w:tcPr>
          <w:p w:rsidR="00891C44" w:rsidRPr="00891C44" w:rsidRDefault="00891C44" w:rsidP="00CA44A2">
            <w:pPr>
              <w:ind w:firstLine="0"/>
              <w:rPr>
                <w:color w:val="auto"/>
                <w:lang w:val="ru-RU"/>
              </w:rPr>
            </w:pPr>
            <w:r w:rsidRPr="00891C44">
              <w:rPr>
                <w:rFonts w:cs="Times New Roman"/>
                <w:color w:val="auto"/>
                <w:sz w:val="24"/>
              </w:rPr>
              <w:t>FR-09</w:t>
            </w:r>
          </w:p>
        </w:tc>
        <w:tc>
          <w:tcPr>
            <w:tcW w:w="2422" w:type="dxa"/>
            <w:shd w:val="clear" w:color="auto" w:fill="auto"/>
          </w:tcPr>
          <w:p w:rsidR="00891C44" w:rsidRPr="00891C44" w:rsidRDefault="00891C44" w:rsidP="00CA44A2">
            <w:pPr>
              <w:ind w:firstLine="0"/>
              <w:rPr>
                <w:color w:val="auto"/>
              </w:rPr>
            </w:pPr>
            <w:proofErr w:type="spellStart"/>
            <w:r w:rsidRPr="00891C44">
              <w:rPr>
                <w:rFonts w:cs="Times New Roman"/>
                <w:color w:val="auto"/>
                <w:sz w:val="24"/>
              </w:rPr>
              <w:t>Профиль</w:t>
            </w:r>
            <w:proofErr w:type="spellEnd"/>
          </w:p>
        </w:tc>
        <w:tc>
          <w:tcPr>
            <w:tcW w:w="2422" w:type="dxa"/>
            <w:shd w:val="clear" w:color="auto" w:fill="auto"/>
          </w:tcPr>
          <w:p w:rsidR="00891C44" w:rsidRPr="00891C44" w:rsidRDefault="00891C44" w:rsidP="00CA44A2">
            <w:pPr>
              <w:ind w:firstLine="0"/>
              <w:rPr>
                <w:color w:val="auto"/>
              </w:rPr>
            </w:pPr>
            <w:proofErr w:type="spellStart"/>
            <w:r w:rsidRPr="00891C44">
              <w:rPr>
                <w:rFonts w:cs="Times New Roman"/>
                <w:color w:val="auto"/>
                <w:sz w:val="24"/>
              </w:rPr>
              <w:t>Просмотр</w:t>
            </w:r>
            <w:proofErr w:type="spellEnd"/>
            <w:r w:rsidRPr="00891C44">
              <w:rPr>
                <w:rFonts w:cs="Times New Roman"/>
                <w:color w:val="auto"/>
                <w:sz w:val="24"/>
              </w:rPr>
              <w:t xml:space="preserve"> и </w:t>
            </w:r>
            <w:proofErr w:type="spellStart"/>
            <w:r w:rsidRPr="00891C44">
              <w:rPr>
                <w:rFonts w:cs="Times New Roman"/>
                <w:color w:val="auto"/>
                <w:sz w:val="24"/>
              </w:rPr>
              <w:t>редактирование</w:t>
            </w:r>
            <w:proofErr w:type="spellEnd"/>
            <w:r w:rsidRPr="00891C44">
              <w:rPr>
                <w:rFonts w:cs="Times New Roman"/>
                <w:color w:val="auto"/>
                <w:sz w:val="24"/>
              </w:rPr>
              <w:t xml:space="preserve"> </w:t>
            </w:r>
            <w:proofErr w:type="spellStart"/>
            <w:r w:rsidRPr="00891C44">
              <w:rPr>
                <w:rFonts w:cs="Times New Roman"/>
                <w:color w:val="auto"/>
                <w:sz w:val="24"/>
              </w:rPr>
              <w:t>профиля</w:t>
            </w:r>
            <w:proofErr w:type="spellEnd"/>
          </w:p>
        </w:tc>
        <w:tc>
          <w:tcPr>
            <w:tcW w:w="2422" w:type="dxa"/>
            <w:shd w:val="clear" w:color="auto" w:fill="auto"/>
          </w:tcPr>
          <w:p w:rsidR="00891C44" w:rsidRPr="00891C44" w:rsidRDefault="00891C44" w:rsidP="00CA44A2">
            <w:pPr>
              <w:ind w:firstLine="0"/>
              <w:rPr>
                <w:color w:val="auto"/>
              </w:rPr>
            </w:pPr>
            <w:proofErr w:type="spellStart"/>
            <w:r w:rsidRPr="00891C44">
              <w:rPr>
                <w:rFonts w:cs="Times New Roman"/>
                <w:color w:val="auto"/>
                <w:sz w:val="24"/>
              </w:rPr>
              <w:t>Низкий</w:t>
            </w:r>
            <w:proofErr w:type="spellEnd"/>
          </w:p>
        </w:tc>
      </w:tr>
      <w:tr w:rsidR="00891C44" w:rsidRPr="00891C44" w:rsidTr="00CA44A2">
        <w:trPr>
          <w:jc w:val="center"/>
        </w:trPr>
        <w:tc>
          <w:tcPr>
            <w:tcW w:w="2422" w:type="dxa"/>
            <w:shd w:val="clear" w:color="auto" w:fill="auto"/>
          </w:tcPr>
          <w:p w:rsidR="00891C44" w:rsidRPr="00891C44" w:rsidRDefault="00891C44" w:rsidP="00CA44A2">
            <w:pPr>
              <w:ind w:firstLine="0"/>
              <w:rPr>
                <w:color w:val="auto"/>
              </w:rPr>
            </w:pPr>
            <w:r w:rsidRPr="00891C44">
              <w:rPr>
                <w:rFonts w:cs="Times New Roman"/>
                <w:color w:val="auto"/>
                <w:sz w:val="24"/>
                <w:lang w:val="ru-RU"/>
              </w:rPr>
              <w:br/>
            </w:r>
            <w:r w:rsidRPr="00891C44">
              <w:rPr>
                <w:rFonts w:cs="Times New Roman"/>
                <w:color w:val="auto"/>
                <w:sz w:val="24"/>
              </w:rPr>
              <w:t>FR-10</w:t>
            </w:r>
          </w:p>
        </w:tc>
        <w:tc>
          <w:tcPr>
            <w:tcW w:w="2422" w:type="dxa"/>
            <w:shd w:val="clear" w:color="auto" w:fill="auto"/>
          </w:tcPr>
          <w:p w:rsidR="00891C44" w:rsidRPr="00891C44" w:rsidRDefault="00891C44" w:rsidP="00CA44A2">
            <w:pPr>
              <w:ind w:firstLine="0"/>
              <w:rPr>
                <w:color w:val="auto"/>
              </w:rPr>
            </w:pPr>
            <w:proofErr w:type="spellStart"/>
            <w:r w:rsidRPr="00891C44">
              <w:rPr>
                <w:rFonts w:cs="Times New Roman"/>
                <w:color w:val="auto"/>
                <w:sz w:val="24"/>
              </w:rPr>
              <w:t>Профиль</w:t>
            </w:r>
            <w:proofErr w:type="spellEnd"/>
          </w:p>
        </w:tc>
        <w:tc>
          <w:tcPr>
            <w:tcW w:w="2422" w:type="dxa"/>
            <w:shd w:val="clear" w:color="auto" w:fill="auto"/>
          </w:tcPr>
          <w:p w:rsidR="00891C44" w:rsidRPr="00891C44" w:rsidRDefault="00891C44" w:rsidP="00CA44A2">
            <w:pPr>
              <w:ind w:firstLine="0"/>
              <w:rPr>
                <w:color w:val="auto"/>
              </w:rPr>
            </w:pPr>
            <w:proofErr w:type="spellStart"/>
            <w:r w:rsidRPr="00891C44">
              <w:rPr>
                <w:rFonts w:cs="Times New Roman"/>
                <w:color w:val="auto"/>
                <w:sz w:val="24"/>
              </w:rPr>
              <w:t>Удаление</w:t>
            </w:r>
            <w:proofErr w:type="spellEnd"/>
            <w:r w:rsidRPr="00891C44">
              <w:rPr>
                <w:rFonts w:cs="Times New Roman"/>
                <w:color w:val="auto"/>
                <w:sz w:val="24"/>
              </w:rPr>
              <w:t xml:space="preserve"> </w:t>
            </w:r>
            <w:proofErr w:type="spellStart"/>
            <w:r w:rsidRPr="00891C44">
              <w:rPr>
                <w:rFonts w:cs="Times New Roman"/>
                <w:color w:val="auto"/>
                <w:sz w:val="24"/>
              </w:rPr>
              <w:t>учётной</w:t>
            </w:r>
            <w:proofErr w:type="spellEnd"/>
            <w:r w:rsidRPr="00891C44">
              <w:rPr>
                <w:rFonts w:cs="Times New Roman"/>
                <w:color w:val="auto"/>
                <w:sz w:val="24"/>
              </w:rPr>
              <w:t xml:space="preserve"> </w:t>
            </w:r>
            <w:proofErr w:type="spellStart"/>
            <w:r w:rsidRPr="00891C44">
              <w:rPr>
                <w:rFonts w:cs="Times New Roman"/>
                <w:color w:val="auto"/>
                <w:sz w:val="24"/>
              </w:rPr>
              <w:t>записи</w:t>
            </w:r>
            <w:proofErr w:type="spellEnd"/>
          </w:p>
        </w:tc>
        <w:tc>
          <w:tcPr>
            <w:tcW w:w="2422" w:type="dxa"/>
            <w:shd w:val="clear" w:color="auto" w:fill="auto"/>
          </w:tcPr>
          <w:p w:rsidR="00891C44" w:rsidRPr="00891C44" w:rsidRDefault="00891C44" w:rsidP="00CA44A2">
            <w:pPr>
              <w:ind w:firstLine="0"/>
              <w:rPr>
                <w:color w:val="auto"/>
              </w:rPr>
            </w:pPr>
            <w:proofErr w:type="spellStart"/>
            <w:r w:rsidRPr="00891C44">
              <w:rPr>
                <w:rFonts w:cs="Times New Roman"/>
                <w:color w:val="auto"/>
                <w:sz w:val="24"/>
              </w:rPr>
              <w:t>Средний</w:t>
            </w:r>
            <w:proofErr w:type="spellEnd"/>
          </w:p>
        </w:tc>
      </w:tr>
    </w:tbl>
    <w:p w:rsidR="007963B7" w:rsidRPr="00891C44" w:rsidRDefault="007963B7">
      <w:pPr>
        <w:spacing w:after="120"/>
        <w:ind w:firstLine="0"/>
        <w:rPr>
          <w:lang w:val="ru-RU"/>
        </w:rPr>
      </w:pPr>
    </w:p>
    <w:p w:rsidR="007963B7" w:rsidRPr="006547C5" w:rsidRDefault="00F26E53" w:rsidP="006547C5">
      <w:pPr>
        <w:pStyle w:val="21"/>
      </w:pPr>
      <w:bookmarkStart w:id="29" w:name="_Toc227439956"/>
      <w:bookmarkStart w:id="30" w:name="_Toc227440448"/>
      <w:bookmarkStart w:id="31" w:name="_Toc227442444"/>
      <w:bookmarkStart w:id="32" w:name="_Toc227447337"/>
      <w:bookmarkStart w:id="33" w:name="_Toc227447673"/>
      <w:r w:rsidRPr="006547C5">
        <w:t xml:space="preserve">1.4 </w:t>
      </w:r>
      <w:proofErr w:type="spellStart"/>
      <w:r w:rsidRPr="006547C5">
        <w:t>Формулировка</w:t>
      </w:r>
      <w:proofErr w:type="spellEnd"/>
      <w:r w:rsidRPr="006547C5">
        <w:t xml:space="preserve"> </w:t>
      </w:r>
      <w:proofErr w:type="spellStart"/>
      <w:r w:rsidRPr="006547C5">
        <w:t>нефункциональных</w:t>
      </w:r>
      <w:proofErr w:type="spellEnd"/>
      <w:r w:rsidRPr="006547C5">
        <w:t xml:space="preserve"> </w:t>
      </w:r>
      <w:proofErr w:type="spellStart"/>
      <w:r w:rsidRPr="006547C5">
        <w:t>требований</w:t>
      </w:r>
      <w:bookmarkEnd w:id="29"/>
      <w:bookmarkEnd w:id="30"/>
      <w:bookmarkEnd w:id="31"/>
      <w:bookmarkEnd w:id="32"/>
      <w:bookmarkEnd w:id="33"/>
      <w:proofErr w:type="spellEnd"/>
    </w:p>
    <w:p w:rsidR="007963B7" w:rsidRPr="009921EE" w:rsidRDefault="00F26E53" w:rsidP="006547C5">
      <w:pPr>
        <w:rPr>
          <w:lang w:val="ru-RU"/>
        </w:rPr>
      </w:pPr>
      <w:r w:rsidRPr="009921EE">
        <w:rPr>
          <w:lang w:val="ru-RU"/>
        </w:rPr>
        <w:t>Нефункциональные требования определяют качественные характеристики системы, не связанные напрямую с её функциональностью.</w:t>
      </w:r>
    </w:p>
    <w:p w:rsidR="007963B7" w:rsidRPr="009921EE" w:rsidRDefault="00F26E53" w:rsidP="00891C44">
      <w:pPr>
        <w:pStyle w:val="31"/>
        <w:rPr>
          <w:lang w:val="ru-RU"/>
        </w:rPr>
      </w:pPr>
      <w:bookmarkStart w:id="34" w:name="_Toc227447338"/>
      <w:r w:rsidRPr="009921EE">
        <w:rPr>
          <w:lang w:val="ru-RU"/>
        </w:rPr>
        <w:t>Таблица 1.3 — Нефункциональные требования к программному обеспечению</w:t>
      </w:r>
      <w:bookmarkEnd w:id="34"/>
    </w:p>
    <w:tbl>
      <w:tblPr>
        <w:tblStyle w:val="aff0"/>
        <w:tblW w:w="0" w:type="auto"/>
        <w:jc w:val="center"/>
        <w:tblLook w:val="04A0" w:firstRow="1" w:lastRow="0" w:firstColumn="1" w:lastColumn="0" w:noHBand="0" w:noVBand="1"/>
      </w:tblPr>
      <w:tblGrid>
        <w:gridCol w:w="4844"/>
        <w:gridCol w:w="4844"/>
      </w:tblGrid>
      <w:tr w:rsidR="007963B7" w:rsidTr="00891C44">
        <w:trPr>
          <w:jc w:val="center"/>
        </w:trPr>
        <w:tc>
          <w:tcPr>
            <w:tcW w:w="4844" w:type="dxa"/>
            <w:shd w:val="clear" w:color="auto" w:fill="auto"/>
          </w:tcPr>
          <w:p w:rsidR="007963B7" w:rsidRPr="00891C44" w:rsidRDefault="00F26E53">
            <w:pPr>
              <w:ind w:firstLine="0"/>
              <w:jc w:val="center"/>
              <w:rPr>
                <w:color w:val="auto"/>
              </w:rPr>
            </w:pPr>
            <w:proofErr w:type="spellStart"/>
            <w:r w:rsidRPr="00891C44">
              <w:rPr>
                <w:rFonts w:cs="Times New Roman"/>
                <w:b/>
                <w:color w:val="auto"/>
                <w:sz w:val="24"/>
              </w:rPr>
              <w:t>Категория</w:t>
            </w:r>
            <w:proofErr w:type="spellEnd"/>
          </w:p>
        </w:tc>
        <w:tc>
          <w:tcPr>
            <w:tcW w:w="4844" w:type="dxa"/>
            <w:shd w:val="clear" w:color="auto" w:fill="auto"/>
          </w:tcPr>
          <w:p w:rsidR="007963B7" w:rsidRPr="00891C44" w:rsidRDefault="00F26E53">
            <w:pPr>
              <w:ind w:firstLine="0"/>
              <w:jc w:val="center"/>
              <w:rPr>
                <w:color w:val="auto"/>
              </w:rPr>
            </w:pPr>
            <w:r w:rsidRPr="00891C44">
              <w:rPr>
                <w:rFonts w:cs="Times New Roman"/>
                <w:b/>
                <w:color w:val="auto"/>
                <w:sz w:val="24"/>
              </w:rPr>
              <w:t>Требование</w:t>
            </w:r>
          </w:p>
        </w:tc>
      </w:tr>
      <w:tr w:rsidR="007963B7" w:rsidRPr="00132971" w:rsidTr="00891C44">
        <w:trPr>
          <w:jc w:val="center"/>
        </w:trPr>
        <w:tc>
          <w:tcPr>
            <w:tcW w:w="4844" w:type="dxa"/>
            <w:shd w:val="clear" w:color="auto" w:fill="auto"/>
          </w:tcPr>
          <w:p w:rsidR="007963B7" w:rsidRPr="00891C44" w:rsidRDefault="00F26E53">
            <w:pPr>
              <w:ind w:firstLine="0"/>
              <w:rPr>
                <w:color w:val="auto"/>
              </w:rPr>
            </w:pPr>
            <w:r w:rsidRPr="00891C44">
              <w:rPr>
                <w:rFonts w:cs="Times New Roman"/>
                <w:color w:val="auto"/>
                <w:sz w:val="24"/>
              </w:rPr>
              <w:t>Производительность</w:t>
            </w:r>
          </w:p>
        </w:tc>
        <w:tc>
          <w:tcPr>
            <w:tcW w:w="4844" w:type="dxa"/>
            <w:shd w:val="clear" w:color="auto" w:fill="auto"/>
          </w:tcPr>
          <w:p w:rsidR="007963B7" w:rsidRPr="00891C44" w:rsidRDefault="00F26E53">
            <w:pPr>
              <w:ind w:firstLine="0"/>
              <w:rPr>
                <w:color w:val="auto"/>
                <w:lang w:val="ru-RU"/>
              </w:rPr>
            </w:pPr>
            <w:r w:rsidRPr="00891C44">
              <w:rPr>
                <w:rFonts w:cs="Times New Roman"/>
                <w:color w:val="auto"/>
                <w:sz w:val="24"/>
                <w:lang w:val="ru-RU"/>
              </w:rPr>
              <w:t xml:space="preserve">Время отклика </w:t>
            </w:r>
            <w:r w:rsidRPr="00891C44">
              <w:rPr>
                <w:rFonts w:cs="Times New Roman"/>
                <w:color w:val="auto"/>
                <w:sz w:val="24"/>
              </w:rPr>
              <w:t>UI</w:t>
            </w:r>
            <w:r w:rsidRPr="00891C44">
              <w:rPr>
                <w:rFonts w:cs="Times New Roman"/>
                <w:color w:val="auto"/>
                <w:sz w:val="24"/>
                <w:lang w:val="ru-RU"/>
              </w:rPr>
              <w:t xml:space="preserve"> — не более 100 мс; время сетевых запросов — не более 2 с</w:t>
            </w:r>
          </w:p>
        </w:tc>
      </w:tr>
      <w:tr w:rsidR="007963B7" w:rsidRPr="00132971" w:rsidTr="00891C44">
        <w:trPr>
          <w:jc w:val="center"/>
        </w:trPr>
        <w:tc>
          <w:tcPr>
            <w:tcW w:w="4844" w:type="dxa"/>
            <w:shd w:val="clear" w:color="auto" w:fill="auto"/>
          </w:tcPr>
          <w:p w:rsidR="007963B7" w:rsidRPr="00891C44" w:rsidRDefault="00F26E53">
            <w:pPr>
              <w:ind w:firstLine="0"/>
              <w:rPr>
                <w:color w:val="auto"/>
              </w:rPr>
            </w:pPr>
            <w:proofErr w:type="spellStart"/>
            <w:r w:rsidRPr="00891C44">
              <w:rPr>
                <w:rFonts w:cs="Times New Roman"/>
                <w:color w:val="auto"/>
                <w:sz w:val="24"/>
              </w:rPr>
              <w:t>Безопасность</w:t>
            </w:r>
            <w:proofErr w:type="spellEnd"/>
          </w:p>
        </w:tc>
        <w:tc>
          <w:tcPr>
            <w:tcW w:w="4844" w:type="dxa"/>
            <w:shd w:val="clear" w:color="auto" w:fill="auto"/>
          </w:tcPr>
          <w:p w:rsidR="007963B7" w:rsidRPr="00891C44" w:rsidRDefault="00F26E53">
            <w:pPr>
              <w:ind w:firstLine="0"/>
              <w:rPr>
                <w:color w:val="auto"/>
                <w:lang w:val="ru-RU"/>
              </w:rPr>
            </w:pPr>
            <w:r w:rsidRPr="00891C44">
              <w:rPr>
                <w:rFonts w:cs="Times New Roman"/>
                <w:color w:val="auto"/>
                <w:sz w:val="24"/>
                <w:lang w:val="ru-RU"/>
              </w:rPr>
              <w:t xml:space="preserve">Передача данных по </w:t>
            </w:r>
            <w:r w:rsidRPr="00891C44">
              <w:rPr>
                <w:rFonts w:cs="Times New Roman"/>
                <w:color w:val="auto"/>
                <w:sz w:val="24"/>
              </w:rPr>
              <w:t>HTTPS</w:t>
            </w:r>
            <w:r w:rsidRPr="00891C44">
              <w:rPr>
                <w:rFonts w:cs="Times New Roman"/>
                <w:color w:val="auto"/>
                <w:sz w:val="24"/>
                <w:lang w:val="ru-RU"/>
              </w:rPr>
              <w:t xml:space="preserve">; хэширование паролей </w:t>
            </w:r>
            <w:proofErr w:type="spellStart"/>
            <w:r w:rsidRPr="00891C44">
              <w:rPr>
                <w:rFonts w:cs="Times New Roman"/>
                <w:color w:val="auto"/>
                <w:sz w:val="24"/>
              </w:rPr>
              <w:t>bcrypt</w:t>
            </w:r>
            <w:proofErr w:type="spellEnd"/>
            <w:r w:rsidRPr="00891C44">
              <w:rPr>
                <w:rFonts w:cs="Times New Roman"/>
                <w:color w:val="auto"/>
                <w:sz w:val="24"/>
                <w:lang w:val="ru-RU"/>
              </w:rPr>
              <w:t xml:space="preserve">; </w:t>
            </w:r>
            <w:r w:rsidRPr="00891C44">
              <w:rPr>
                <w:rFonts w:cs="Times New Roman"/>
                <w:color w:val="auto"/>
                <w:sz w:val="24"/>
              </w:rPr>
              <w:t>JWT</w:t>
            </w:r>
            <w:r w:rsidRPr="00891C44">
              <w:rPr>
                <w:rFonts w:cs="Times New Roman"/>
                <w:color w:val="auto"/>
                <w:sz w:val="24"/>
                <w:lang w:val="ru-RU"/>
              </w:rPr>
              <w:t>-аутентификация</w:t>
            </w:r>
          </w:p>
        </w:tc>
      </w:tr>
      <w:tr w:rsidR="007963B7" w:rsidRPr="00132971" w:rsidTr="00891C44">
        <w:trPr>
          <w:jc w:val="center"/>
        </w:trPr>
        <w:tc>
          <w:tcPr>
            <w:tcW w:w="4844" w:type="dxa"/>
            <w:shd w:val="clear" w:color="auto" w:fill="auto"/>
          </w:tcPr>
          <w:p w:rsidR="007963B7" w:rsidRPr="00891C44" w:rsidRDefault="00F26E53">
            <w:pPr>
              <w:ind w:firstLine="0"/>
              <w:rPr>
                <w:color w:val="auto"/>
              </w:rPr>
            </w:pPr>
            <w:proofErr w:type="spellStart"/>
            <w:r w:rsidRPr="00891C44">
              <w:rPr>
                <w:rFonts w:cs="Times New Roman"/>
                <w:color w:val="auto"/>
                <w:sz w:val="24"/>
              </w:rPr>
              <w:t>Надёжность</w:t>
            </w:r>
            <w:proofErr w:type="spellEnd"/>
          </w:p>
        </w:tc>
        <w:tc>
          <w:tcPr>
            <w:tcW w:w="4844" w:type="dxa"/>
            <w:shd w:val="clear" w:color="auto" w:fill="auto"/>
          </w:tcPr>
          <w:p w:rsidR="007963B7" w:rsidRPr="00891C44" w:rsidRDefault="00F26E53">
            <w:pPr>
              <w:ind w:firstLine="0"/>
              <w:rPr>
                <w:color w:val="auto"/>
                <w:lang w:val="ru-RU"/>
              </w:rPr>
            </w:pPr>
            <w:r w:rsidRPr="00891C44">
              <w:rPr>
                <w:rFonts w:cs="Times New Roman"/>
                <w:color w:val="auto"/>
                <w:sz w:val="24"/>
                <w:lang w:val="ru-RU"/>
              </w:rPr>
              <w:t>Доступность серверной части — не менее 99,5%; локальное кэширование</w:t>
            </w:r>
          </w:p>
        </w:tc>
      </w:tr>
      <w:tr w:rsidR="007963B7" w:rsidRPr="00132971" w:rsidTr="00891C44">
        <w:trPr>
          <w:jc w:val="center"/>
        </w:trPr>
        <w:tc>
          <w:tcPr>
            <w:tcW w:w="4844" w:type="dxa"/>
            <w:shd w:val="clear" w:color="auto" w:fill="auto"/>
          </w:tcPr>
          <w:p w:rsidR="007963B7" w:rsidRPr="00891C44" w:rsidRDefault="00F26E53">
            <w:pPr>
              <w:ind w:firstLine="0"/>
              <w:rPr>
                <w:color w:val="auto"/>
              </w:rPr>
            </w:pPr>
            <w:proofErr w:type="spellStart"/>
            <w:r w:rsidRPr="00891C44">
              <w:rPr>
                <w:rFonts w:cs="Times New Roman"/>
                <w:color w:val="auto"/>
                <w:sz w:val="24"/>
              </w:rPr>
              <w:t>Совместимость</w:t>
            </w:r>
            <w:proofErr w:type="spellEnd"/>
          </w:p>
        </w:tc>
        <w:tc>
          <w:tcPr>
            <w:tcW w:w="4844" w:type="dxa"/>
            <w:shd w:val="clear" w:color="auto" w:fill="auto"/>
          </w:tcPr>
          <w:p w:rsidR="007963B7" w:rsidRPr="00891C44" w:rsidRDefault="00F26E53">
            <w:pPr>
              <w:ind w:firstLine="0"/>
              <w:rPr>
                <w:color w:val="auto"/>
                <w:lang w:val="ru-RU"/>
              </w:rPr>
            </w:pPr>
            <w:r w:rsidRPr="00891C44">
              <w:rPr>
                <w:rFonts w:cs="Times New Roman"/>
                <w:color w:val="auto"/>
                <w:sz w:val="24"/>
              </w:rPr>
              <w:t>iOS</w:t>
            </w:r>
            <w:r w:rsidRPr="00891C44">
              <w:rPr>
                <w:rFonts w:cs="Times New Roman"/>
                <w:color w:val="auto"/>
                <w:sz w:val="24"/>
                <w:lang w:val="ru-RU"/>
              </w:rPr>
              <w:t xml:space="preserve"> 14.0 и выше; все модели </w:t>
            </w:r>
            <w:r w:rsidRPr="00891C44">
              <w:rPr>
                <w:rFonts w:cs="Times New Roman"/>
                <w:color w:val="auto"/>
                <w:sz w:val="24"/>
              </w:rPr>
              <w:t>iPhone</w:t>
            </w:r>
            <w:r w:rsidRPr="00891C44">
              <w:rPr>
                <w:rFonts w:cs="Times New Roman"/>
                <w:color w:val="auto"/>
                <w:sz w:val="24"/>
                <w:lang w:val="ru-RU"/>
              </w:rPr>
              <w:t xml:space="preserve"> начиная с </w:t>
            </w:r>
            <w:r w:rsidRPr="00891C44">
              <w:rPr>
                <w:rFonts w:cs="Times New Roman"/>
                <w:color w:val="auto"/>
                <w:sz w:val="24"/>
              </w:rPr>
              <w:t>iPhone</w:t>
            </w:r>
            <w:r w:rsidRPr="00891C44">
              <w:rPr>
                <w:rFonts w:cs="Times New Roman"/>
                <w:color w:val="auto"/>
                <w:sz w:val="24"/>
                <w:lang w:val="ru-RU"/>
              </w:rPr>
              <w:t xml:space="preserve"> 8</w:t>
            </w:r>
          </w:p>
        </w:tc>
      </w:tr>
      <w:tr w:rsidR="007963B7" w:rsidTr="00891C44">
        <w:trPr>
          <w:jc w:val="center"/>
        </w:trPr>
        <w:tc>
          <w:tcPr>
            <w:tcW w:w="4844" w:type="dxa"/>
            <w:shd w:val="clear" w:color="auto" w:fill="auto"/>
          </w:tcPr>
          <w:p w:rsidR="007963B7" w:rsidRPr="00891C44" w:rsidRDefault="00F26E53">
            <w:pPr>
              <w:ind w:firstLine="0"/>
              <w:rPr>
                <w:color w:val="auto"/>
              </w:rPr>
            </w:pPr>
            <w:proofErr w:type="spellStart"/>
            <w:r w:rsidRPr="00891C44">
              <w:rPr>
                <w:rFonts w:cs="Times New Roman"/>
                <w:color w:val="auto"/>
                <w:sz w:val="24"/>
              </w:rPr>
              <w:t>Удобство</w:t>
            </w:r>
            <w:proofErr w:type="spellEnd"/>
          </w:p>
        </w:tc>
        <w:tc>
          <w:tcPr>
            <w:tcW w:w="4844" w:type="dxa"/>
            <w:shd w:val="clear" w:color="auto" w:fill="auto"/>
          </w:tcPr>
          <w:p w:rsidR="007963B7" w:rsidRPr="00891C44" w:rsidRDefault="00F26E53">
            <w:pPr>
              <w:ind w:firstLine="0"/>
              <w:rPr>
                <w:color w:val="auto"/>
              </w:rPr>
            </w:pPr>
            <w:r w:rsidRPr="00891C44">
              <w:rPr>
                <w:rFonts w:cs="Times New Roman"/>
                <w:color w:val="auto"/>
                <w:sz w:val="24"/>
              </w:rPr>
              <w:t>Соответствие Human Interface Guidelines; поддержка тёмной темы</w:t>
            </w:r>
          </w:p>
        </w:tc>
      </w:tr>
      <w:tr w:rsidR="007963B7" w:rsidRPr="00132971" w:rsidTr="00891C44">
        <w:trPr>
          <w:jc w:val="center"/>
        </w:trPr>
        <w:tc>
          <w:tcPr>
            <w:tcW w:w="4844" w:type="dxa"/>
            <w:shd w:val="clear" w:color="auto" w:fill="auto"/>
          </w:tcPr>
          <w:p w:rsidR="007963B7" w:rsidRPr="00891C44" w:rsidRDefault="00F26E53">
            <w:pPr>
              <w:ind w:firstLine="0"/>
              <w:rPr>
                <w:color w:val="auto"/>
              </w:rPr>
            </w:pPr>
            <w:r w:rsidRPr="00891C44">
              <w:rPr>
                <w:rFonts w:cs="Times New Roman"/>
                <w:color w:val="auto"/>
                <w:sz w:val="24"/>
              </w:rPr>
              <w:t>Локализация</w:t>
            </w:r>
          </w:p>
        </w:tc>
        <w:tc>
          <w:tcPr>
            <w:tcW w:w="4844" w:type="dxa"/>
            <w:shd w:val="clear" w:color="auto" w:fill="auto"/>
          </w:tcPr>
          <w:p w:rsidR="007963B7" w:rsidRPr="00891C44" w:rsidRDefault="00F26E53">
            <w:pPr>
              <w:ind w:firstLine="0"/>
              <w:rPr>
                <w:color w:val="auto"/>
                <w:lang w:val="ru-RU"/>
              </w:rPr>
            </w:pPr>
            <w:r w:rsidRPr="00891C44">
              <w:rPr>
                <w:rFonts w:cs="Times New Roman"/>
                <w:color w:val="auto"/>
                <w:sz w:val="24"/>
                <w:lang w:val="ru-RU"/>
              </w:rPr>
              <w:t>Русский язык как основной язык интерфейса</w:t>
            </w:r>
          </w:p>
        </w:tc>
      </w:tr>
      <w:tr w:rsidR="007963B7" w:rsidRPr="00132971" w:rsidTr="00891C44">
        <w:trPr>
          <w:jc w:val="center"/>
        </w:trPr>
        <w:tc>
          <w:tcPr>
            <w:tcW w:w="4844" w:type="dxa"/>
            <w:shd w:val="clear" w:color="auto" w:fill="auto"/>
          </w:tcPr>
          <w:p w:rsidR="007963B7" w:rsidRPr="00891C44" w:rsidRDefault="00F26E53">
            <w:pPr>
              <w:ind w:firstLine="0"/>
              <w:rPr>
                <w:color w:val="auto"/>
              </w:rPr>
            </w:pPr>
            <w:proofErr w:type="spellStart"/>
            <w:r w:rsidRPr="00891C44">
              <w:rPr>
                <w:rFonts w:cs="Times New Roman"/>
                <w:color w:val="auto"/>
                <w:sz w:val="24"/>
              </w:rPr>
              <w:t>Конфиденциальность</w:t>
            </w:r>
            <w:proofErr w:type="spellEnd"/>
          </w:p>
        </w:tc>
        <w:tc>
          <w:tcPr>
            <w:tcW w:w="4844" w:type="dxa"/>
            <w:shd w:val="clear" w:color="auto" w:fill="auto"/>
          </w:tcPr>
          <w:p w:rsidR="007963B7" w:rsidRPr="00891C44" w:rsidRDefault="00F26E53">
            <w:pPr>
              <w:ind w:firstLine="0"/>
              <w:rPr>
                <w:color w:val="auto"/>
                <w:lang w:val="ru-RU"/>
              </w:rPr>
            </w:pPr>
            <w:r w:rsidRPr="00891C44">
              <w:rPr>
                <w:rFonts w:cs="Times New Roman"/>
                <w:color w:val="auto"/>
                <w:sz w:val="24"/>
                <w:lang w:val="ru-RU"/>
              </w:rPr>
              <w:t>Минимальный сбор персональных данных; возможность полного удаления</w:t>
            </w:r>
          </w:p>
        </w:tc>
      </w:tr>
    </w:tbl>
    <w:p w:rsidR="007963B7" w:rsidRPr="009921EE" w:rsidRDefault="007963B7">
      <w:pPr>
        <w:spacing w:after="120"/>
        <w:ind w:firstLine="0"/>
        <w:rPr>
          <w:lang w:val="ru-RU"/>
        </w:rPr>
      </w:pPr>
    </w:p>
    <w:p w:rsidR="007963B7" w:rsidRPr="006547C5" w:rsidRDefault="00F26E53" w:rsidP="006547C5">
      <w:pPr>
        <w:pStyle w:val="21"/>
      </w:pPr>
      <w:bookmarkStart w:id="35" w:name="_Toc227439957"/>
      <w:bookmarkStart w:id="36" w:name="_Toc227440449"/>
      <w:bookmarkStart w:id="37" w:name="_Toc227442445"/>
      <w:bookmarkStart w:id="38" w:name="_Toc227447339"/>
      <w:bookmarkStart w:id="39" w:name="_Toc227447674"/>
      <w:r w:rsidRPr="006547C5">
        <w:lastRenderedPageBreak/>
        <w:t xml:space="preserve">1.5 </w:t>
      </w:r>
      <w:proofErr w:type="spellStart"/>
      <w:r w:rsidRPr="006547C5">
        <w:t>Обоснование</w:t>
      </w:r>
      <w:proofErr w:type="spellEnd"/>
      <w:r w:rsidRPr="006547C5">
        <w:t xml:space="preserve"> </w:t>
      </w:r>
      <w:proofErr w:type="spellStart"/>
      <w:r w:rsidRPr="006547C5">
        <w:t>выбора</w:t>
      </w:r>
      <w:proofErr w:type="spellEnd"/>
      <w:r w:rsidRPr="006547C5">
        <w:t xml:space="preserve"> </w:t>
      </w:r>
      <w:proofErr w:type="spellStart"/>
      <w:r w:rsidRPr="006547C5">
        <w:t>архитектуры</w:t>
      </w:r>
      <w:proofErr w:type="spellEnd"/>
      <w:r w:rsidRPr="006547C5">
        <w:t xml:space="preserve"> и </w:t>
      </w:r>
      <w:proofErr w:type="spellStart"/>
      <w:r w:rsidRPr="006547C5">
        <w:t>технологий</w:t>
      </w:r>
      <w:proofErr w:type="spellEnd"/>
      <w:r w:rsidRPr="006547C5">
        <w:t xml:space="preserve"> </w:t>
      </w:r>
      <w:proofErr w:type="spellStart"/>
      <w:r w:rsidRPr="006547C5">
        <w:t>разработки</w:t>
      </w:r>
      <w:bookmarkEnd w:id="35"/>
      <w:bookmarkEnd w:id="36"/>
      <w:bookmarkEnd w:id="37"/>
      <w:bookmarkEnd w:id="38"/>
      <w:bookmarkEnd w:id="39"/>
      <w:proofErr w:type="spellEnd"/>
    </w:p>
    <w:p w:rsidR="007963B7" w:rsidRPr="009921EE" w:rsidRDefault="00F26E53" w:rsidP="006547C5">
      <w:pPr>
        <w:rPr>
          <w:lang w:val="ru-RU"/>
        </w:rPr>
      </w:pPr>
      <w:r w:rsidRPr="009921EE">
        <w:rPr>
          <w:lang w:val="ru-RU"/>
        </w:rPr>
        <w:t xml:space="preserve">Для разработки мобильного приложения «Дневник настроения» была выбрана клиент-серверная архитектура с чётким разделением ответственности. Клиентская часть представляет собой нативное </w:t>
      </w:r>
      <w:r>
        <w:t>iOS</w:t>
      </w:r>
      <w:r w:rsidRPr="009921EE">
        <w:rPr>
          <w:lang w:val="ru-RU"/>
        </w:rPr>
        <w:t xml:space="preserve">-приложение, серверная часть — </w:t>
      </w:r>
      <w:r>
        <w:t>REST</w:t>
      </w:r>
      <w:r w:rsidRPr="009921EE">
        <w:rPr>
          <w:lang w:val="ru-RU"/>
        </w:rPr>
        <w:t xml:space="preserve"> </w:t>
      </w:r>
      <w:r>
        <w:t>API</w:t>
      </w:r>
      <w:r w:rsidRPr="009921EE">
        <w:rPr>
          <w:lang w:val="ru-RU"/>
        </w:rPr>
        <w:t xml:space="preserve"> сервер. Взаимодействие между компонентами осуществляется по протоколу </w:t>
      </w:r>
      <w:r>
        <w:t>HTTPS</w:t>
      </w:r>
      <w:r w:rsidRPr="009921EE">
        <w:rPr>
          <w:lang w:val="ru-RU"/>
        </w:rPr>
        <w:t xml:space="preserve"> с передачей данных в формате </w:t>
      </w:r>
      <w:r>
        <w:t>JSON</w:t>
      </w:r>
      <w:r w:rsidRPr="009921EE">
        <w:rPr>
          <w:lang w:val="ru-RU"/>
        </w:rPr>
        <w:t>.</w:t>
      </w:r>
    </w:p>
    <w:p w:rsidR="007963B7" w:rsidRPr="009921EE" w:rsidRDefault="00F26E53" w:rsidP="006547C5">
      <w:pPr>
        <w:rPr>
          <w:lang w:val="ru-RU"/>
        </w:rPr>
      </w:pPr>
      <w:r w:rsidRPr="009921EE">
        <w:rPr>
          <w:lang w:val="ru-RU"/>
        </w:rPr>
        <w:t xml:space="preserve">Выбор архитектуры обусловлен следующими факторами: необходимость централизованного хранения данных для обеспечения их сохранности; потребность в серверной интеграции с </w:t>
      </w:r>
      <w:r>
        <w:t>API</w:t>
      </w:r>
      <w:r w:rsidRPr="009921EE">
        <w:rPr>
          <w:lang w:val="ru-RU"/>
        </w:rPr>
        <w:t xml:space="preserve"> языковой модели для </w:t>
      </w:r>
      <w:r>
        <w:t>AI</w:t>
      </w:r>
      <w:r w:rsidRPr="009921EE">
        <w:rPr>
          <w:lang w:val="ru-RU"/>
        </w:rPr>
        <w:t xml:space="preserve">-ассистента; возможность масштабирования серверной части независимо от клиента; перспектива создания веб-версии и </w:t>
      </w:r>
      <w:r>
        <w:t>Android</w:t>
      </w:r>
      <w:r w:rsidRPr="009921EE">
        <w:rPr>
          <w:lang w:val="ru-RU"/>
        </w:rPr>
        <w:t xml:space="preserve">-клиента, использующих тот же </w:t>
      </w:r>
      <w:r>
        <w:t>API</w:t>
      </w:r>
      <w:r w:rsidRPr="009921EE">
        <w:rPr>
          <w:lang w:val="ru-RU"/>
        </w:rPr>
        <w:t>.</w:t>
      </w:r>
    </w:p>
    <w:p w:rsidR="007963B7" w:rsidRPr="009921EE" w:rsidRDefault="00F26E53" w:rsidP="006547C5">
      <w:pPr>
        <w:rPr>
          <w:lang w:val="ru-RU"/>
        </w:rPr>
      </w:pPr>
      <w:r w:rsidRPr="009921EE">
        <w:rPr>
          <w:lang w:val="ru-RU"/>
        </w:rPr>
        <w:t xml:space="preserve">Для клиентской части выбран фреймворк </w:t>
      </w:r>
      <w:proofErr w:type="spellStart"/>
      <w:r>
        <w:t>SwiftUI</w:t>
      </w:r>
      <w:proofErr w:type="spellEnd"/>
      <w:r w:rsidRPr="009921EE">
        <w:rPr>
          <w:lang w:val="ru-RU"/>
        </w:rPr>
        <w:t xml:space="preserve"> [7], реализующий декларативный подход к созданию пользовательских интерфейсов. В качестве архитектурного паттерна применён </w:t>
      </w:r>
      <w:r>
        <w:t>MVVM</w:t>
      </w:r>
      <w:r w:rsidRPr="009921EE">
        <w:rPr>
          <w:lang w:val="ru-RU"/>
        </w:rPr>
        <w:t xml:space="preserve"> (</w:t>
      </w:r>
      <w:r>
        <w:t>Model</w:t>
      </w:r>
      <w:r w:rsidRPr="009921EE">
        <w:rPr>
          <w:lang w:val="ru-RU"/>
        </w:rPr>
        <w:t>-</w:t>
      </w:r>
      <w:r>
        <w:t>View</w:t>
      </w:r>
      <w:r w:rsidRPr="009921EE">
        <w:rPr>
          <w:lang w:val="ru-RU"/>
        </w:rPr>
        <w:t>-</w:t>
      </w:r>
      <w:proofErr w:type="spellStart"/>
      <w:r>
        <w:t>ViewModel</w:t>
      </w:r>
      <w:proofErr w:type="spellEnd"/>
      <w:r w:rsidRPr="009921EE">
        <w:rPr>
          <w:lang w:val="ru-RU"/>
        </w:rPr>
        <w:t xml:space="preserve">), обеспечивающий разделение логики представления и бизнес-логики. Данный выбор обусловлен: высокой скоростью разработки благодаря сокращению объёма кода; встроенной поддержкой реактивного обновления интерфейса; тесной интеграцией с нативными компонентами </w:t>
      </w:r>
      <w:r>
        <w:t>iOS</w:t>
      </w:r>
      <w:r w:rsidRPr="009921EE">
        <w:rPr>
          <w:lang w:val="ru-RU"/>
        </w:rPr>
        <w:t>.</w:t>
      </w:r>
    </w:p>
    <w:p w:rsidR="007963B7" w:rsidRPr="009921EE" w:rsidRDefault="00F26E53" w:rsidP="006547C5">
      <w:pPr>
        <w:rPr>
          <w:lang w:val="ru-RU"/>
        </w:rPr>
      </w:pPr>
      <w:r w:rsidRPr="009921EE">
        <w:rPr>
          <w:lang w:val="ru-RU"/>
        </w:rPr>
        <w:t xml:space="preserve">Для серверной части выбрана платформа </w:t>
      </w:r>
      <w:r>
        <w:t>Node</w:t>
      </w:r>
      <w:r w:rsidRPr="009921EE">
        <w:rPr>
          <w:lang w:val="ru-RU"/>
        </w:rPr>
        <w:t>.</w:t>
      </w:r>
      <w:proofErr w:type="spellStart"/>
      <w:r>
        <w:t>js</w:t>
      </w:r>
      <w:proofErr w:type="spellEnd"/>
      <w:r w:rsidRPr="009921EE">
        <w:rPr>
          <w:lang w:val="ru-RU"/>
        </w:rPr>
        <w:t xml:space="preserve"> [8] с фреймворком </w:t>
      </w:r>
      <w:r>
        <w:t>Express</w:t>
      </w:r>
      <w:r w:rsidRPr="009921EE">
        <w:rPr>
          <w:lang w:val="ru-RU"/>
        </w:rPr>
        <w:t>.</w:t>
      </w:r>
      <w:proofErr w:type="spellStart"/>
      <w:r>
        <w:t>js</w:t>
      </w:r>
      <w:proofErr w:type="spellEnd"/>
      <w:r w:rsidRPr="009921EE">
        <w:rPr>
          <w:lang w:val="ru-RU"/>
        </w:rPr>
        <w:t xml:space="preserve"> [9]. Асинхронная событийно-ориентированная архитектура </w:t>
      </w:r>
      <w:r>
        <w:t>Node</w:t>
      </w:r>
      <w:r w:rsidRPr="009921EE">
        <w:rPr>
          <w:lang w:val="ru-RU"/>
        </w:rPr>
        <w:t>.</w:t>
      </w:r>
      <w:proofErr w:type="spellStart"/>
      <w:r>
        <w:t>js</w:t>
      </w:r>
      <w:proofErr w:type="spellEnd"/>
      <w:r w:rsidRPr="009921EE">
        <w:rPr>
          <w:lang w:val="ru-RU"/>
        </w:rPr>
        <w:t xml:space="preserve"> обеспечивает высокую производительность при обработке большого числа одновременных подключений. </w:t>
      </w:r>
      <w:r>
        <w:t>Express</w:t>
      </w:r>
      <w:r w:rsidRPr="009921EE">
        <w:rPr>
          <w:lang w:val="ru-RU"/>
        </w:rPr>
        <w:t>.</w:t>
      </w:r>
      <w:proofErr w:type="spellStart"/>
      <w:r>
        <w:t>js</w:t>
      </w:r>
      <w:proofErr w:type="spellEnd"/>
      <w:r w:rsidRPr="009921EE">
        <w:rPr>
          <w:lang w:val="ru-RU"/>
        </w:rPr>
        <w:t xml:space="preserve"> является стандартом для создания </w:t>
      </w:r>
      <w:r>
        <w:t>REST</w:t>
      </w:r>
      <w:r w:rsidRPr="009921EE">
        <w:rPr>
          <w:lang w:val="ru-RU"/>
        </w:rPr>
        <w:t xml:space="preserve"> </w:t>
      </w:r>
      <w:r>
        <w:t>API</w:t>
      </w:r>
      <w:r w:rsidRPr="009921EE">
        <w:rPr>
          <w:lang w:val="ru-RU"/>
        </w:rPr>
        <w:t xml:space="preserve"> на </w:t>
      </w:r>
      <w:r>
        <w:t>Node</w:t>
      </w:r>
      <w:r w:rsidRPr="009921EE">
        <w:rPr>
          <w:lang w:val="ru-RU"/>
        </w:rPr>
        <w:t>.</w:t>
      </w:r>
      <w:proofErr w:type="spellStart"/>
      <w:r>
        <w:t>js</w:t>
      </w:r>
      <w:proofErr w:type="spellEnd"/>
      <w:r w:rsidRPr="009921EE">
        <w:rPr>
          <w:lang w:val="ru-RU"/>
        </w:rPr>
        <w:t xml:space="preserve"> благодаря </w:t>
      </w:r>
      <w:proofErr w:type="spellStart"/>
      <w:r w:rsidRPr="009921EE">
        <w:rPr>
          <w:lang w:val="ru-RU"/>
        </w:rPr>
        <w:t>минималистичности</w:t>
      </w:r>
      <w:proofErr w:type="spellEnd"/>
      <w:r w:rsidRPr="009921EE">
        <w:rPr>
          <w:lang w:val="ru-RU"/>
        </w:rPr>
        <w:t xml:space="preserve"> и гибкости.</w:t>
      </w:r>
    </w:p>
    <w:p w:rsidR="007963B7" w:rsidRPr="009921EE" w:rsidRDefault="00F26E53" w:rsidP="006547C5">
      <w:pPr>
        <w:rPr>
          <w:lang w:val="ru-RU"/>
        </w:rPr>
      </w:pPr>
      <w:r w:rsidRPr="009921EE">
        <w:rPr>
          <w:lang w:val="ru-RU"/>
        </w:rPr>
        <w:t xml:space="preserve">В качестве системы управления базами данных выбрана </w:t>
      </w:r>
      <w:r>
        <w:t>MongoDB</w:t>
      </w:r>
      <w:r w:rsidRPr="009921EE">
        <w:rPr>
          <w:lang w:val="ru-RU"/>
        </w:rPr>
        <w:t xml:space="preserve"> [10] — </w:t>
      </w:r>
      <w:proofErr w:type="spellStart"/>
      <w:r w:rsidRPr="009921EE">
        <w:rPr>
          <w:lang w:val="ru-RU"/>
        </w:rPr>
        <w:t>документоориентированная</w:t>
      </w:r>
      <w:proofErr w:type="spellEnd"/>
      <w:r w:rsidRPr="009921EE">
        <w:rPr>
          <w:lang w:val="ru-RU"/>
        </w:rPr>
        <w:t xml:space="preserve"> </w:t>
      </w:r>
      <w:r>
        <w:t>NoSQL</w:t>
      </w:r>
      <w:r w:rsidRPr="009921EE">
        <w:rPr>
          <w:lang w:val="ru-RU"/>
        </w:rPr>
        <w:t xml:space="preserve"> СУБД. Выбор обусловлен: гибкой схемой документов, оптимальной для хранения записей настроения с переменным </w:t>
      </w:r>
      <w:r w:rsidRPr="009921EE">
        <w:rPr>
          <w:lang w:val="ru-RU"/>
        </w:rPr>
        <w:lastRenderedPageBreak/>
        <w:t xml:space="preserve">набором факторов; высокой производительностью операций чтения и записи; нативной поддержкой </w:t>
      </w:r>
      <w:r>
        <w:t>JSON</w:t>
      </w:r>
      <w:r w:rsidRPr="009921EE">
        <w:rPr>
          <w:lang w:val="ru-RU"/>
        </w:rPr>
        <w:t>-подобного формата данных (</w:t>
      </w:r>
      <w:r>
        <w:t>BSON</w:t>
      </w:r>
      <w:r w:rsidRPr="009921EE">
        <w:rPr>
          <w:lang w:val="ru-RU"/>
        </w:rPr>
        <w:t xml:space="preserve">), упрощающей взаимодействие с </w:t>
      </w:r>
      <w:r>
        <w:t>Node</w:t>
      </w:r>
      <w:r w:rsidRPr="009921EE">
        <w:rPr>
          <w:lang w:val="ru-RU"/>
        </w:rPr>
        <w:t>.</w:t>
      </w:r>
      <w:proofErr w:type="spellStart"/>
      <w:r>
        <w:t>js</w:t>
      </w:r>
      <w:proofErr w:type="spellEnd"/>
      <w:r w:rsidRPr="009921EE">
        <w:rPr>
          <w:lang w:val="ru-RU"/>
        </w:rPr>
        <w:t xml:space="preserve">. Для объектно-документного отображения используется </w:t>
      </w:r>
      <w:r>
        <w:t>ODM</w:t>
      </w:r>
      <w:r w:rsidRPr="009921EE">
        <w:rPr>
          <w:lang w:val="ru-RU"/>
        </w:rPr>
        <w:t xml:space="preserve"> </w:t>
      </w:r>
      <w:r>
        <w:t>Mongoose</w:t>
      </w:r>
      <w:r w:rsidRPr="009921EE">
        <w:rPr>
          <w:lang w:val="ru-RU"/>
        </w:rPr>
        <w:t xml:space="preserve"> [11].</w:t>
      </w:r>
    </w:p>
    <w:p w:rsidR="007963B7" w:rsidRPr="009921EE" w:rsidRDefault="00F26E53" w:rsidP="006547C5">
      <w:pPr>
        <w:rPr>
          <w:lang w:val="ru-RU"/>
        </w:rPr>
      </w:pPr>
      <w:r w:rsidRPr="009921EE">
        <w:rPr>
          <w:lang w:val="ru-RU"/>
        </w:rPr>
        <w:t xml:space="preserve">Выбор платформы </w:t>
      </w:r>
      <w:r>
        <w:t>iOS</w:t>
      </w:r>
      <w:r w:rsidRPr="009921EE">
        <w:rPr>
          <w:lang w:val="ru-RU"/>
        </w:rPr>
        <w:t xml:space="preserve"> обусловлен стратегическими соображениями: пользователи устройств </w:t>
      </w:r>
      <w:r>
        <w:t>Apple</w:t>
      </w:r>
      <w:r w:rsidRPr="009921EE">
        <w:rPr>
          <w:lang w:val="ru-RU"/>
        </w:rPr>
        <w:t xml:space="preserve"> демонстрируют более высокую готовность к использованию платных приложений и подписочных сервисов [12], что обеспечивает жизнеспособность </w:t>
      </w:r>
      <w:r>
        <w:t>freemium</w:t>
      </w:r>
      <w:r w:rsidRPr="009921EE">
        <w:rPr>
          <w:lang w:val="ru-RU"/>
        </w:rPr>
        <w:t xml:space="preserve">-модели монетизации. Расширение на </w:t>
      </w:r>
      <w:r>
        <w:t>Android</w:t>
      </w:r>
      <w:r w:rsidRPr="009921EE">
        <w:rPr>
          <w:lang w:val="ru-RU"/>
        </w:rPr>
        <w:t xml:space="preserve"> рассматривается как следующий этап развития.</w:t>
      </w:r>
    </w:p>
    <w:p w:rsidR="007963B7" w:rsidRPr="009921EE" w:rsidRDefault="00F26E53" w:rsidP="00891C44">
      <w:pPr>
        <w:pStyle w:val="31"/>
        <w:rPr>
          <w:lang w:val="ru-RU"/>
        </w:rPr>
      </w:pPr>
      <w:bookmarkStart w:id="40" w:name="_Toc227447340"/>
      <w:r w:rsidRPr="009921EE">
        <w:rPr>
          <w:lang w:val="ru-RU"/>
        </w:rPr>
        <w:t>Таблица 1.4 — Технологический стек разработки</w:t>
      </w:r>
      <w:bookmarkEnd w:id="40"/>
    </w:p>
    <w:tbl>
      <w:tblPr>
        <w:tblStyle w:val="aff0"/>
        <w:tblW w:w="0" w:type="auto"/>
        <w:jc w:val="center"/>
        <w:tblLook w:val="04A0" w:firstRow="1" w:lastRow="0" w:firstColumn="1" w:lastColumn="0" w:noHBand="0" w:noVBand="1"/>
      </w:tblPr>
      <w:tblGrid>
        <w:gridCol w:w="3230"/>
        <w:gridCol w:w="3230"/>
        <w:gridCol w:w="3230"/>
      </w:tblGrid>
      <w:tr w:rsidR="00891C44" w:rsidRPr="00891C44" w:rsidTr="00891C44">
        <w:trPr>
          <w:jc w:val="center"/>
        </w:trPr>
        <w:tc>
          <w:tcPr>
            <w:tcW w:w="3230" w:type="dxa"/>
            <w:shd w:val="clear" w:color="auto" w:fill="auto"/>
          </w:tcPr>
          <w:p w:rsidR="007963B7" w:rsidRPr="00891C44" w:rsidRDefault="00F26E53">
            <w:pPr>
              <w:ind w:firstLine="0"/>
              <w:jc w:val="center"/>
              <w:rPr>
                <w:color w:val="auto"/>
              </w:rPr>
            </w:pPr>
            <w:proofErr w:type="spellStart"/>
            <w:r w:rsidRPr="00891C44">
              <w:rPr>
                <w:rFonts w:cs="Times New Roman"/>
                <w:b/>
                <w:color w:val="auto"/>
                <w:sz w:val="24"/>
              </w:rPr>
              <w:t>Компонент</w:t>
            </w:r>
            <w:proofErr w:type="spellEnd"/>
          </w:p>
        </w:tc>
        <w:tc>
          <w:tcPr>
            <w:tcW w:w="3230" w:type="dxa"/>
            <w:shd w:val="clear" w:color="auto" w:fill="auto"/>
          </w:tcPr>
          <w:p w:rsidR="007963B7" w:rsidRPr="00891C44" w:rsidRDefault="00F26E53">
            <w:pPr>
              <w:ind w:firstLine="0"/>
              <w:jc w:val="center"/>
              <w:rPr>
                <w:color w:val="auto"/>
              </w:rPr>
            </w:pPr>
            <w:r w:rsidRPr="00891C44">
              <w:rPr>
                <w:rFonts w:cs="Times New Roman"/>
                <w:b/>
                <w:color w:val="auto"/>
                <w:sz w:val="24"/>
              </w:rPr>
              <w:t>Технология</w:t>
            </w:r>
          </w:p>
        </w:tc>
        <w:tc>
          <w:tcPr>
            <w:tcW w:w="3230" w:type="dxa"/>
            <w:shd w:val="clear" w:color="auto" w:fill="auto"/>
          </w:tcPr>
          <w:p w:rsidR="007963B7" w:rsidRPr="00891C44" w:rsidRDefault="00F26E53">
            <w:pPr>
              <w:ind w:firstLine="0"/>
              <w:jc w:val="center"/>
              <w:rPr>
                <w:color w:val="auto"/>
              </w:rPr>
            </w:pPr>
            <w:r w:rsidRPr="00891C44">
              <w:rPr>
                <w:rFonts w:cs="Times New Roman"/>
                <w:b/>
                <w:color w:val="auto"/>
                <w:sz w:val="24"/>
              </w:rPr>
              <w:t>Обоснование выбора</w:t>
            </w:r>
          </w:p>
        </w:tc>
      </w:tr>
      <w:tr w:rsidR="00891C44" w:rsidRPr="00891C44" w:rsidTr="00891C44">
        <w:trPr>
          <w:jc w:val="center"/>
        </w:trPr>
        <w:tc>
          <w:tcPr>
            <w:tcW w:w="3230" w:type="dxa"/>
            <w:shd w:val="clear" w:color="auto" w:fill="auto"/>
          </w:tcPr>
          <w:p w:rsidR="007963B7" w:rsidRPr="00891C44" w:rsidRDefault="00F26E53">
            <w:pPr>
              <w:ind w:firstLine="0"/>
              <w:rPr>
                <w:color w:val="auto"/>
              </w:rPr>
            </w:pPr>
            <w:r w:rsidRPr="00891C44">
              <w:rPr>
                <w:rFonts w:cs="Times New Roman"/>
                <w:color w:val="auto"/>
                <w:sz w:val="24"/>
              </w:rPr>
              <w:t>iOS-</w:t>
            </w:r>
            <w:proofErr w:type="spellStart"/>
            <w:r w:rsidRPr="00891C44">
              <w:rPr>
                <w:rFonts w:cs="Times New Roman"/>
                <w:color w:val="auto"/>
                <w:sz w:val="24"/>
              </w:rPr>
              <w:t>клиент</w:t>
            </w:r>
            <w:proofErr w:type="spellEnd"/>
          </w:p>
        </w:tc>
        <w:tc>
          <w:tcPr>
            <w:tcW w:w="3230" w:type="dxa"/>
            <w:shd w:val="clear" w:color="auto" w:fill="auto"/>
          </w:tcPr>
          <w:p w:rsidR="007963B7" w:rsidRPr="00891C44" w:rsidRDefault="00F26E53">
            <w:pPr>
              <w:ind w:firstLine="0"/>
              <w:rPr>
                <w:color w:val="auto"/>
              </w:rPr>
            </w:pPr>
            <w:r w:rsidRPr="00891C44">
              <w:rPr>
                <w:rFonts w:cs="Times New Roman"/>
                <w:color w:val="auto"/>
                <w:sz w:val="24"/>
              </w:rPr>
              <w:t>Swift + SwiftUI</w:t>
            </w:r>
          </w:p>
        </w:tc>
        <w:tc>
          <w:tcPr>
            <w:tcW w:w="3230" w:type="dxa"/>
            <w:shd w:val="clear" w:color="auto" w:fill="auto"/>
          </w:tcPr>
          <w:p w:rsidR="007963B7" w:rsidRPr="00891C44" w:rsidRDefault="00F26E53">
            <w:pPr>
              <w:ind w:firstLine="0"/>
              <w:rPr>
                <w:color w:val="auto"/>
                <w:lang w:val="ru-RU"/>
              </w:rPr>
            </w:pPr>
            <w:r w:rsidRPr="00891C44">
              <w:rPr>
                <w:rFonts w:cs="Times New Roman"/>
                <w:color w:val="auto"/>
                <w:sz w:val="24"/>
                <w:lang w:val="ru-RU"/>
              </w:rPr>
              <w:t>Декларативный подход, высокая скорость разработки</w:t>
            </w:r>
          </w:p>
        </w:tc>
      </w:tr>
      <w:tr w:rsidR="00891C44" w:rsidRPr="00891C44" w:rsidTr="00891C44">
        <w:trPr>
          <w:jc w:val="center"/>
        </w:trPr>
        <w:tc>
          <w:tcPr>
            <w:tcW w:w="3230" w:type="dxa"/>
            <w:shd w:val="clear" w:color="auto" w:fill="auto"/>
          </w:tcPr>
          <w:p w:rsidR="007963B7" w:rsidRPr="00891C44" w:rsidRDefault="00F26E53">
            <w:pPr>
              <w:ind w:firstLine="0"/>
              <w:rPr>
                <w:color w:val="auto"/>
              </w:rPr>
            </w:pPr>
            <w:proofErr w:type="spellStart"/>
            <w:r w:rsidRPr="00891C44">
              <w:rPr>
                <w:rFonts w:cs="Times New Roman"/>
                <w:color w:val="auto"/>
                <w:sz w:val="24"/>
              </w:rPr>
              <w:t>Архитектура</w:t>
            </w:r>
            <w:proofErr w:type="spellEnd"/>
            <w:r w:rsidRPr="00891C44">
              <w:rPr>
                <w:rFonts w:cs="Times New Roman"/>
                <w:color w:val="auto"/>
                <w:sz w:val="24"/>
              </w:rPr>
              <w:t xml:space="preserve"> </w:t>
            </w:r>
            <w:proofErr w:type="spellStart"/>
            <w:r w:rsidRPr="00891C44">
              <w:rPr>
                <w:rFonts w:cs="Times New Roman"/>
                <w:color w:val="auto"/>
                <w:sz w:val="24"/>
              </w:rPr>
              <w:t>клиента</w:t>
            </w:r>
            <w:proofErr w:type="spellEnd"/>
          </w:p>
        </w:tc>
        <w:tc>
          <w:tcPr>
            <w:tcW w:w="3230" w:type="dxa"/>
            <w:shd w:val="clear" w:color="auto" w:fill="auto"/>
          </w:tcPr>
          <w:p w:rsidR="007963B7" w:rsidRPr="00891C44" w:rsidRDefault="00F26E53">
            <w:pPr>
              <w:ind w:firstLine="0"/>
              <w:rPr>
                <w:color w:val="auto"/>
              </w:rPr>
            </w:pPr>
            <w:r w:rsidRPr="00891C44">
              <w:rPr>
                <w:rFonts w:cs="Times New Roman"/>
                <w:color w:val="auto"/>
                <w:sz w:val="24"/>
              </w:rPr>
              <w:t>MVVM</w:t>
            </w:r>
          </w:p>
        </w:tc>
        <w:tc>
          <w:tcPr>
            <w:tcW w:w="3230" w:type="dxa"/>
            <w:shd w:val="clear" w:color="auto" w:fill="auto"/>
          </w:tcPr>
          <w:p w:rsidR="007963B7" w:rsidRPr="00891C44" w:rsidRDefault="00F26E53">
            <w:pPr>
              <w:ind w:firstLine="0"/>
              <w:rPr>
                <w:color w:val="auto"/>
              </w:rPr>
            </w:pPr>
            <w:r w:rsidRPr="00891C44">
              <w:rPr>
                <w:rFonts w:cs="Times New Roman"/>
                <w:color w:val="auto"/>
                <w:sz w:val="24"/>
              </w:rPr>
              <w:t>Разделение ответственности, тестируемость</w:t>
            </w:r>
          </w:p>
        </w:tc>
      </w:tr>
      <w:tr w:rsidR="00891C44" w:rsidRPr="00891C44" w:rsidTr="00891C44">
        <w:trPr>
          <w:jc w:val="center"/>
        </w:trPr>
        <w:tc>
          <w:tcPr>
            <w:tcW w:w="3230" w:type="dxa"/>
            <w:shd w:val="clear" w:color="auto" w:fill="auto"/>
          </w:tcPr>
          <w:p w:rsidR="007963B7" w:rsidRPr="00891C44" w:rsidRDefault="00F26E53">
            <w:pPr>
              <w:ind w:firstLine="0"/>
              <w:rPr>
                <w:color w:val="auto"/>
              </w:rPr>
            </w:pPr>
            <w:proofErr w:type="spellStart"/>
            <w:r w:rsidRPr="00891C44">
              <w:rPr>
                <w:rFonts w:cs="Times New Roman"/>
                <w:color w:val="auto"/>
                <w:sz w:val="24"/>
              </w:rPr>
              <w:t>Сервер</w:t>
            </w:r>
            <w:proofErr w:type="spellEnd"/>
          </w:p>
        </w:tc>
        <w:tc>
          <w:tcPr>
            <w:tcW w:w="3230" w:type="dxa"/>
            <w:shd w:val="clear" w:color="auto" w:fill="auto"/>
          </w:tcPr>
          <w:p w:rsidR="007963B7" w:rsidRPr="00891C44" w:rsidRDefault="00F26E53">
            <w:pPr>
              <w:ind w:firstLine="0"/>
              <w:rPr>
                <w:color w:val="auto"/>
              </w:rPr>
            </w:pPr>
            <w:r w:rsidRPr="00891C44">
              <w:rPr>
                <w:rFonts w:cs="Times New Roman"/>
                <w:color w:val="auto"/>
                <w:sz w:val="24"/>
              </w:rPr>
              <w:t>Node.js + Express.js</w:t>
            </w:r>
          </w:p>
        </w:tc>
        <w:tc>
          <w:tcPr>
            <w:tcW w:w="3230" w:type="dxa"/>
            <w:shd w:val="clear" w:color="auto" w:fill="auto"/>
          </w:tcPr>
          <w:p w:rsidR="007963B7" w:rsidRPr="00891C44" w:rsidRDefault="00F26E53">
            <w:pPr>
              <w:ind w:firstLine="0"/>
              <w:rPr>
                <w:color w:val="auto"/>
              </w:rPr>
            </w:pPr>
            <w:r w:rsidRPr="00891C44">
              <w:rPr>
                <w:rFonts w:cs="Times New Roman"/>
                <w:color w:val="auto"/>
                <w:sz w:val="24"/>
              </w:rPr>
              <w:t>Асинхронность, экосистема npm</w:t>
            </w:r>
          </w:p>
        </w:tc>
      </w:tr>
      <w:tr w:rsidR="00891C44" w:rsidRPr="00891C44" w:rsidTr="00891C44">
        <w:trPr>
          <w:jc w:val="center"/>
        </w:trPr>
        <w:tc>
          <w:tcPr>
            <w:tcW w:w="3230" w:type="dxa"/>
            <w:shd w:val="clear" w:color="auto" w:fill="auto"/>
          </w:tcPr>
          <w:p w:rsidR="007963B7" w:rsidRPr="00891C44" w:rsidRDefault="00F26E53">
            <w:pPr>
              <w:ind w:firstLine="0"/>
              <w:rPr>
                <w:color w:val="auto"/>
              </w:rPr>
            </w:pPr>
            <w:proofErr w:type="spellStart"/>
            <w:r w:rsidRPr="00891C44">
              <w:rPr>
                <w:rFonts w:cs="Times New Roman"/>
                <w:color w:val="auto"/>
                <w:sz w:val="24"/>
              </w:rPr>
              <w:t>База</w:t>
            </w:r>
            <w:proofErr w:type="spellEnd"/>
            <w:r w:rsidRPr="00891C44">
              <w:rPr>
                <w:rFonts w:cs="Times New Roman"/>
                <w:color w:val="auto"/>
                <w:sz w:val="24"/>
              </w:rPr>
              <w:t xml:space="preserve"> </w:t>
            </w:r>
            <w:proofErr w:type="spellStart"/>
            <w:r w:rsidRPr="00891C44">
              <w:rPr>
                <w:rFonts w:cs="Times New Roman"/>
                <w:color w:val="auto"/>
                <w:sz w:val="24"/>
              </w:rPr>
              <w:t>данных</w:t>
            </w:r>
            <w:proofErr w:type="spellEnd"/>
          </w:p>
        </w:tc>
        <w:tc>
          <w:tcPr>
            <w:tcW w:w="3230" w:type="dxa"/>
            <w:shd w:val="clear" w:color="auto" w:fill="auto"/>
          </w:tcPr>
          <w:p w:rsidR="007963B7" w:rsidRPr="00891C44" w:rsidRDefault="00F26E53">
            <w:pPr>
              <w:ind w:firstLine="0"/>
              <w:rPr>
                <w:color w:val="auto"/>
              </w:rPr>
            </w:pPr>
            <w:r w:rsidRPr="00891C44">
              <w:rPr>
                <w:rFonts w:cs="Times New Roman"/>
                <w:color w:val="auto"/>
                <w:sz w:val="24"/>
              </w:rPr>
              <w:t>MongoDB + Mongoose</w:t>
            </w:r>
          </w:p>
        </w:tc>
        <w:tc>
          <w:tcPr>
            <w:tcW w:w="3230" w:type="dxa"/>
            <w:shd w:val="clear" w:color="auto" w:fill="auto"/>
          </w:tcPr>
          <w:p w:rsidR="007963B7" w:rsidRPr="00891C44" w:rsidRDefault="00F26E53">
            <w:pPr>
              <w:ind w:firstLine="0"/>
              <w:rPr>
                <w:color w:val="auto"/>
                <w:lang w:val="ru-RU"/>
              </w:rPr>
            </w:pPr>
            <w:r w:rsidRPr="00891C44">
              <w:rPr>
                <w:rFonts w:cs="Times New Roman"/>
                <w:color w:val="auto"/>
                <w:sz w:val="24"/>
                <w:lang w:val="ru-RU"/>
              </w:rPr>
              <w:t xml:space="preserve">Гибкая схема, нативная работа с </w:t>
            </w:r>
            <w:r w:rsidRPr="00891C44">
              <w:rPr>
                <w:rFonts w:cs="Times New Roman"/>
                <w:color w:val="auto"/>
                <w:sz w:val="24"/>
              </w:rPr>
              <w:t>JSON</w:t>
            </w:r>
          </w:p>
        </w:tc>
      </w:tr>
      <w:tr w:rsidR="00891C44" w:rsidRPr="00891C44" w:rsidTr="00891C44">
        <w:trPr>
          <w:jc w:val="center"/>
        </w:trPr>
        <w:tc>
          <w:tcPr>
            <w:tcW w:w="3230" w:type="dxa"/>
            <w:shd w:val="clear" w:color="auto" w:fill="auto"/>
          </w:tcPr>
          <w:p w:rsidR="007963B7" w:rsidRPr="00891C44" w:rsidRDefault="00F26E53">
            <w:pPr>
              <w:ind w:firstLine="0"/>
              <w:rPr>
                <w:color w:val="auto"/>
              </w:rPr>
            </w:pPr>
            <w:proofErr w:type="spellStart"/>
            <w:r w:rsidRPr="00891C44">
              <w:rPr>
                <w:rFonts w:cs="Times New Roman"/>
                <w:color w:val="auto"/>
                <w:sz w:val="24"/>
              </w:rPr>
              <w:t>Аутентификация</w:t>
            </w:r>
            <w:proofErr w:type="spellEnd"/>
          </w:p>
        </w:tc>
        <w:tc>
          <w:tcPr>
            <w:tcW w:w="3230" w:type="dxa"/>
            <w:shd w:val="clear" w:color="auto" w:fill="auto"/>
          </w:tcPr>
          <w:p w:rsidR="007963B7" w:rsidRPr="00891C44" w:rsidRDefault="00F26E53">
            <w:pPr>
              <w:ind w:firstLine="0"/>
              <w:rPr>
                <w:color w:val="auto"/>
              </w:rPr>
            </w:pPr>
            <w:r w:rsidRPr="00891C44">
              <w:rPr>
                <w:rFonts w:cs="Times New Roman"/>
                <w:color w:val="auto"/>
                <w:sz w:val="24"/>
              </w:rPr>
              <w:t>JWT + bcrypt</w:t>
            </w:r>
          </w:p>
        </w:tc>
        <w:tc>
          <w:tcPr>
            <w:tcW w:w="3230" w:type="dxa"/>
            <w:shd w:val="clear" w:color="auto" w:fill="auto"/>
          </w:tcPr>
          <w:p w:rsidR="007963B7" w:rsidRPr="00891C44" w:rsidRDefault="00F26E53">
            <w:pPr>
              <w:ind w:firstLine="0"/>
              <w:rPr>
                <w:color w:val="auto"/>
              </w:rPr>
            </w:pPr>
            <w:r w:rsidRPr="00891C44">
              <w:rPr>
                <w:rFonts w:cs="Times New Roman"/>
                <w:color w:val="auto"/>
                <w:sz w:val="24"/>
              </w:rPr>
              <w:t>Stateless-аутентификация, безопасность</w:t>
            </w:r>
          </w:p>
        </w:tc>
      </w:tr>
      <w:tr w:rsidR="00891C44" w:rsidRPr="00891C44" w:rsidTr="00891C44">
        <w:trPr>
          <w:jc w:val="center"/>
        </w:trPr>
        <w:tc>
          <w:tcPr>
            <w:tcW w:w="3230" w:type="dxa"/>
            <w:shd w:val="clear" w:color="auto" w:fill="auto"/>
          </w:tcPr>
          <w:p w:rsidR="007963B7" w:rsidRPr="00891C44" w:rsidRDefault="00F26E53">
            <w:pPr>
              <w:ind w:firstLine="0"/>
              <w:rPr>
                <w:color w:val="auto"/>
              </w:rPr>
            </w:pPr>
            <w:proofErr w:type="spellStart"/>
            <w:r w:rsidRPr="00891C44">
              <w:rPr>
                <w:rFonts w:cs="Times New Roman"/>
                <w:color w:val="auto"/>
                <w:sz w:val="24"/>
              </w:rPr>
              <w:t>Протокол</w:t>
            </w:r>
            <w:proofErr w:type="spellEnd"/>
          </w:p>
        </w:tc>
        <w:tc>
          <w:tcPr>
            <w:tcW w:w="3230" w:type="dxa"/>
            <w:shd w:val="clear" w:color="auto" w:fill="auto"/>
          </w:tcPr>
          <w:p w:rsidR="007963B7" w:rsidRPr="00891C44" w:rsidRDefault="00F26E53">
            <w:pPr>
              <w:ind w:firstLine="0"/>
              <w:rPr>
                <w:color w:val="auto"/>
              </w:rPr>
            </w:pPr>
            <w:r w:rsidRPr="00891C44">
              <w:rPr>
                <w:rFonts w:cs="Times New Roman"/>
                <w:color w:val="auto"/>
                <w:sz w:val="24"/>
              </w:rPr>
              <w:t>HTTPS + REST</w:t>
            </w:r>
          </w:p>
        </w:tc>
        <w:tc>
          <w:tcPr>
            <w:tcW w:w="3230" w:type="dxa"/>
            <w:shd w:val="clear" w:color="auto" w:fill="auto"/>
          </w:tcPr>
          <w:p w:rsidR="007963B7" w:rsidRPr="00891C44" w:rsidRDefault="00F26E53">
            <w:pPr>
              <w:ind w:firstLine="0"/>
              <w:rPr>
                <w:color w:val="auto"/>
              </w:rPr>
            </w:pPr>
            <w:r w:rsidRPr="00891C44">
              <w:rPr>
                <w:rFonts w:cs="Times New Roman"/>
                <w:color w:val="auto"/>
                <w:sz w:val="24"/>
              </w:rPr>
              <w:t>Стандартизация, масштабируемость</w:t>
            </w:r>
          </w:p>
        </w:tc>
      </w:tr>
      <w:tr w:rsidR="00891C44" w:rsidRPr="00891C44" w:rsidTr="00891C44">
        <w:trPr>
          <w:jc w:val="center"/>
        </w:trPr>
        <w:tc>
          <w:tcPr>
            <w:tcW w:w="3230" w:type="dxa"/>
            <w:shd w:val="clear" w:color="auto" w:fill="auto"/>
          </w:tcPr>
          <w:p w:rsidR="007963B7" w:rsidRPr="00891C44" w:rsidRDefault="00F26E53">
            <w:pPr>
              <w:ind w:firstLine="0"/>
              <w:rPr>
                <w:color w:val="auto"/>
              </w:rPr>
            </w:pPr>
            <w:r w:rsidRPr="00891C44">
              <w:rPr>
                <w:rFonts w:cs="Times New Roman"/>
                <w:color w:val="auto"/>
                <w:sz w:val="24"/>
              </w:rPr>
              <w:t>AI (</w:t>
            </w:r>
            <w:proofErr w:type="spellStart"/>
            <w:r w:rsidRPr="00891C44">
              <w:rPr>
                <w:rFonts w:cs="Times New Roman"/>
                <w:color w:val="auto"/>
                <w:sz w:val="24"/>
              </w:rPr>
              <w:t>планируется</w:t>
            </w:r>
            <w:proofErr w:type="spellEnd"/>
            <w:r w:rsidRPr="00891C44">
              <w:rPr>
                <w:rFonts w:cs="Times New Roman"/>
                <w:color w:val="auto"/>
                <w:sz w:val="24"/>
              </w:rPr>
              <w:t>)</w:t>
            </w:r>
          </w:p>
        </w:tc>
        <w:tc>
          <w:tcPr>
            <w:tcW w:w="3230" w:type="dxa"/>
            <w:shd w:val="clear" w:color="auto" w:fill="auto"/>
          </w:tcPr>
          <w:p w:rsidR="007963B7" w:rsidRPr="00891C44" w:rsidRDefault="00F26E53">
            <w:pPr>
              <w:ind w:firstLine="0"/>
              <w:rPr>
                <w:color w:val="auto"/>
              </w:rPr>
            </w:pPr>
            <w:r w:rsidRPr="00891C44">
              <w:rPr>
                <w:rFonts w:cs="Times New Roman"/>
                <w:color w:val="auto"/>
                <w:sz w:val="24"/>
              </w:rPr>
              <w:t>Claude API (Anthropic)</w:t>
            </w:r>
          </w:p>
        </w:tc>
        <w:tc>
          <w:tcPr>
            <w:tcW w:w="3230" w:type="dxa"/>
            <w:shd w:val="clear" w:color="auto" w:fill="auto"/>
          </w:tcPr>
          <w:p w:rsidR="007963B7" w:rsidRPr="00891C44" w:rsidRDefault="00F26E53">
            <w:pPr>
              <w:ind w:firstLine="0"/>
              <w:rPr>
                <w:color w:val="auto"/>
                <w:lang w:val="ru-RU"/>
              </w:rPr>
            </w:pPr>
            <w:r w:rsidRPr="00891C44">
              <w:rPr>
                <w:rFonts w:cs="Times New Roman"/>
                <w:color w:val="auto"/>
                <w:sz w:val="24"/>
                <w:lang w:val="ru-RU"/>
              </w:rPr>
              <w:t>Качество генерации на русском языке</w:t>
            </w:r>
          </w:p>
        </w:tc>
      </w:tr>
    </w:tbl>
    <w:p w:rsidR="007963B7" w:rsidRPr="009921EE" w:rsidRDefault="007963B7">
      <w:pPr>
        <w:spacing w:after="120"/>
        <w:ind w:firstLine="0"/>
        <w:rPr>
          <w:lang w:val="ru-RU"/>
        </w:rPr>
      </w:pPr>
    </w:p>
    <w:p w:rsidR="007963B7" w:rsidRPr="009921EE" w:rsidRDefault="00F26E53" w:rsidP="006547C5">
      <w:pPr>
        <w:rPr>
          <w:lang w:val="ru-RU"/>
        </w:rPr>
      </w:pPr>
      <w:r w:rsidRPr="009921EE">
        <w:rPr>
          <w:lang w:val="ru-RU"/>
        </w:rPr>
        <w:t xml:space="preserve">Выводы по первой главе. В результате анализа предметной области выявлена потребность в комплексном мобильном приложении для мониторинга эмоционального состояния русскоязычных пользователей. Обзор аналогов подтвердил отсутствие решения, объединяющего трекер, дневник и </w:t>
      </w:r>
      <w:r>
        <w:t>AI</w:t>
      </w:r>
      <w:r w:rsidRPr="009921EE">
        <w:rPr>
          <w:lang w:val="ru-RU"/>
        </w:rPr>
        <w:t>-</w:t>
      </w:r>
      <w:r w:rsidRPr="009921EE">
        <w:rPr>
          <w:lang w:val="ru-RU"/>
        </w:rPr>
        <w:lastRenderedPageBreak/>
        <w:t xml:space="preserve">ассистент в доступном формате. Сформулированы функциональные и нефункциональные требования. Обоснован выбор клиент-серверной архитектуры и технологического стека: </w:t>
      </w:r>
      <w:proofErr w:type="spellStart"/>
      <w:r>
        <w:t>SwiftUI</w:t>
      </w:r>
      <w:proofErr w:type="spellEnd"/>
      <w:r w:rsidRPr="009921EE">
        <w:rPr>
          <w:lang w:val="ru-RU"/>
        </w:rPr>
        <w:t xml:space="preserve"> (</w:t>
      </w:r>
      <w:r>
        <w:t>iOS</w:t>
      </w:r>
      <w:r w:rsidRPr="009921EE">
        <w:rPr>
          <w:lang w:val="ru-RU"/>
        </w:rPr>
        <w:t xml:space="preserve">), </w:t>
      </w:r>
      <w:r>
        <w:t>Node</w:t>
      </w:r>
      <w:r w:rsidRPr="009921EE">
        <w:rPr>
          <w:lang w:val="ru-RU"/>
        </w:rPr>
        <w:t>.</w:t>
      </w:r>
      <w:proofErr w:type="spellStart"/>
      <w:r>
        <w:t>js</w:t>
      </w:r>
      <w:proofErr w:type="spellEnd"/>
      <w:r w:rsidRPr="009921EE">
        <w:rPr>
          <w:lang w:val="ru-RU"/>
        </w:rPr>
        <w:t xml:space="preserve"> + </w:t>
      </w:r>
      <w:r>
        <w:t>Express</w:t>
      </w:r>
      <w:r w:rsidRPr="009921EE">
        <w:rPr>
          <w:lang w:val="ru-RU"/>
        </w:rPr>
        <w:t>.</w:t>
      </w:r>
      <w:proofErr w:type="spellStart"/>
      <w:r>
        <w:t>js</w:t>
      </w:r>
      <w:proofErr w:type="spellEnd"/>
      <w:r w:rsidRPr="009921EE">
        <w:rPr>
          <w:lang w:val="ru-RU"/>
        </w:rPr>
        <w:t xml:space="preserve"> (сервер), </w:t>
      </w:r>
      <w:r>
        <w:t>MongoDB</w:t>
      </w:r>
      <w:r w:rsidRPr="009921EE">
        <w:rPr>
          <w:lang w:val="ru-RU"/>
        </w:rPr>
        <w:t xml:space="preserve"> (СУБД).</w:t>
      </w:r>
    </w:p>
    <w:p w:rsidR="007963B7" w:rsidRPr="009921EE" w:rsidRDefault="00F26E53">
      <w:pPr>
        <w:rPr>
          <w:lang w:val="ru-RU"/>
        </w:rPr>
      </w:pPr>
      <w:r w:rsidRPr="009921EE">
        <w:rPr>
          <w:lang w:val="ru-RU"/>
        </w:rPr>
        <w:br w:type="page"/>
      </w:r>
    </w:p>
    <w:p w:rsidR="007963B7" w:rsidRPr="006547C5" w:rsidRDefault="006547C5" w:rsidP="006547C5">
      <w:pPr>
        <w:pStyle w:val="1"/>
      </w:pPr>
      <w:bookmarkStart w:id="41" w:name="_Toc227439958"/>
      <w:bookmarkStart w:id="42" w:name="_Toc227440450"/>
      <w:bookmarkStart w:id="43" w:name="_Toc227442446"/>
      <w:bookmarkStart w:id="44" w:name="_Toc227447341"/>
      <w:bookmarkStart w:id="45" w:name="_Toc227447675"/>
      <w:proofErr w:type="spellStart"/>
      <w:r w:rsidRPr="006547C5">
        <w:lastRenderedPageBreak/>
        <w:t>Глава</w:t>
      </w:r>
      <w:proofErr w:type="spellEnd"/>
      <w:r w:rsidRPr="006547C5">
        <w:t xml:space="preserve"> </w:t>
      </w:r>
      <w:r w:rsidR="00F26E53" w:rsidRPr="006547C5">
        <w:t>2</w:t>
      </w:r>
      <w:r w:rsidRPr="006547C5">
        <w:t>.</w:t>
      </w:r>
      <w:r w:rsidR="00F26E53" w:rsidRPr="006547C5">
        <w:t xml:space="preserve"> АНАЛИЗ ТРЕБОВАНИЙ И ОПРЕДЕЛЕНИЕ СПЕЦИФИКАЦИЙ МОБИЛЬНОГО ПРИЛОЖЕНИЯ «ДНЕВНИК НАСТРОЕНИЯ»</w:t>
      </w:r>
      <w:bookmarkEnd w:id="41"/>
      <w:bookmarkEnd w:id="42"/>
      <w:bookmarkEnd w:id="43"/>
      <w:bookmarkEnd w:id="44"/>
      <w:bookmarkEnd w:id="45"/>
    </w:p>
    <w:p w:rsidR="007963B7" w:rsidRPr="006547C5" w:rsidRDefault="00F26E53" w:rsidP="006547C5">
      <w:pPr>
        <w:pStyle w:val="21"/>
      </w:pPr>
      <w:bookmarkStart w:id="46" w:name="_Toc227439959"/>
      <w:bookmarkStart w:id="47" w:name="_Toc227440451"/>
      <w:bookmarkStart w:id="48" w:name="_Toc227442447"/>
      <w:bookmarkStart w:id="49" w:name="_Toc227447342"/>
      <w:bookmarkStart w:id="50" w:name="_Toc227447676"/>
      <w:r w:rsidRPr="006547C5">
        <w:t xml:space="preserve">2.1 </w:t>
      </w:r>
      <w:proofErr w:type="spellStart"/>
      <w:r w:rsidRPr="006547C5">
        <w:t>Разработка</w:t>
      </w:r>
      <w:proofErr w:type="spellEnd"/>
      <w:r w:rsidRPr="006547C5">
        <w:t xml:space="preserve"> </w:t>
      </w:r>
      <w:proofErr w:type="spellStart"/>
      <w:r w:rsidRPr="006547C5">
        <w:t>функциональных</w:t>
      </w:r>
      <w:proofErr w:type="spellEnd"/>
      <w:r w:rsidRPr="006547C5">
        <w:t xml:space="preserve"> </w:t>
      </w:r>
      <w:proofErr w:type="spellStart"/>
      <w:r w:rsidRPr="006547C5">
        <w:t>спецификаций</w:t>
      </w:r>
      <w:bookmarkEnd w:id="46"/>
      <w:bookmarkEnd w:id="47"/>
      <w:bookmarkEnd w:id="48"/>
      <w:bookmarkEnd w:id="49"/>
      <w:bookmarkEnd w:id="50"/>
      <w:proofErr w:type="spellEnd"/>
    </w:p>
    <w:p w:rsidR="007963B7" w:rsidRPr="009921EE" w:rsidRDefault="00F26E53" w:rsidP="006547C5">
      <w:pPr>
        <w:rPr>
          <w:lang w:val="ru-RU"/>
        </w:rPr>
      </w:pPr>
      <w:r w:rsidRPr="009921EE">
        <w:rPr>
          <w:lang w:val="ru-RU"/>
        </w:rPr>
        <w:t>Функциональные спецификации программного обеспечения определяют поведение системы с точки зрения пользователя. Для документирования функциональных спецификаций применена диаграмма вариантов использования (</w:t>
      </w:r>
      <w:r>
        <w:t>Use</w:t>
      </w:r>
      <w:r w:rsidRPr="009921EE">
        <w:rPr>
          <w:lang w:val="ru-RU"/>
        </w:rPr>
        <w:t xml:space="preserve"> </w:t>
      </w:r>
      <w:r>
        <w:t>Case</w:t>
      </w:r>
      <w:r w:rsidRPr="009921EE">
        <w:rPr>
          <w:lang w:val="ru-RU"/>
        </w:rPr>
        <w:t>), описывающая взаимодействие акторов с системой.</w:t>
      </w:r>
    </w:p>
    <w:p w:rsidR="007963B7" w:rsidRPr="009921EE" w:rsidRDefault="00F26E53" w:rsidP="006547C5">
      <w:pPr>
        <w:rPr>
          <w:lang w:val="ru-RU"/>
        </w:rPr>
      </w:pPr>
      <w:r w:rsidRPr="009921EE">
        <w:rPr>
          <w:lang w:val="ru-RU"/>
        </w:rPr>
        <w:t>В системе определены два актора: «Пользователь» (основной актор, взаимодействующий с мобильным приложением) и «</w:t>
      </w:r>
      <w:r>
        <w:t>AI</w:t>
      </w:r>
      <w:r w:rsidRPr="009921EE">
        <w:rPr>
          <w:lang w:val="ru-RU"/>
        </w:rPr>
        <w:t>-сервис» (внешняя система, обеспечивающая функциональность интеллектуального ассистента). Для каждого актора определены соответствующие варианты использования.</w:t>
      </w:r>
    </w:p>
    <w:p w:rsidR="007963B7" w:rsidRPr="009921EE" w:rsidRDefault="00AE6E6A" w:rsidP="00AE6E6A">
      <w:pPr>
        <w:pStyle w:val="4"/>
        <w:rPr>
          <w:lang w:val="ru-RU"/>
        </w:rPr>
      </w:pPr>
      <w:r>
        <w:rPr>
          <w:noProof/>
          <w:lang w:val="ru-RU"/>
        </w:rPr>
        <w:lastRenderedPageBreak/>
        <w:drawing>
          <wp:inline distT="0" distB="0" distL="0" distR="0">
            <wp:extent cx="6098529" cy="8385242"/>
            <wp:effectExtent l="0" t="0" r="0" b="0"/>
            <wp:docPr id="1623347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47759" name="Рисунок 1623347759"/>
                    <pic:cNvPicPr/>
                  </pic:nvPicPr>
                  <pic:blipFill>
                    <a:blip r:embed="rId8"/>
                    <a:stretch>
                      <a:fillRect/>
                    </a:stretch>
                  </pic:blipFill>
                  <pic:spPr>
                    <a:xfrm>
                      <a:off x="0" y="0"/>
                      <a:ext cx="6111803" cy="8403494"/>
                    </a:xfrm>
                    <a:prstGeom prst="rect">
                      <a:avLst/>
                    </a:prstGeom>
                  </pic:spPr>
                </pic:pic>
              </a:graphicData>
            </a:graphic>
          </wp:inline>
        </w:drawing>
      </w:r>
      <w:r>
        <w:rPr>
          <w:lang w:val="ru-RU"/>
        </w:rPr>
        <w:br/>
      </w:r>
      <w:r w:rsidR="00F26E53" w:rsidRPr="009921EE">
        <w:rPr>
          <w:lang w:val="ru-RU"/>
        </w:rPr>
        <w:t>Рисунок 2.1 — Диаграмма вариантов использования (</w:t>
      </w:r>
      <w:r w:rsidR="00F26E53">
        <w:t>Use</w:t>
      </w:r>
      <w:r w:rsidR="00F26E53" w:rsidRPr="009921EE">
        <w:rPr>
          <w:lang w:val="ru-RU"/>
        </w:rPr>
        <w:t xml:space="preserve"> </w:t>
      </w:r>
      <w:r w:rsidR="00F26E53">
        <w:t>Case</w:t>
      </w:r>
      <w:r w:rsidR="00F26E53" w:rsidRPr="009921EE">
        <w:rPr>
          <w:lang w:val="ru-RU"/>
        </w:rPr>
        <w:t>)</w:t>
      </w:r>
    </w:p>
    <w:p w:rsidR="007963B7" w:rsidRPr="009921EE" w:rsidRDefault="00F26E53" w:rsidP="006547C5">
      <w:pPr>
        <w:rPr>
          <w:lang w:val="ru-RU"/>
        </w:rPr>
      </w:pPr>
      <w:r w:rsidRPr="009921EE">
        <w:rPr>
          <w:lang w:val="ru-RU"/>
        </w:rPr>
        <w:lastRenderedPageBreak/>
        <w:t>Основные варианты использования для актора «Пользователь»:</w:t>
      </w:r>
    </w:p>
    <w:p w:rsidR="007963B7" w:rsidRPr="009921EE" w:rsidRDefault="00F26E53" w:rsidP="006547C5">
      <w:pPr>
        <w:rPr>
          <w:lang w:val="ru-RU"/>
        </w:rPr>
      </w:pPr>
      <w:r w:rsidRPr="009921EE">
        <w:rPr>
          <w:lang w:val="ru-RU"/>
        </w:rPr>
        <w:t xml:space="preserve">– </w:t>
      </w:r>
      <w:r>
        <w:t>UC</w:t>
      </w:r>
      <w:r w:rsidRPr="009921EE">
        <w:rPr>
          <w:lang w:val="ru-RU"/>
        </w:rPr>
        <w:t xml:space="preserve">-01: Регистрация — пользователь вводит </w:t>
      </w:r>
      <w:r>
        <w:t>email</w:t>
      </w:r>
      <w:r w:rsidRPr="009921EE">
        <w:rPr>
          <w:lang w:val="ru-RU"/>
        </w:rPr>
        <w:t>, получает код подтверждения, заполняет профиль</w:t>
      </w:r>
    </w:p>
    <w:p w:rsidR="007963B7" w:rsidRPr="009921EE" w:rsidRDefault="00F26E53" w:rsidP="006547C5">
      <w:pPr>
        <w:rPr>
          <w:lang w:val="ru-RU"/>
        </w:rPr>
      </w:pPr>
      <w:r w:rsidRPr="009921EE">
        <w:rPr>
          <w:lang w:val="ru-RU"/>
        </w:rPr>
        <w:t xml:space="preserve">– </w:t>
      </w:r>
      <w:r>
        <w:t>UC</w:t>
      </w:r>
      <w:r w:rsidRPr="009921EE">
        <w:rPr>
          <w:lang w:val="ru-RU"/>
        </w:rPr>
        <w:t xml:space="preserve">-02: Авторизация — пользователь вводит </w:t>
      </w:r>
      <w:r>
        <w:t>email</w:t>
      </w:r>
      <w:r w:rsidRPr="009921EE">
        <w:rPr>
          <w:lang w:val="ru-RU"/>
        </w:rPr>
        <w:t xml:space="preserve"> и код для входа в систему</w:t>
      </w:r>
    </w:p>
    <w:p w:rsidR="007963B7" w:rsidRPr="009921EE" w:rsidRDefault="00F26E53" w:rsidP="006547C5">
      <w:pPr>
        <w:rPr>
          <w:lang w:val="ru-RU"/>
        </w:rPr>
      </w:pPr>
      <w:r w:rsidRPr="009921EE">
        <w:rPr>
          <w:lang w:val="ru-RU"/>
        </w:rPr>
        <w:t xml:space="preserve">– </w:t>
      </w:r>
      <w:r>
        <w:t>UC</w:t>
      </w:r>
      <w:r w:rsidRPr="009921EE">
        <w:rPr>
          <w:lang w:val="ru-RU"/>
        </w:rPr>
        <w:t>-03</w:t>
      </w:r>
      <w:proofErr w:type="gramStart"/>
      <w:r w:rsidRPr="009921EE">
        <w:rPr>
          <w:lang w:val="ru-RU"/>
        </w:rPr>
        <w:t>: Записать</w:t>
      </w:r>
      <w:proofErr w:type="gramEnd"/>
      <w:r w:rsidRPr="009921EE">
        <w:rPr>
          <w:lang w:val="ru-RU"/>
        </w:rPr>
        <w:t xml:space="preserve"> настроение — пользователь выбирает уровень настроения (1–5), указывает факторы и добавляет заметку</w:t>
      </w:r>
    </w:p>
    <w:p w:rsidR="007963B7" w:rsidRPr="009921EE" w:rsidRDefault="00F26E53" w:rsidP="006547C5">
      <w:pPr>
        <w:rPr>
          <w:lang w:val="ru-RU"/>
        </w:rPr>
      </w:pPr>
      <w:r w:rsidRPr="009921EE">
        <w:rPr>
          <w:lang w:val="ru-RU"/>
        </w:rPr>
        <w:t xml:space="preserve">– </w:t>
      </w:r>
      <w:r>
        <w:t>UC</w:t>
      </w:r>
      <w:r w:rsidRPr="009921EE">
        <w:rPr>
          <w:lang w:val="ru-RU"/>
        </w:rPr>
        <w:t>-04</w:t>
      </w:r>
      <w:proofErr w:type="gramStart"/>
      <w:r w:rsidRPr="009921EE">
        <w:rPr>
          <w:lang w:val="ru-RU"/>
        </w:rPr>
        <w:t>: Просмотреть</w:t>
      </w:r>
      <w:proofErr w:type="gramEnd"/>
      <w:r w:rsidRPr="009921EE">
        <w:rPr>
          <w:lang w:val="ru-RU"/>
        </w:rPr>
        <w:t xml:space="preserve"> статистику — пользователь просматривает график динамики настроения за выбранный период</w:t>
      </w:r>
    </w:p>
    <w:p w:rsidR="007963B7" w:rsidRPr="009921EE" w:rsidRDefault="00F26E53" w:rsidP="006547C5">
      <w:pPr>
        <w:rPr>
          <w:lang w:val="ru-RU"/>
        </w:rPr>
      </w:pPr>
      <w:r w:rsidRPr="009921EE">
        <w:rPr>
          <w:lang w:val="ru-RU"/>
        </w:rPr>
        <w:t xml:space="preserve">– </w:t>
      </w:r>
      <w:r>
        <w:t>UC</w:t>
      </w:r>
      <w:r w:rsidRPr="009921EE">
        <w:rPr>
          <w:lang w:val="ru-RU"/>
        </w:rPr>
        <w:t>-05: Управление заметками — пользователь создаёт, редактирует, удаляет и фильтрует заметки</w:t>
      </w:r>
    </w:p>
    <w:p w:rsidR="007963B7" w:rsidRPr="009921EE" w:rsidRDefault="00F26E53" w:rsidP="006547C5">
      <w:pPr>
        <w:rPr>
          <w:lang w:val="ru-RU"/>
        </w:rPr>
      </w:pPr>
      <w:r w:rsidRPr="009921EE">
        <w:rPr>
          <w:lang w:val="ru-RU"/>
        </w:rPr>
        <w:t xml:space="preserve">– </w:t>
      </w:r>
      <w:r>
        <w:t>UC</w:t>
      </w:r>
      <w:r w:rsidRPr="009921EE">
        <w:rPr>
          <w:lang w:val="ru-RU"/>
        </w:rPr>
        <w:t>-06</w:t>
      </w:r>
      <w:proofErr w:type="gramStart"/>
      <w:r w:rsidRPr="009921EE">
        <w:rPr>
          <w:lang w:val="ru-RU"/>
        </w:rPr>
        <w:t>: Просмотреть</w:t>
      </w:r>
      <w:proofErr w:type="gramEnd"/>
      <w:r w:rsidRPr="009921EE">
        <w:rPr>
          <w:lang w:val="ru-RU"/>
        </w:rPr>
        <w:t xml:space="preserve"> календарь — пользователь просматривает календарное представление с цветовой индикацией настроения</w:t>
      </w:r>
    </w:p>
    <w:p w:rsidR="007963B7" w:rsidRPr="009921EE" w:rsidRDefault="00F26E53" w:rsidP="006547C5">
      <w:pPr>
        <w:rPr>
          <w:lang w:val="ru-RU"/>
        </w:rPr>
      </w:pPr>
      <w:r w:rsidRPr="009921EE">
        <w:rPr>
          <w:lang w:val="ru-RU"/>
        </w:rPr>
        <w:t xml:space="preserve">– </w:t>
      </w:r>
      <w:r>
        <w:t>UC</w:t>
      </w:r>
      <w:r w:rsidRPr="009921EE">
        <w:rPr>
          <w:lang w:val="ru-RU"/>
        </w:rPr>
        <w:t xml:space="preserve">-07: Общение с </w:t>
      </w:r>
      <w:r>
        <w:t>AI</w:t>
      </w:r>
      <w:r w:rsidRPr="009921EE">
        <w:rPr>
          <w:lang w:val="ru-RU"/>
        </w:rPr>
        <w:t>-ассистентом — пользователь ведёт диалог в формате чата и получает рекомендации</w:t>
      </w:r>
    </w:p>
    <w:p w:rsidR="007963B7" w:rsidRPr="009921EE" w:rsidRDefault="00F26E53" w:rsidP="006547C5">
      <w:pPr>
        <w:rPr>
          <w:lang w:val="ru-RU"/>
        </w:rPr>
      </w:pPr>
      <w:r w:rsidRPr="009921EE">
        <w:rPr>
          <w:lang w:val="ru-RU"/>
        </w:rPr>
        <w:t xml:space="preserve">– </w:t>
      </w:r>
      <w:r>
        <w:t>UC</w:t>
      </w:r>
      <w:r w:rsidRPr="009921EE">
        <w:rPr>
          <w:lang w:val="ru-RU"/>
        </w:rPr>
        <w:t>-08: Управление профилем — пользователь просматривает и редактирует личные данные, удаляет аккаунт</w:t>
      </w:r>
    </w:p>
    <w:p w:rsidR="007963B7" w:rsidRPr="009921EE" w:rsidRDefault="00F26E53" w:rsidP="006547C5">
      <w:pPr>
        <w:rPr>
          <w:lang w:val="ru-RU"/>
        </w:rPr>
      </w:pPr>
      <w:r w:rsidRPr="009921EE">
        <w:rPr>
          <w:lang w:val="ru-RU"/>
        </w:rPr>
        <w:t>Для детализации ключевых вариантов использования составлены пользовательские сценарии. В таблице 2.1 представлен основной сценарий варианта использования «Записать настроение».</w:t>
      </w:r>
    </w:p>
    <w:p w:rsidR="007963B7" w:rsidRPr="009921EE" w:rsidRDefault="00F26E53" w:rsidP="00891C44">
      <w:pPr>
        <w:pStyle w:val="31"/>
        <w:rPr>
          <w:lang w:val="ru-RU"/>
        </w:rPr>
      </w:pPr>
      <w:bookmarkStart w:id="51" w:name="_Toc227447343"/>
      <w:r w:rsidRPr="009921EE">
        <w:rPr>
          <w:lang w:val="ru-RU"/>
        </w:rPr>
        <w:t>Таблица 2.1 — Сценарий варианта использования «Записать настроение»</w:t>
      </w:r>
      <w:bookmarkEnd w:id="51"/>
    </w:p>
    <w:tbl>
      <w:tblPr>
        <w:tblStyle w:val="aff0"/>
        <w:tblW w:w="0" w:type="auto"/>
        <w:jc w:val="center"/>
        <w:tblLook w:val="04A0" w:firstRow="1" w:lastRow="0" w:firstColumn="1" w:lastColumn="0" w:noHBand="0" w:noVBand="1"/>
      </w:tblPr>
      <w:tblGrid>
        <w:gridCol w:w="3230"/>
        <w:gridCol w:w="3230"/>
        <w:gridCol w:w="3230"/>
      </w:tblGrid>
      <w:tr w:rsidR="00891C44" w:rsidRPr="00891C44" w:rsidTr="00891C44">
        <w:trPr>
          <w:jc w:val="center"/>
        </w:trPr>
        <w:tc>
          <w:tcPr>
            <w:tcW w:w="3230" w:type="dxa"/>
            <w:shd w:val="clear" w:color="auto" w:fill="auto"/>
          </w:tcPr>
          <w:p w:rsidR="007963B7" w:rsidRPr="00891C44" w:rsidRDefault="00F26E53">
            <w:pPr>
              <w:ind w:firstLine="0"/>
              <w:jc w:val="center"/>
              <w:rPr>
                <w:color w:val="auto"/>
              </w:rPr>
            </w:pPr>
            <w:proofErr w:type="spellStart"/>
            <w:r w:rsidRPr="00891C44">
              <w:rPr>
                <w:rFonts w:cs="Times New Roman"/>
                <w:b/>
                <w:color w:val="auto"/>
                <w:sz w:val="24"/>
              </w:rPr>
              <w:t>Шаг</w:t>
            </w:r>
            <w:proofErr w:type="spellEnd"/>
          </w:p>
        </w:tc>
        <w:tc>
          <w:tcPr>
            <w:tcW w:w="3230" w:type="dxa"/>
            <w:shd w:val="clear" w:color="auto" w:fill="auto"/>
          </w:tcPr>
          <w:p w:rsidR="007963B7" w:rsidRPr="00891C44" w:rsidRDefault="00F26E53">
            <w:pPr>
              <w:ind w:firstLine="0"/>
              <w:jc w:val="center"/>
              <w:rPr>
                <w:color w:val="auto"/>
              </w:rPr>
            </w:pPr>
            <w:r w:rsidRPr="00891C44">
              <w:rPr>
                <w:rFonts w:cs="Times New Roman"/>
                <w:b/>
                <w:color w:val="auto"/>
                <w:sz w:val="24"/>
              </w:rPr>
              <w:t>Актор</w:t>
            </w:r>
          </w:p>
        </w:tc>
        <w:tc>
          <w:tcPr>
            <w:tcW w:w="3230" w:type="dxa"/>
            <w:shd w:val="clear" w:color="auto" w:fill="auto"/>
          </w:tcPr>
          <w:p w:rsidR="007963B7" w:rsidRPr="00891C44" w:rsidRDefault="00F26E53">
            <w:pPr>
              <w:ind w:firstLine="0"/>
              <w:jc w:val="center"/>
              <w:rPr>
                <w:color w:val="auto"/>
              </w:rPr>
            </w:pPr>
            <w:r w:rsidRPr="00891C44">
              <w:rPr>
                <w:rFonts w:cs="Times New Roman"/>
                <w:b/>
                <w:color w:val="auto"/>
                <w:sz w:val="24"/>
              </w:rPr>
              <w:t>Система</w:t>
            </w:r>
          </w:p>
        </w:tc>
      </w:tr>
      <w:tr w:rsidR="00891C44" w:rsidRPr="00891C44" w:rsidTr="00891C44">
        <w:trPr>
          <w:jc w:val="center"/>
        </w:trPr>
        <w:tc>
          <w:tcPr>
            <w:tcW w:w="3230" w:type="dxa"/>
            <w:shd w:val="clear" w:color="auto" w:fill="auto"/>
          </w:tcPr>
          <w:p w:rsidR="007963B7" w:rsidRPr="00891C44" w:rsidRDefault="00F26E53">
            <w:pPr>
              <w:ind w:firstLine="0"/>
              <w:rPr>
                <w:color w:val="auto"/>
              </w:rPr>
            </w:pPr>
            <w:r w:rsidRPr="00891C44">
              <w:rPr>
                <w:rFonts w:cs="Times New Roman"/>
                <w:color w:val="auto"/>
                <w:sz w:val="24"/>
              </w:rPr>
              <w:t>1</w:t>
            </w:r>
          </w:p>
        </w:tc>
        <w:tc>
          <w:tcPr>
            <w:tcW w:w="3230" w:type="dxa"/>
            <w:shd w:val="clear" w:color="auto" w:fill="auto"/>
          </w:tcPr>
          <w:p w:rsidR="007963B7" w:rsidRPr="00891C44" w:rsidRDefault="00F26E53">
            <w:pPr>
              <w:ind w:firstLine="0"/>
              <w:rPr>
                <w:color w:val="auto"/>
              </w:rPr>
            </w:pPr>
            <w:r w:rsidRPr="00891C44">
              <w:rPr>
                <w:rFonts w:cs="Times New Roman"/>
                <w:color w:val="auto"/>
                <w:sz w:val="24"/>
              </w:rPr>
              <w:t>Открывает экран статистики</w:t>
            </w:r>
          </w:p>
        </w:tc>
        <w:tc>
          <w:tcPr>
            <w:tcW w:w="3230" w:type="dxa"/>
            <w:shd w:val="clear" w:color="auto" w:fill="auto"/>
          </w:tcPr>
          <w:p w:rsidR="007963B7" w:rsidRPr="00891C44" w:rsidRDefault="00F26E53">
            <w:pPr>
              <w:ind w:firstLine="0"/>
              <w:rPr>
                <w:color w:val="auto"/>
                <w:lang w:val="ru-RU"/>
              </w:rPr>
            </w:pPr>
            <w:r w:rsidRPr="00891C44">
              <w:rPr>
                <w:rFonts w:cs="Times New Roman"/>
                <w:color w:val="auto"/>
                <w:sz w:val="24"/>
                <w:lang w:val="ru-RU"/>
              </w:rPr>
              <w:t>Отображает текущую статистику и кнопку записи</w:t>
            </w:r>
          </w:p>
        </w:tc>
      </w:tr>
      <w:tr w:rsidR="00891C44" w:rsidRPr="00891C44" w:rsidTr="00891C44">
        <w:trPr>
          <w:jc w:val="center"/>
        </w:trPr>
        <w:tc>
          <w:tcPr>
            <w:tcW w:w="3230" w:type="dxa"/>
            <w:shd w:val="clear" w:color="auto" w:fill="auto"/>
          </w:tcPr>
          <w:p w:rsidR="007963B7" w:rsidRPr="00891C44" w:rsidRDefault="00F26E53">
            <w:pPr>
              <w:ind w:firstLine="0"/>
              <w:rPr>
                <w:color w:val="auto"/>
              </w:rPr>
            </w:pPr>
            <w:r w:rsidRPr="00891C44">
              <w:rPr>
                <w:rFonts w:cs="Times New Roman"/>
                <w:color w:val="auto"/>
                <w:sz w:val="24"/>
              </w:rPr>
              <w:t>2</w:t>
            </w:r>
          </w:p>
        </w:tc>
        <w:tc>
          <w:tcPr>
            <w:tcW w:w="3230" w:type="dxa"/>
            <w:shd w:val="clear" w:color="auto" w:fill="auto"/>
          </w:tcPr>
          <w:p w:rsidR="007963B7" w:rsidRPr="00891C44" w:rsidRDefault="00F26E53">
            <w:pPr>
              <w:ind w:firstLine="0"/>
              <w:rPr>
                <w:color w:val="auto"/>
              </w:rPr>
            </w:pPr>
            <w:r w:rsidRPr="00891C44">
              <w:rPr>
                <w:rFonts w:cs="Times New Roman"/>
                <w:color w:val="auto"/>
                <w:sz w:val="24"/>
              </w:rPr>
              <w:t>Нажимает кнопку «Записать настроение»</w:t>
            </w:r>
          </w:p>
        </w:tc>
        <w:tc>
          <w:tcPr>
            <w:tcW w:w="3230" w:type="dxa"/>
            <w:shd w:val="clear" w:color="auto" w:fill="auto"/>
          </w:tcPr>
          <w:p w:rsidR="007963B7" w:rsidRPr="00891C44" w:rsidRDefault="00F26E53">
            <w:pPr>
              <w:ind w:firstLine="0"/>
              <w:rPr>
                <w:color w:val="auto"/>
                <w:lang w:val="ru-RU"/>
              </w:rPr>
            </w:pPr>
            <w:r w:rsidRPr="00891C44">
              <w:rPr>
                <w:rFonts w:cs="Times New Roman"/>
                <w:color w:val="auto"/>
                <w:sz w:val="24"/>
                <w:lang w:val="ru-RU"/>
              </w:rPr>
              <w:t>Открывает модальное окно выбора настроения</w:t>
            </w:r>
          </w:p>
        </w:tc>
      </w:tr>
      <w:tr w:rsidR="00891C44" w:rsidRPr="00891C44" w:rsidTr="00891C44">
        <w:trPr>
          <w:jc w:val="center"/>
        </w:trPr>
        <w:tc>
          <w:tcPr>
            <w:tcW w:w="3230" w:type="dxa"/>
            <w:shd w:val="clear" w:color="auto" w:fill="auto"/>
          </w:tcPr>
          <w:p w:rsidR="007963B7" w:rsidRPr="00891C44" w:rsidRDefault="00F26E53">
            <w:pPr>
              <w:ind w:firstLine="0"/>
              <w:rPr>
                <w:color w:val="auto"/>
              </w:rPr>
            </w:pPr>
            <w:r w:rsidRPr="00891C44">
              <w:rPr>
                <w:rFonts w:cs="Times New Roman"/>
                <w:color w:val="auto"/>
                <w:sz w:val="24"/>
              </w:rPr>
              <w:t>3</w:t>
            </w:r>
          </w:p>
        </w:tc>
        <w:tc>
          <w:tcPr>
            <w:tcW w:w="3230" w:type="dxa"/>
            <w:shd w:val="clear" w:color="auto" w:fill="auto"/>
          </w:tcPr>
          <w:p w:rsidR="007963B7" w:rsidRPr="00891C44" w:rsidRDefault="00F26E53">
            <w:pPr>
              <w:ind w:firstLine="0"/>
              <w:rPr>
                <w:color w:val="auto"/>
              </w:rPr>
            </w:pPr>
            <w:r w:rsidRPr="00891C44">
              <w:rPr>
                <w:rFonts w:cs="Times New Roman"/>
                <w:color w:val="auto"/>
                <w:sz w:val="24"/>
              </w:rPr>
              <w:t>Выбирает уровень (1–5)</w:t>
            </w:r>
          </w:p>
        </w:tc>
        <w:tc>
          <w:tcPr>
            <w:tcW w:w="3230" w:type="dxa"/>
            <w:shd w:val="clear" w:color="auto" w:fill="auto"/>
          </w:tcPr>
          <w:p w:rsidR="007963B7" w:rsidRPr="00891C44" w:rsidRDefault="00F26E53">
            <w:pPr>
              <w:ind w:firstLine="0"/>
              <w:rPr>
                <w:color w:val="auto"/>
              </w:rPr>
            </w:pPr>
            <w:r w:rsidRPr="00891C44">
              <w:rPr>
                <w:rFonts w:cs="Times New Roman"/>
                <w:color w:val="auto"/>
                <w:sz w:val="24"/>
              </w:rPr>
              <w:t>Подсвечивает выбранный уровень</w:t>
            </w:r>
          </w:p>
        </w:tc>
      </w:tr>
    </w:tbl>
    <w:p w:rsidR="0008693E" w:rsidRDefault="0008693E" w:rsidP="0008693E">
      <w:pPr>
        <w:pStyle w:val="31"/>
        <w:rPr>
          <w:lang w:val="ru-RU"/>
        </w:rPr>
      </w:pPr>
      <w:r>
        <w:rPr>
          <w:lang w:val="ru-RU"/>
        </w:rPr>
        <w:lastRenderedPageBreak/>
        <w:br/>
      </w:r>
      <w:bookmarkStart w:id="52" w:name="_Toc227447344"/>
      <w:r>
        <w:rPr>
          <w:lang w:val="ru-RU"/>
        </w:rPr>
        <w:t>Продолжение Таблицы 2.1</w:t>
      </w:r>
      <w:bookmarkEnd w:id="52"/>
    </w:p>
    <w:tbl>
      <w:tblPr>
        <w:tblStyle w:val="aff0"/>
        <w:tblW w:w="0" w:type="auto"/>
        <w:jc w:val="center"/>
        <w:tblLook w:val="04A0" w:firstRow="1" w:lastRow="0" w:firstColumn="1" w:lastColumn="0" w:noHBand="0" w:noVBand="1"/>
      </w:tblPr>
      <w:tblGrid>
        <w:gridCol w:w="3230"/>
        <w:gridCol w:w="3230"/>
        <w:gridCol w:w="3230"/>
      </w:tblGrid>
      <w:tr w:rsidR="0008693E" w:rsidRPr="00891C44" w:rsidTr="00CA44A2">
        <w:trPr>
          <w:jc w:val="center"/>
        </w:trPr>
        <w:tc>
          <w:tcPr>
            <w:tcW w:w="3230" w:type="dxa"/>
            <w:shd w:val="clear" w:color="auto" w:fill="auto"/>
          </w:tcPr>
          <w:p w:rsidR="0008693E" w:rsidRPr="00891C44" w:rsidRDefault="0008693E" w:rsidP="00CA44A2">
            <w:pPr>
              <w:ind w:firstLine="0"/>
              <w:rPr>
                <w:color w:val="auto"/>
              </w:rPr>
            </w:pPr>
            <w:r w:rsidRPr="00891C44">
              <w:rPr>
                <w:rFonts w:cs="Times New Roman"/>
                <w:color w:val="auto"/>
                <w:sz w:val="24"/>
              </w:rPr>
              <w:t>4</w:t>
            </w:r>
          </w:p>
        </w:tc>
        <w:tc>
          <w:tcPr>
            <w:tcW w:w="3230" w:type="dxa"/>
            <w:shd w:val="clear" w:color="auto" w:fill="auto"/>
          </w:tcPr>
          <w:p w:rsidR="0008693E" w:rsidRPr="00891C44" w:rsidRDefault="0008693E" w:rsidP="00CA44A2">
            <w:pPr>
              <w:ind w:firstLine="0"/>
              <w:rPr>
                <w:color w:val="auto"/>
              </w:rPr>
            </w:pPr>
            <w:proofErr w:type="spellStart"/>
            <w:r w:rsidRPr="00891C44">
              <w:rPr>
                <w:rFonts w:cs="Times New Roman"/>
                <w:color w:val="auto"/>
                <w:sz w:val="24"/>
              </w:rPr>
              <w:t>Выбирает</w:t>
            </w:r>
            <w:proofErr w:type="spellEnd"/>
            <w:r w:rsidRPr="00891C44">
              <w:rPr>
                <w:rFonts w:cs="Times New Roman"/>
                <w:color w:val="auto"/>
                <w:sz w:val="24"/>
              </w:rPr>
              <w:t xml:space="preserve"> </w:t>
            </w:r>
            <w:proofErr w:type="spellStart"/>
            <w:r w:rsidRPr="00891C44">
              <w:rPr>
                <w:rFonts w:cs="Times New Roman"/>
                <w:color w:val="auto"/>
                <w:sz w:val="24"/>
              </w:rPr>
              <w:t>факторы</w:t>
            </w:r>
            <w:proofErr w:type="spellEnd"/>
            <w:r w:rsidRPr="00891C44">
              <w:rPr>
                <w:rFonts w:cs="Times New Roman"/>
                <w:color w:val="auto"/>
                <w:sz w:val="24"/>
              </w:rPr>
              <w:t xml:space="preserve"> </w:t>
            </w:r>
            <w:proofErr w:type="spellStart"/>
            <w:r w:rsidRPr="00891C44">
              <w:rPr>
                <w:rFonts w:cs="Times New Roman"/>
                <w:color w:val="auto"/>
                <w:sz w:val="24"/>
              </w:rPr>
              <w:t>из</w:t>
            </w:r>
            <w:proofErr w:type="spellEnd"/>
            <w:r w:rsidRPr="00891C44">
              <w:rPr>
                <w:rFonts w:cs="Times New Roman"/>
                <w:color w:val="auto"/>
                <w:sz w:val="24"/>
              </w:rPr>
              <w:t xml:space="preserve"> </w:t>
            </w:r>
            <w:proofErr w:type="spellStart"/>
            <w:r w:rsidRPr="00891C44">
              <w:rPr>
                <w:rFonts w:cs="Times New Roman"/>
                <w:color w:val="auto"/>
                <w:sz w:val="24"/>
              </w:rPr>
              <w:t>списка</w:t>
            </w:r>
            <w:proofErr w:type="spellEnd"/>
          </w:p>
        </w:tc>
        <w:tc>
          <w:tcPr>
            <w:tcW w:w="3230" w:type="dxa"/>
            <w:shd w:val="clear" w:color="auto" w:fill="auto"/>
          </w:tcPr>
          <w:p w:rsidR="0008693E" w:rsidRPr="00891C44" w:rsidRDefault="0008693E" w:rsidP="00CA44A2">
            <w:pPr>
              <w:ind w:firstLine="0"/>
              <w:rPr>
                <w:color w:val="auto"/>
              </w:rPr>
            </w:pPr>
            <w:proofErr w:type="spellStart"/>
            <w:r w:rsidRPr="00891C44">
              <w:rPr>
                <w:rFonts w:cs="Times New Roman"/>
                <w:color w:val="auto"/>
                <w:sz w:val="24"/>
              </w:rPr>
              <w:t>Отмечает</w:t>
            </w:r>
            <w:proofErr w:type="spellEnd"/>
            <w:r w:rsidRPr="00891C44">
              <w:rPr>
                <w:rFonts w:cs="Times New Roman"/>
                <w:color w:val="auto"/>
                <w:sz w:val="24"/>
              </w:rPr>
              <w:t xml:space="preserve"> </w:t>
            </w:r>
            <w:proofErr w:type="spellStart"/>
            <w:r w:rsidRPr="00891C44">
              <w:rPr>
                <w:rFonts w:cs="Times New Roman"/>
                <w:color w:val="auto"/>
                <w:sz w:val="24"/>
              </w:rPr>
              <w:t>выбранные</w:t>
            </w:r>
            <w:proofErr w:type="spellEnd"/>
            <w:r w:rsidRPr="00891C44">
              <w:rPr>
                <w:rFonts w:cs="Times New Roman"/>
                <w:color w:val="auto"/>
                <w:sz w:val="24"/>
              </w:rPr>
              <w:t xml:space="preserve"> </w:t>
            </w:r>
            <w:proofErr w:type="spellStart"/>
            <w:r w:rsidRPr="00891C44">
              <w:rPr>
                <w:rFonts w:cs="Times New Roman"/>
                <w:color w:val="auto"/>
                <w:sz w:val="24"/>
              </w:rPr>
              <w:t>факторы</w:t>
            </w:r>
            <w:proofErr w:type="spellEnd"/>
          </w:p>
        </w:tc>
      </w:tr>
      <w:tr w:rsidR="0008693E" w:rsidRPr="00891C44" w:rsidTr="00CA44A2">
        <w:trPr>
          <w:jc w:val="center"/>
        </w:trPr>
        <w:tc>
          <w:tcPr>
            <w:tcW w:w="3230" w:type="dxa"/>
            <w:shd w:val="clear" w:color="auto" w:fill="auto"/>
          </w:tcPr>
          <w:p w:rsidR="0008693E" w:rsidRPr="00891C44" w:rsidRDefault="0008693E" w:rsidP="00CA44A2">
            <w:pPr>
              <w:ind w:firstLine="0"/>
              <w:rPr>
                <w:color w:val="auto"/>
              </w:rPr>
            </w:pPr>
            <w:r w:rsidRPr="00891C44">
              <w:rPr>
                <w:rFonts w:cs="Times New Roman"/>
                <w:color w:val="auto"/>
                <w:sz w:val="24"/>
              </w:rPr>
              <w:t>5</w:t>
            </w:r>
          </w:p>
        </w:tc>
        <w:tc>
          <w:tcPr>
            <w:tcW w:w="3230" w:type="dxa"/>
            <w:shd w:val="clear" w:color="auto" w:fill="auto"/>
          </w:tcPr>
          <w:p w:rsidR="0008693E" w:rsidRPr="00891C44" w:rsidRDefault="0008693E" w:rsidP="00CA44A2">
            <w:pPr>
              <w:ind w:firstLine="0"/>
              <w:rPr>
                <w:color w:val="auto"/>
              </w:rPr>
            </w:pPr>
            <w:proofErr w:type="spellStart"/>
            <w:r w:rsidRPr="00891C44">
              <w:rPr>
                <w:rFonts w:cs="Times New Roman"/>
                <w:color w:val="auto"/>
                <w:sz w:val="24"/>
              </w:rPr>
              <w:t>Вводит</w:t>
            </w:r>
            <w:proofErr w:type="spellEnd"/>
            <w:r w:rsidRPr="00891C44">
              <w:rPr>
                <w:rFonts w:cs="Times New Roman"/>
                <w:color w:val="auto"/>
                <w:sz w:val="24"/>
              </w:rPr>
              <w:t xml:space="preserve"> </w:t>
            </w:r>
            <w:proofErr w:type="spellStart"/>
            <w:r w:rsidRPr="00891C44">
              <w:rPr>
                <w:rFonts w:cs="Times New Roman"/>
                <w:color w:val="auto"/>
                <w:sz w:val="24"/>
              </w:rPr>
              <w:t>текстовую</w:t>
            </w:r>
            <w:proofErr w:type="spellEnd"/>
            <w:r w:rsidRPr="00891C44">
              <w:rPr>
                <w:rFonts w:cs="Times New Roman"/>
                <w:color w:val="auto"/>
                <w:sz w:val="24"/>
              </w:rPr>
              <w:t xml:space="preserve"> </w:t>
            </w:r>
            <w:proofErr w:type="spellStart"/>
            <w:r w:rsidRPr="00891C44">
              <w:rPr>
                <w:rFonts w:cs="Times New Roman"/>
                <w:color w:val="auto"/>
                <w:sz w:val="24"/>
              </w:rPr>
              <w:t>заметку</w:t>
            </w:r>
            <w:proofErr w:type="spellEnd"/>
            <w:r w:rsidRPr="00891C44">
              <w:rPr>
                <w:rFonts w:cs="Times New Roman"/>
                <w:color w:val="auto"/>
                <w:sz w:val="24"/>
              </w:rPr>
              <w:t xml:space="preserve"> (</w:t>
            </w:r>
            <w:proofErr w:type="spellStart"/>
            <w:r w:rsidRPr="00891C44">
              <w:rPr>
                <w:rFonts w:cs="Times New Roman"/>
                <w:color w:val="auto"/>
                <w:sz w:val="24"/>
              </w:rPr>
              <w:t>опц</w:t>
            </w:r>
            <w:proofErr w:type="spellEnd"/>
            <w:r w:rsidRPr="00891C44">
              <w:rPr>
                <w:rFonts w:cs="Times New Roman"/>
                <w:color w:val="auto"/>
                <w:sz w:val="24"/>
              </w:rPr>
              <w:t>.)</w:t>
            </w:r>
          </w:p>
        </w:tc>
        <w:tc>
          <w:tcPr>
            <w:tcW w:w="3230" w:type="dxa"/>
            <w:shd w:val="clear" w:color="auto" w:fill="auto"/>
          </w:tcPr>
          <w:p w:rsidR="0008693E" w:rsidRPr="00891C44" w:rsidRDefault="0008693E" w:rsidP="00CA44A2">
            <w:pPr>
              <w:ind w:firstLine="0"/>
              <w:rPr>
                <w:color w:val="auto"/>
              </w:rPr>
            </w:pPr>
            <w:proofErr w:type="spellStart"/>
            <w:r w:rsidRPr="00891C44">
              <w:rPr>
                <w:rFonts w:cs="Times New Roman"/>
                <w:color w:val="auto"/>
                <w:sz w:val="24"/>
              </w:rPr>
              <w:t>Отображает</w:t>
            </w:r>
            <w:proofErr w:type="spellEnd"/>
            <w:r w:rsidRPr="00891C44">
              <w:rPr>
                <w:rFonts w:cs="Times New Roman"/>
                <w:color w:val="auto"/>
                <w:sz w:val="24"/>
              </w:rPr>
              <w:t xml:space="preserve"> </w:t>
            </w:r>
            <w:proofErr w:type="spellStart"/>
            <w:r w:rsidRPr="00891C44">
              <w:rPr>
                <w:rFonts w:cs="Times New Roman"/>
                <w:color w:val="auto"/>
                <w:sz w:val="24"/>
              </w:rPr>
              <w:t>поле</w:t>
            </w:r>
            <w:proofErr w:type="spellEnd"/>
            <w:r w:rsidRPr="00891C44">
              <w:rPr>
                <w:rFonts w:cs="Times New Roman"/>
                <w:color w:val="auto"/>
                <w:sz w:val="24"/>
              </w:rPr>
              <w:t xml:space="preserve"> </w:t>
            </w:r>
            <w:proofErr w:type="spellStart"/>
            <w:r w:rsidRPr="00891C44">
              <w:rPr>
                <w:rFonts w:cs="Times New Roman"/>
                <w:color w:val="auto"/>
                <w:sz w:val="24"/>
              </w:rPr>
              <w:t>ввода</w:t>
            </w:r>
            <w:proofErr w:type="spellEnd"/>
          </w:p>
        </w:tc>
      </w:tr>
      <w:tr w:rsidR="0008693E" w:rsidRPr="00891C44" w:rsidTr="00CA44A2">
        <w:trPr>
          <w:jc w:val="center"/>
        </w:trPr>
        <w:tc>
          <w:tcPr>
            <w:tcW w:w="3230" w:type="dxa"/>
            <w:shd w:val="clear" w:color="auto" w:fill="auto"/>
          </w:tcPr>
          <w:p w:rsidR="0008693E" w:rsidRPr="00891C44" w:rsidRDefault="0008693E" w:rsidP="00CA44A2">
            <w:pPr>
              <w:ind w:firstLine="0"/>
              <w:rPr>
                <w:color w:val="auto"/>
              </w:rPr>
            </w:pPr>
            <w:r w:rsidRPr="00891C44">
              <w:rPr>
                <w:rFonts w:cs="Times New Roman"/>
                <w:color w:val="auto"/>
                <w:sz w:val="24"/>
              </w:rPr>
              <w:t>6</w:t>
            </w:r>
          </w:p>
        </w:tc>
        <w:tc>
          <w:tcPr>
            <w:tcW w:w="3230" w:type="dxa"/>
            <w:shd w:val="clear" w:color="auto" w:fill="auto"/>
          </w:tcPr>
          <w:p w:rsidR="0008693E" w:rsidRPr="00891C44" w:rsidRDefault="0008693E" w:rsidP="00CA44A2">
            <w:pPr>
              <w:ind w:firstLine="0"/>
              <w:rPr>
                <w:color w:val="auto"/>
              </w:rPr>
            </w:pPr>
            <w:proofErr w:type="spellStart"/>
            <w:r w:rsidRPr="00891C44">
              <w:rPr>
                <w:rFonts w:cs="Times New Roman"/>
                <w:color w:val="auto"/>
                <w:sz w:val="24"/>
              </w:rPr>
              <w:t>Нажимает</w:t>
            </w:r>
            <w:proofErr w:type="spellEnd"/>
            <w:r w:rsidRPr="00891C44">
              <w:rPr>
                <w:rFonts w:cs="Times New Roman"/>
                <w:color w:val="auto"/>
                <w:sz w:val="24"/>
              </w:rPr>
              <w:t xml:space="preserve"> «</w:t>
            </w:r>
            <w:proofErr w:type="spellStart"/>
            <w:r w:rsidRPr="00891C44">
              <w:rPr>
                <w:rFonts w:cs="Times New Roman"/>
                <w:color w:val="auto"/>
                <w:sz w:val="24"/>
              </w:rPr>
              <w:t>Сохранить</w:t>
            </w:r>
            <w:proofErr w:type="spellEnd"/>
            <w:r w:rsidRPr="00891C44">
              <w:rPr>
                <w:rFonts w:cs="Times New Roman"/>
                <w:color w:val="auto"/>
                <w:sz w:val="24"/>
              </w:rPr>
              <w:t>»</w:t>
            </w:r>
          </w:p>
        </w:tc>
        <w:tc>
          <w:tcPr>
            <w:tcW w:w="3230" w:type="dxa"/>
            <w:shd w:val="clear" w:color="auto" w:fill="auto"/>
          </w:tcPr>
          <w:p w:rsidR="0008693E" w:rsidRPr="00891C44" w:rsidRDefault="0008693E" w:rsidP="00CA44A2">
            <w:pPr>
              <w:ind w:firstLine="0"/>
              <w:rPr>
                <w:color w:val="auto"/>
                <w:lang w:val="ru-RU"/>
              </w:rPr>
            </w:pPr>
            <w:r w:rsidRPr="00891C44">
              <w:rPr>
                <w:rFonts w:cs="Times New Roman"/>
                <w:color w:val="auto"/>
                <w:sz w:val="24"/>
                <w:lang w:val="ru-RU"/>
              </w:rPr>
              <w:t xml:space="preserve">Отправляет </w:t>
            </w:r>
            <w:r w:rsidRPr="00891C44">
              <w:rPr>
                <w:rFonts w:cs="Times New Roman"/>
                <w:color w:val="auto"/>
                <w:sz w:val="24"/>
              </w:rPr>
              <w:t>POST</w:t>
            </w:r>
            <w:r w:rsidRPr="00891C44">
              <w:rPr>
                <w:rFonts w:cs="Times New Roman"/>
                <w:color w:val="auto"/>
                <w:sz w:val="24"/>
                <w:lang w:val="ru-RU"/>
              </w:rPr>
              <w:t xml:space="preserve"> /</w:t>
            </w:r>
            <w:proofErr w:type="spellStart"/>
            <w:r w:rsidRPr="00891C44">
              <w:rPr>
                <w:rFonts w:cs="Times New Roman"/>
                <w:color w:val="auto"/>
                <w:sz w:val="24"/>
              </w:rPr>
              <w:t>api</w:t>
            </w:r>
            <w:proofErr w:type="spellEnd"/>
            <w:r w:rsidRPr="00891C44">
              <w:rPr>
                <w:rFonts w:cs="Times New Roman"/>
                <w:color w:val="auto"/>
                <w:sz w:val="24"/>
                <w:lang w:val="ru-RU"/>
              </w:rPr>
              <w:t>/</w:t>
            </w:r>
            <w:r w:rsidRPr="00891C44">
              <w:rPr>
                <w:rFonts w:cs="Times New Roman"/>
                <w:color w:val="auto"/>
                <w:sz w:val="24"/>
              </w:rPr>
              <w:t>mood</w:t>
            </w:r>
            <w:r w:rsidRPr="00891C44">
              <w:rPr>
                <w:rFonts w:cs="Times New Roman"/>
                <w:color w:val="auto"/>
                <w:sz w:val="24"/>
                <w:lang w:val="ru-RU"/>
              </w:rPr>
              <w:t>, обновляет статистику</w:t>
            </w:r>
          </w:p>
        </w:tc>
      </w:tr>
    </w:tbl>
    <w:p w:rsidR="0008693E" w:rsidRPr="009921EE" w:rsidRDefault="0008693E">
      <w:pPr>
        <w:spacing w:after="120"/>
        <w:ind w:firstLine="0"/>
        <w:rPr>
          <w:lang w:val="ru-RU"/>
        </w:rPr>
      </w:pPr>
    </w:p>
    <w:p w:rsidR="007963B7" w:rsidRPr="0008693E" w:rsidRDefault="00F26E53" w:rsidP="006547C5">
      <w:pPr>
        <w:pStyle w:val="21"/>
        <w:rPr>
          <w:lang w:val="ru-RU"/>
        </w:rPr>
      </w:pPr>
      <w:bookmarkStart w:id="53" w:name="_Toc227439960"/>
      <w:bookmarkStart w:id="54" w:name="_Toc227440452"/>
      <w:bookmarkStart w:id="55" w:name="_Toc227442448"/>
      <w:bookmarkStart w:id="56" w:name="_Toc227447345"/>
      <w:bookmarkStart w:id="57" w:name="_Toc227447677"/>
      <w:r w:rsidRPr="0008693E">
        <w:rPr>
          <w:lang w:val="ru-RU"/>
        </w:rPr>
        <w:t>2.2 Разработка информационных спецификаций</w:t>
      </w:r>
      <w:bookmarkEnd w:id="53"/>
      <w:bookmarkEnd w:id="54"/>
      <w:bookmarkEnd w:id="55"/>
      <w:bookmarkEnd w:id="56"/>
      <w:bookmarkEnd w:id="57"/>
    </w:p>
    <w:p w:rsidR="007963B7" w:rsidRPr="009921EE" w:rsidRDefault="00F26E53" w:rsidP="006547C5">
      <w:pPr>
        <w:rPr>
          <w:lang w:val="ru-RU"/>
        </w:rPr>
      </w:pPr>
      <w:r w:rsidRPr="009921EE">
        <w:rPr>
          <w:lang w:val="ru-RU"/>
        </w:rPr>
        <w:t>Информационные спецификации описывают структуру данных, используемых в системе. Для документирования информационной модели применена диаграмма «сущность–связь» (</w:t>
      </w:r>
      <w:r>
        <w:t>ER</w:t>
      </w:r>
      <w:r w:rsidRPr="009921EE">
        <w:rPr>
          <w:lang w:val="ru-RU"/>
        </w:rPr>
        <w:t>-диаграмма), отражающая основные сущности системы и связи между ними.</w:t>
      </w:r>
    </w:p>
    <w:p w:rsidR="00AE6E6A" w:rsidRDefault="00F26E53" w:rsidP="006547C5">
      <w:pPr>
        <w:rPr>
          <w:lang w:val="ru-RU"/>
        </w:rPr>
      </w:pPr>
      <w:r w:rsidRPr="009921EE">
        <w:rPr>
          <w:lang w:val="ru-RU"/>
        </w:rPr>
        <w:t xml:space="preserve">В системе определены следующие основные сущности: </w:t>
      </w:r>
      <w:r>
        <w:t>User</w:t>
      </w:r>
      <w:r w:rsidRPr="009921EE">
        <w:rPr>
          <w:lang w:val="ru-RU"/>
        </w:rPr>
        <w:t xml:space="preserve"> (пользователь), </w:t>
      </w:r>
      <w:r>
        <w:t>Mood</w:t>
      </w:r>
      <w:r w:rsidRPr="009921EE">
        <w:rPr>
          <w:lang w:val="ru-RU"/>
        </w:rPr>
        <w:t xml:space="preserve"> (запись настроения), </w:t>
      </w:r>
      <w:r>
        <w:t>Note</w:t>
      </w:r>
      <w:r w:rsidRPr="009921EE">
        <w:rPr>
          <w:lang w:val="ru-RU"/>
        </w:rPr>
        <w:t xml:space="preserve"> (заметка), </w:t>
      </w:r>
      <w:r>
        <w:t>Conversation</w:t>
      </w:r>
      <w:r w:rsidRPr="009921EE">
        <w:rPr>
          <w:lang w:val="ru-RU"/>
        </w:rPr>
        <w:t xml:space="preserve"> (беседа с </w:t>
      </w:r>
      <w:r>
        <w:t>AI</w:t>
      </w:r>
      <w:r w:rsidRPr="009921EE">
        <w:rPr>
          <w:lang w:val="ru-RU"/>
        </w:rPr>
        <w:t>). Между сущностями установлены связи типа «один ко многим»: один</w:t>
      </w:r>
      <w:r w:rsidR="00AE6E6A">
        <w:rPr>
          <w:lang w:val="ru-RU"/>
        </w:rPr>
        <w:t xml:space="preserve"> </w:t>
      </w:r>
      <w:r w:rsidRPr="009921EE">
        <w:rPr>
          <w:lang w:val="ru-RU"/>
        </w:rPr>
        <w:t>пользователь может иметь множество записей настроения, заметок и бесед.</w:t>
      </w:r>
    </w:p>
    <w:p w:rsidR="00AE6E6A" w:rsidRDefault="00AE6E6A" w:rsidP="006547C5">
      <w:pPr>
        <w:rPr>
          <w:lang w:val="ru-RU"/>
        </w:rPr>
      </w:pPr>
    </w:p>
    <w:p w:rsidR="00AE6E6A" w:rsidRDefault="00AE6E6A" w:rsidP="006547C5">
      <w:pPr>
        <w:rPr>
          <w:lang w:val="ru-RU"/>
        </w:rPr>
      </w:pPr>
    </w:p>
    <w:p w:rsidR="00AE6E6A" w:rsidRDefault="00AE6E6A" w:rsidP="006547C5">
      <w:pPr>
        <w:rPr>
          <w:lang w:val="ru-RU"/>
        </w:rPr>
      </w:pPr>
    </w:p>
    <w:p w:rsidR="00AE6E6A" w:rsidRDefault="00AE6E6A" w:rsidP="006547C5">
      <w:pPr>
        <w:rPr>
          <w:lang w:val="ru-RU"/>
        </w:rPr>
      </w:pPr>
    </w:p>
    <w:p w:rsidR="007963B7" w:rsidRPr="009921EE" w:rsidRDefault="00AE6E6A" w:rsidP="0008693E">
      <w:pPr>
        <w:jc w:val="center"/>
        <w:rPr>
          <w:lang w:val="ru-RU"/>
        </w:rPr>
      </w:pPr>
      <w:r>
        <w:rPr>
          <w:lang w:val="ru-RU"/>
        </w:rPr>
        <w:lastRenderedPageBreak/>
        <w:br/>
      </w:r>
      <w:r>
        <w:rPr>
          <w:noProof/>
          <w:lang w:val="ru-RU"/>
        </w:rPr>
        <w:drawing>
          <wp:inline distT="0" distB="0" distL="0" distR="0">
            <wp:extent cx="5982511" cy="5915854"/>
            <wp:effectExtent l="0" t="0" r="0" b="2540"/>
            <wp:docPr id="18116090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9014" name="Рисунок 1811609014"/>
                    <pic:cNvPicPr/>
                  </pic:nvPicPr>
                  <pic:blipFill>
                    <a:blip r:embed="rId9"/>
                    <a:stretch>
                      <a:fillRect/>
                    </a:stretch>
                  </pic:blipFill>
                  <pic:spPr>
                    <a:xfrm>
                      <a:off x="0" y="0"/>
                      <a:ext cx="6191566" cy="6122580"/>
                    </a:xfrm>
                    <a:prstGeom prst="rect">
                      <a:avLst/>
                    </a:prstGeom>
                  </pic:spPr>
                </pic:pic>
              </a:graphicData>
            </a:graphic>
          </wp:inline>
        </w:drawing>
      </w:r>
    </w:p>
    <w:p w:rsidR="007963B7" w:rsidRPr="009921EE" w:rsidRDefault="00F26E53" w:rsidP="00AE6E6A">
      <w:pPr>
        <w:pStyle w:val="4"/>
        <w:rPr>
          <w:lang w:val="ru-RU"/>
        </w:rPr>
      </w:pPr>
      <w:r w:rsidRPr="009921EE">
        <w:rPr>
          <w:lang w:val="ru-RU"/>
        </w:rPr>
        <w:t>Рисунок 2.2 — Диаграмма «сущность–связь» (</w:t>
      </w:r>
      <w:r>
        <w:t>ER</w:t>
      </w:r>
      <w:r w:rsidRPr="009921EE">
        <w:rPr>
          <w:lang w:val="ru-RU"/>
        </w:rPr>
        <w:t>-диаграмма)</w:t>
      </w:r>
    </w:p>
    <w:p w:rsidR="007963B7" w:rsidRPr="009921EE" w:rsidRDefault="00F26E53" w:rsidP="006547C5">
      <w:pPr>
        <w:rPr>
          <w:lang w:val="ru-RU"/>
        </w:rPr>
      </w:pPr>
      <w:r w:rsidRPr="009921EE">
        <w:rPr>
          <w:rFonts w:cs="Times New Roman"/>
          <w:lang w:val="ru-RU"/>
        </w:rPr>
        <w:t>Описание атрибутов сущностей представлено в таблицах 2.2–2.5.</w:t>
      </w:r>
    </w:p>
    <w:p w:rsidR="007963B7" w:rsidRDefault="00F26E53" w:rsidP="00891C44">
      <w:pPr>
        <w:pStyle w:val="31"/>
      </w:pPr>
      <w:bookmarkStart w:id="58" w:name="_Toc227447346"/>
      <w:proofErr w:type="spellStart"/>
      <w:r>
        <w:t>Таблица</w:t>
      </w:r>
      <w:proofErr w:type="spellEnd"/>
      <w:r>
        <w:t xml:space="preserve"> 2.2 — </w:t>
      </w:r>
      <w:proofErr w:type="spellStart"/>
      <w:r>
        <w:t>Атрибуты</w:t>
      </w:r>
      <w:proofErr w:type="spellEnd"/>
      <w:r>
        <w:t xml:space="preserve"> </w:t>
      </w:r>
      <w:proofErr w:type="spellStart"/>
      <w:r>
        <w:t>сущности</w:t>
      </w:r>
      <w:proofErr w:type="spellEnd"/>
      <w:r>
        <w:t xml:space="preserve"> User</w:t>
      </w:r>
      <w:bookmarkEnd w:id="58"/>
    </w:p>
    <w:tbl>
      <w:tblPr>
        <w:tblStyle w:val="aff0"/>
        <w:tblW w:w="0" w:type="auto"/>
        <w:jc w:val="center"/>
        <w:tblLook w:val="04A0" w:firstRow="1" w:lastRow="0" w:firstColumn="1" w:lastColumn="0" w:noHBand="0" w:noVBand="1"/>
      </w:tblPr>
      <w:tblGrid>
        <w:gridCol w:w="2482"/>
        <w:gridCol w:w="2422"/>
        <w:gridCol w:w="2422"/>
        <w:gridCol w:w="2422"/>
      </w:tblGrid>
      <w:tr w:rsidR="00891C44" w:rsidRPr="00891C44" w:rsidTr="00891C44">
        <w:trPr>
          <w:jc w:val="center"/>
        </w:trPr>
        <w:tc>
          <w:tcPr>
            <w:tcW w:w="2482" w:type="dxa"/>
            <w:shd w:val="clear" w:color="auto" w:fill="auto"/>
          </w:tcPr>
          <w:p w:rsidR="007963B7" w:rsidRPr="00891C44" w:rsidRDefault="00F26E53">
            <w:pPr>
              <w:ind w:firstLine="0"/>
              <w:jc w:val="center"/>
              <w:rPr>
                <w:color w:val="auto"/>
              </w:rPr>
            </w:pPr>
            <w:r w:rsidRPr="00891C44">
              <w:rPr>
                <w:rFonts w:cs="Times New Roman"/>
                <w:b/>
                <w:color w:val="auto"/>
                <w:sz w:val="24"/>
              </w:rPr>
              <w:t>Атрибут</w:t>
            </w:r>
          </w:p>
        </w:tc>
        <w:tc>
          <w:tcPr>
            <w:tcW w:w="2422" w:type="dxa"/>
            <w:shd w:val="clear" w:color="auto" w:fill="auto"/>
          </w:tcPr>
          <w:p w:rsidR="007963B7" w:rsidRPr="00891C44" w:rsidRDefault="00F26E53">
            <w:pPr>
              <w:ind w:firstLine="0"/>
              <w:jc w:val="center"/>
              <w:rPr>
                <w:color w:val="auto"/>
              </w:rPr>
            </w:pPr>
            <w:r w:rsidRPr="00891C44">
              <w:rPr>
                <w:rFonts w:cs="Times New Roman"/>
                <w:b/>
                <w:color w:val="auto"/>
                <w:sz w:val="24"/>
              </w:rPr>
              <w:t>Тип</w:t>
            </w:r>
          </w:p>
        </w:tc>
        <w:tc>
          <w:tcPr>
            <w:tcW w:w="2422" w:type="dxa"/>
            <w:shd w:val="clear" w:color="auto" w:fill="auto"/>
          </w:tcPr>
          <w:p w:rsidR="007963B7" w:rsidRPr="00891C44" w:rsidRDefault="00F26E53">
            <w:pPr>
              <w:ind w:firstLine="0"/>
              <w:jc w:val="center"/>
              <w:rPr>
                <w:color w:val="auto"/>
              </w:rPr>
            </w:pPr>
            <w:r w:rsidRPr="00891C44">
              <w:rPr>
                <w:rFonts w:cs="Times New Roman"/>
                <w:b/>
                <w:color w:val="auto"/>
                <w:sz w:val="24"/>
              </w:rPr>
              <w:t>Обязательный</w:t>
            </w:r>
          </w:p>
        </w:tc>
        <w:tc>
          <w:tcPr>
            <w:tcW w:w="2422" w:type="dxa"/>
            <w:shd w:val="clear" w:color="auto" w:fill="auto"/>
          </w:tcPr>
          <w:p w:rsidR="007963B7" w:rsidRPr="00891C44" w:rsidRDefault="00F26E53">
            <w:pPr>
              <w:ind w:firstLine="0"/>
              <w:jc w:val="center"/>
              <w:rPr>
                <w:color w:val="auto"/>
              </w:rPr>
            </w:pPr>
            <w:r w:rsidRPr="00891C44">
              <w:rPr>
                <w:rFonts w:cs="Times New Roman"/>
                <w:b/>
                <w:color w:val="auto"/>
                <w:sz w:val="24"/>
              </w:rPr>
              <w:t>Описание</w:t>
            </w:r>
          </w:p>
        </w:tc>
      </w:tr>
      <w:tr w:rsidR="00891C44" w:rsidRPr="00891C44" w:rsidTr="00891C44">
        <w:trPr>
          <w:jc w:val="center"/>
        </w:trPr>
        <w:tc>
          <w:tcPr>
            <w:tcW w:w="2482" w:type="dxa"/>
            <w:shd w:val="clear" w:color="auto" w:fill="auto"/>
          </w:tcPr>
          <w:p w:rsidR="007963B7" w:rsidRPr="00891C44" w:rsidRDefault="00F26E53">
            <w:pPr>
              <w:ind w:firstLine="0"/>
              <w:rPr>
                <w:color w:val="auto"/>
              </w:rPr>
            </w:pPr>
            <w:r w:rsidRPr="00891C44">
              <w:rPr>
                <w:rFonts w:cs="Times New Roman"/>
                <w:color w:val="auto"/>
                <w:sz w:val="24"/>
              </w:rPr>
              <w:t>_id</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ObjectId</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Да</w:t>
            </w:r>
          </w:p>
        </w:tc>
        <w:tc>
          <w:tcPr>
            <w:tcW w:w="2422" w:type="dxa"/>
            <w:shd w:val="clear" w:color="auto" w:fill="auto"/>
          </w:tcPr>
          <w:p w:rsidR="007963B7" w:rsidRPr="00891C44" w:rsidRDefault="00F26E53">
            <w:pPr>
              <w:ind w:firstLine="0"/>
              <w:rPr>
                <w:color w:val="auto"/>
              </w:rPr>
            </w:pPr>
            <w:r w:rsidRPr="00891C44">
              <w:rPr>
                <w:rFonts w:cs="Times New Roman"/>
                <w:color w:val="auto"/>
                <w:sz w:val="24"/>
              </w:rPr>
              <w:t>Уникальный идентификатор (авто)</w:t>
            </w:r>
          </w:p>
        </w:tc>
      </w:tr>
    </w:tbl>
    <w:p w:rsidR="003D14BC" w:rsidRDefault="003D14BC" w:rsidP="00891C44">
      <w:pPr>
        <w:pStyle w:val="31"/>
        <w:rPr>
          <w:lang w:val="ru-RU"/>
        </w:rPr>
      </w:pPr>
    </w:p>
    <w:p w:rsidR="003D14BC" w:rsidRDefault="003D14BC" w:rsidP="00891C44">
      <w:pPr>
        <w:pStyle w:val="31"/>
        <w:rPr>
          <w:lang w:val="ru-RU"/>
        </w:rPr>
      </w:pPr>
      <w:bookmarkStart w:id="59" w:name="_Toc227447347"/>
      <w:r>
        <w:rPr>
          <w:lang w:val="ru-RU"/>
        </w:rPr>
        <w:t>Продолжение Таблицы 2.2</w:t>
      </w:r>
      <w:bookmarkEnd w:id="59"/>
    </w:p>
    <w:tbl>
      <w:tblPr>
        <w:tblStyle w:val="aff0"/>
        <w:tblW w:w="0" w:type="auto"/>
        <w:jc w:val="center"/>
        <w:tblLook w:val="04A0" w:firstRow="1" w:lastRow="0" w:firstColumn="1" w:lastColumn="0" w:noHBand="0" w:noVBand="1"/>
      </w:tblPr>
      <w:tblGrid>
        <w:gridCol w:w="2482"/>
        <w:gridCol w:w="2422"/>
        <w:gridCol w:w="2422"/>
        <w:gridCol w:w="2422"/>
      </w:tblGrid>
      <w:tr w:rsidR="003D14BC" w:rsidRPr="00891C44" w:rsidTr="00CA44A2">
        <w:trPr>
          <w:jc w:val="center"/>
        </w:trPr>
        <w:tc>
          <w:tcPr>
            <w:tcW w:w="2482" w:type="dxa"/>
            <w:shd w:val="clear" w:color="auto" w:fill="auto"/>
          </w:tcPr>
          <w:p w:rsidR="003D14BC" w:rsidRPr="00891C44" w:rsidRDefault="003D14BC" w:rsidP="00CA44A2">
            <w:pPr>
              <w:ind w:firstLine="0"/>
              <w:rPr>
                <w:color w:val="auto"/>
              </w:rPr>
            </w:pPr>
            <w:r w:rsidRPr="00891C44">
              <w:rPr>
                <w:rFonts w:cs="Times New Roman"/>
                <w:color w:val="auto"/>
                <w:sz w:val="24"/>
              </w:rPr>
              <w:t>email</w:t>
            </w:r>
          </w:p>
        </w:tc>
        <w:tc>
          <w:tcPr>
            <w:tcW w:w="2422" w:type="dxa"/>
            <w:shd w:val="clear" w:color="auto" w:fill="auto"/>
          </w:tcPr>
          <w:p w:rsidR="003D14BC" w:rsidRPr="00891C44" w:rsidRDefault="003D14BC" w:rsidP="00CA44A2">
            <w:pPr>
              <w:ind w:firstLine="0"/>
              <w:rPr>
                <w:color w:val="auto"/>
              </w:rPr>
            </w:pPr>
            <w:r w:rsidRPr="00891C44">
              <w:rPr>
                <w:rFonts w:cs="Times New Roman"/>
                <w:color w:val="auto"/>
                <w:sz w:val="24"/>
              </w:rPr>
              <w:t>String</w:t>
            </w:r>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Да</w:t>
            </w:r>
            <w:proofErr w:type="spellEnd"/>
          </w:p>
        </w:tc>
        <w:tc>
          <w:tcPr>
            <w:tcW w:w="2422" w:type="dxa"/>
            <w:shd w:val="clear" w:color="auto" w:fill="auto"/>
          </w:tcPr>
          <w:p w:rsidR="003D14BC" w:rsidRPr="00891C44" w:rsidRDefault="003D14BC" w:rsidP="00CA44A2">
            <w:pPr>
              <w:ind w:firstLine="0"/>
              <w:rPr>
                <w:color w:val="auto"/>
              </w:rPr>
            </w:pPr>
            <w:r w:rsidRPr="00891C44">
              <w:rPr>
                <w:rFonts w:cs="Times New Roman"/>
                <w:color w:val="auto"/>
                <w:sz w:val="24"/>
              </w:rPr>
              <w:t xml:space="preserve">Email </w:t>
            </w:r>
            <w:proofErr w:type="spellStart"/>
            <w:r w:rsidRPr="00891C44">
              <w:rPr>
                <w:rFonts w:cs="Times New Roman"/>
                <w:color w:val="auto"/>
                <w:sz w:val="24"/>
              </w:rPr>
              <w:t>пользователя</w:t>
            </w:r>
            <w:proofErr w:type="spellEnd"/>
            <w:r w:rsidRPr="00891C44">
              <w:rPr>
                <w:rFonts w:cs="Times New Roman"/>
                <w:color w:val="auto"/>
                <w:sz w:val="24"/>
              </w:rPr>
              <w:t xml:space="preserve"> (</w:t>
            </w:r>
            <w:proofErr w:type="spellStart"/>
            <w:r w:rsidRPr="00891C44">
              <w:rPr>
                <w:rFonts w:cs="Times New Roman"/>
                <w:color w:val="auto"/>
                <w:sz w:val="24"/>
              </w:rPr>
              <w:t>уникальный</w:t>
            </w:r>
            <w:proofErr w:type="spellEnd"/>
            <w:r w:rsidRPr="00891C44">
              <w:rPr>
                <w:rFonts w:cs="Times New Roman"/>
                <w:color w:val="auto"/>
                <w:sz w:val="24"/>
              </w:rPr>
              <w:t>)</w:t>
            </w:r>
          </w:p>
        </w:tc>
      </w:tr>
      <w:tr w:rsidR="003D14BC" w:rsidRPr="00891C44" w:rsidTr="00CA44A2">
        <w:trPr>
          <w:jc w:val="center"/>
        </w:trPr>
        <w:tc>
          <w:tcPr>
            <w:tcW w:w="248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firstName</w:t>
            </w:r>
            <w:proofErr w:type="spellEnd"/>
          </w:p>
        </w:tc>
        <w:tc>
          <w:tcPr>
            <w:tcW w:w="2422" w:type="dxa"/>
            <w:shd w:val="clear" w:color="auto" w:fill="auto"/>
          </w:tcPr>
          <w:p w:rsidR="003D14BC" w:rsidRPr="00891C44" w:rsidRDefault="003D14BC" w:rsidP="00CA44A2">
            <w:pPr>
              <w:ind w:firstLine="0"/>
              <w:rPr>
                <w:color w:val="auto"/>
              </w:rPr>
            </w:pPr>
            <w:r w:rsidRPr="00891C44">
              <w:rPr>
                <w:rFonts w:cs="Times New Roman"/>
                <w:color w:val="auto"/>
                <w:sz w:val="24"/>
              </w:rPr>
              <w:t>String</w:t>
            </w:r>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Нет</w:t>
            </w:r>
            <w:proofErr w:type="spellEnd"/>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Имя</w:t>
            </w:r>
            <w:proofErr w:type="spellEnd"/>
          </w:p>
        </w:tc>
      </w:tr>
      <w:tr w:rsidR="003D14BC" w:rsidRPr="00891C44" w:rsidTr="00CA44A2">
        <w:trPr>
          <w:jc w:val="center"/>
        </w:trPr>
        <w:tc>
          <w:tcPr>
            <w:tcW w:w="248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lastName</w:t>
            </w:r>
            <w:proofErr w:type="spellEnd"/>
          </w:p>
        </w:tc>
        <w:tc>
          <w:tcPr>
            <w:tcW w:w="2422" w:type="dxa"/>
            <w:shd w:val="clear" w:color="auto" w:fill="auto"/>
          </w:tcPr>
          <w:p w:rsidR="003D14BC" w:rsidRPr="00891C44" w:rsidRDefault="003D14BC" w:rsidP="00CA44A2">
            <w:pPr>
              <w:ind w:firstLine="0"/>
              <w:rPr>
                <w:color w:val="auto"/>
              </w:rPr>
            </w:pPr>
            <w:r w:rsidRPr="00891C44">
              <w:rPr>
                <w:rFonts w:cs="Times New Roman"/>
                <w:color w:val="auto"/>
                <w:sz w:val="24"/>
              </w:rPr>
              <w:t>String</w:t>
            </w:r>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Нет</w:t>
            </w:r>
            <w:proofErr w:type="spellEnd"/>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Фамилия</w:t>
            </w:r>
            <w:proofErr w:type="spellEnd"/>
          </w:p>
        </w:tc>
      </w:tr>
      <w:tr w:rsidR="003D14BC" w:rsidRPr="00891C44" w:rsidTr="00CA44A2">
        <w:trPr>
          <w:jc w:val="center"/>
        </w:trPr>
        <w:tc>
          <w:tcPr>
            <w:tcW w:w="2482" w:type="dxa"/>
            <w:shd w:val="clear" w:color="auto" w:fill="auto"/>
          </w:tcPr>
          <w:p w:rsidR="003D14BC" w:rsidRPr="00891C44" w:rsidRDefault="003D14BC" w:rsidP="00CA44A2">
            <w:pPr>
              <w:ind w:firstLine="0"/>
              <w:rPr>
                <w:color w:val="auto"/>
              </w:rPr>
            </w:pPr>
            <w:r w:rsidRPr="00891C44">
              <w:rPr>
                <w:rFonts w:cs="Times New Roman"/>
                <w:color w:val="auto"/>
                <w:sz w:val="24"/>
              </w:rPr>
              <w:t>phone</w:t>
            </w:r>
          </w:p>
        </w:tc>
        <w:tc>
          <w:tcPr>
            <w:tcW w:w="2422" w:type="dxa"/>
            <w:shd w:val="clear" w:color="auto" w:fill="auto"/>
          </w:tcPr>
          <w:p w:rsidR="003D14BC" w:rsidRPr="00891C44" w:rsidRDefault="003D14BC" w:rsidP="00CA44A2">
            <w:pPr>
              <w:ind w:firstLine="0"/>
              <w:rPr>
                <w:color w:val="auto"/>
              </w:rPr>
            </w:pPr>
            <w:r w:rsidRPr="00891C44">
              <w:rPr>
                <w:rFonts w:cs="Times New Roman"/>
                <w:color w:val="auto"/>
                <w:sz w:val="24"/>
              </w:rPr>
              <w:t>String</w:t>
            </w:r>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Нет</w:t>
            </w:r>
            <w:proofErr w:type="spellEnd"/>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Номер</w:t>
            </w:r>
            <w:proofErr w:type="spellEnd"/>
            <w:r w:rsidRPr="00891C44">
              <w:rPr>
                <w:rFonts w:cs="Times New Roman"/>
                <w:color w:val="auto"/>
                <w:sz w:val="24"/>
              </w:rPr>
              <w:t xml:space="preserve"> </w:t>
            </w:r>
            <w:proofErr w:type="spellStart"/>
            <w:r w:rsidRPr="00891C44">
              <w:rPr>
                <w:rFonts w:cs="Times New Roman"/>
                <w:color w:val="auto"/>
                <w:sz w:val="24"/>
              </w:rPr>
              <w:t>телефона</w:t>
            </w:r>
            <w:proofErr w:type="spellEnd"/>
          </w:p>
        </w:tc>
      </w:tr>
      <w:tr w:rsidR="003D14BC" w:rsidRPr="00891C44" w:rsidTr="00CA44A2">
        <w:trPr>
          <w:jc w:val="center"/>
        </w:trPr>
        <w:tc>
          <w:tcPr>
            <w:tcW w:w="2482" w:type="dxa"/>
            <w:shd w:val="clear" w:color="auto" w:fill="auto"/>
          </w:tcPr>
          <w:p w:rsidR="003D14BC" w:rsidRPr="00891C44" w:rsidRDefault="003D14BC" w:rsidP="00CA44A2">
            <w:pPr>
              <w:ind w:firstLine="0"/>
              <w:rPr>
                <w:color w:val="auto"/>
              </w:rPr>
            </w:pPr>
            <w:r w:rsidRPr="00891C44">
              <w:rPr>
                <w:rFonts w:cs="Times New Roman"/>
                <w:color w:val="auto"/>
                <w:sz w:val="24"/>
              </w:rPr>
              <w:t>age</w:t>
            </w:r>
          </w:p>
        </w:tc>
        <w:tc>
          <w:tcPr>
            <w:tcW w:w="2422" w:type="dxa"/>
            <w:shd w:val="clear" w:color="auto" w:fill="auto"/>
          </w:tcPr>
          <w:p w:rsidR="003D14BC" w:rsidRPr="00891C44" w:rsidRDefault="003D14BC" w:rsidP="00CA44A2">
            <w:pPr>
              <w:ind w:firstLine="0"/>
              <w:rPr>
                <w:color w:val="auto"/>
              </w:rPr>
            </w:pPr>
            <w:r w:rsidRPr="00891C44">
              <w:rPr>
                <w:rFonts w:cs="Times New Roman"/>
                <w:color w:val="auto"/>
                <w:sz w:val="24"/>
              </w:rPr>
              <w:t>Number</w:t>
            </w:r>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Нет</w:t>
            </w:r>
            <w:proofErr w:type="spellEnd"/>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Возраст</w:t>
            </w:r>
            <w:proofErr w:type="spellEnd"/>
            <w:r w:rsidRPr="00891C44">
              <w:rPr>
                <w:rFonts w:cs="Times New Roman"/>
                <w:color w:val="auto"/>
                <w:sz w:val="24"/>
              </w:rPr>
              <w:t xml:space="preserve"> (13–120)</w:t>
            </w:r>
          </w:p>
        </w:tc>
      </w:tr>
      <w:tr w:rsidR="003D14BC" w:rsidRPr="00891C44" w:rsidTr="00CA44A2">
        <w:trPr>
          <w:jc w:val="center"/>
        </w:trPr>
        <w:tc>
          <w:tcPr>
            <w:tcW w:w="2482" w:type="dxa"/>
            <w:shd w:val="clear" w:color="auto" w:fill="auto"/>
          </w:tcPr>
          <w:p w:rsidR="003D14BC" w:rsidRPr="00891C44" w:rsidRDefault="003D14BC" w:rsidP="00CA44A2">
            <w:pPr>
              <w:ind w:firstLine="0"/>
              <w:rPr>
                <w:color w:val="auto"/>
              </w:rPr>
            </w:pPr>
            <w:r w:rsidRPr="00891C44">
              <w:rPr>
                <w:rFonts w:cs="Times New Roman"/>
                <w:color w:val="auto"/>
                <w:sz w:val="24"/>
              </w:rPr>
              <w:t>gender</w:t>
            </w:r>
          </w:p>
        </w:tc>
        <w:tc>
          <w:tcPr>
            <w:tcW w:w="2422" w:type="dxa"/>
            <w:shd w:val="clear" w:color="auto" w:fill="auto"/>
          </w:tcPr>
          <w:p w:rsidR="003D14BC" w:rsidRPr="00891C44" w:rsidRDefault="003D14BC" w:rsidP="00CA44A2">
            <w:pPr>
              <w:ind w:firstLine="0"/>
              <w:rPr>
                <w:color w:val="auto"/>
              </w:rPr>
            </w:pPr>
            <w:r w:rsidRPr="00891C44">
              <w:rPr>
                <w:rFonts w:cs="Times New Roman"/>
                <w:color w:val="auto"/>
                <w:sz w:val="24"/>
              </w:rPr>
              <w:t>String</w:t>
            </w:r>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Нет</w:t>
            </w:r>
            <w:proofErr w:type="spellEnd"/>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Пол</w:t>
            </w:r>
            <w:proofErr w:type="spellEnd"/>
            <w:r w:rsidRPr="00891C44">
              <w:rPr>
                <w:rFonts w:cs="Times New Roman"/>
                <w:color w:val="auto"/>
                <w:sz w:val="24"/>
              </w:rPr>
              <w:t xml:space="preserve"> (male/female/other)</w:t>
            </w:r>
          </w:p>
        </w:tc>
      </w:tr>
      <w:tr w:rsidR="003D14BC" w:rsidRPr="00891C44" w:rsidTr="00CA44A2">
        <w:trPr>
          <w:jc w:val="center"/>
        </w:trPr>
        <w:tc>
          <w:tcPr>
            <w:tcW w:w="248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isVerified</w:t>
            </w:r>
            <w:proofErr w:type="spellEnd"/>
          </w:p>
        </w:tc>
        <w:tc>
          <w:tcPr>
            <w:tcW w:w="2422" w:type="dxa"/>
            <w:shd w:val="clear" w:color="auto" w:fill="auto"/>
          </w:tcPr>
          <w:p w:rsidR="003D14BC" w:rsidRPr="00891C44" w:rsidRDefault="003D14BC" w:rsidP="00CA44A2">
            <w:pPr>
              <w:ind w:firstLine="0"/>
              <w:rPr>
                <w:color w:val="auto"/>
              </w:rPr>
            </w:pPr>
            <w:r w:rsidRPr="00891C44">
              <w:rPr>
                <w:rFonts w:cs="Times New Roman"/>
                <w:color w:val="auto"/>
                <w:sz w:val="24"/>
              </w:rPr>
              <w:t>Boolean</w:t>
            </w:r>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Да</w:t>
            </w:r>
            <w:proofErr w:type="spellEnd"/>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Статус</w:t>
            </w:r>
            <w:proofErr w:type="spellEnd"/>
            <w:r w:rsidRPr="00891C44">
              <w:rPr>
                <w:rFonts w:cs="Times New Roman"/>
                <w:color w:val="auto"/>
                <w:sz w:val="24"/>
              </w:rPr>
              <w:t xml:space="preserve"> </w:t>
            </w:r>
            <w:proofErr w:type="spellStart"/>
            <w:r w:rsidRPr="00891C44">
              <w:rPr>
                <w:rFonts w:cs="Times New Roman"/>
                <w:color w:val="auto"/>
                <w:sz w:val="24"/>
              </w:rPr>
              <w:t>верификации</w:t>
            </w:r>
            <w:proofErr w:type="spellEnd"/>
            <w:r w:rsidRPr="00891C44">
              <w:rPr>
                <w:rFonts w:cs="Times New Roman"/>
                <w:color w:val="auto"/>
                <w:sz w:val="24"/>
              </w:rPr>
              <w:t xml:space="preserve"> email</w:t>
            </w:r>
          </w:p>
        </w:tc>
      </w:tr>
      <w:tr w:rsidR="003D14BC" w:rsidRPr="00891C44" w:rsidTr="00CA44A2">
        <w:trPr>
          <w:jc w:val="center"/>
        </w:trPr>
        <w:tc>
          <w:tcPr>
            <w:tcW w:w="248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onboardingCompleted</w:t>
            </w:r>
            <w:proofErr w:type="spellEnd"/>
          </w:p>
        </w:tc>
        <w:tc>
          <w:tcPr>
            <w:tcW w:w="2422" w:type="dxa"/>
            <w:shd w:val="clear" w:color="auto" w:fill="auto"/>
          </w:tcPr>
          <w:p w:rsidR="003D14BC" w:rsidRPr="00891C44" w:rsidRDefault="003D14BC" w:rsidP="00CA44A2">
            <w:pPr>
              <w:ind w:firstLine="0"/>
              <w:rPr>
                <w:color w:val="auto"/>
              </w:rPr>
            </w:pPr>
            <w:r w:rsidRPr="00891C44">
              <w:rPr>
                <w:rFonts w:cs="Times New Roman"/>
                <w:color w:val="auto"/>
                <w:sz w:val="24"/>
              </w:rPr>
              <w:t>Boolean</w:t>
            </w:r>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Да</w:t>
            </w:r>
            <w:proofErr w:type="spellEnd"/>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Флаг</w:t>
            </w:r>
            <w:proofErr w:type="spellEnd"/>
            <w:r w:rsidRPr="00891C44">
              <w:rPr>
                <w:rFonts w:cs="Times New Roman"/>
                <w:color w:val="auto"/>
                <w:sz w:val="24"/>
              </w:rPr>
              <w:t xml:space="preserve"> </w:t>
            </w:r>
            <w:proofErr w:type="spellStart"/>
            <w:r w:rsidRPr="00891C44">
              <w:rPr>
                <w:rFonts w:cs="Times New Roman"/>
                <w:color w:val="auto"/>
                <w:sz w:val="24"/>
              </w:rPr>
              <w:t>прохождения</w:t>
            </w:r>
            <w:proofErr w:type="spellEnd"/>
            <w:r w:rsidRPr="00891C44">
              <w:rPr>
                <w:rFonts w:cs="Times New Roman"/>
                <w:color w:val="auto"/>
                <w:sz w:val="24"/>
              </w:rPr>
              <w:t xml:space="preserve"> </w:t>
            </w:r>
            <w:proofErr w:type="spellStart"/>
            <w:r w:rsidRPr="00891C44">
              <w:rPr>
                <w:rFonts w:cs="Times New Roman"/>
                <w:color w:val="auto"/>
                <w:sz w:val="24"/>
              </w:rPr>
              <w:t>онбординга</w:t>
            </w:r>
            <w:proofErr w:type="spellEnd"/>
          </w:p>
        </w:tc>
      </w:tr>
      <w:tr w:rsidR="003D14BC" w:rsidRPr="00891C44" w:rsidTr="00CA44A2">
        <w:trPr>
          <w:jc w:val="center"/>
        </w:trPr>
        <w:tc>
          <w:tcPr>
            <w:tcW w:w="248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verificationCode</w:t>
            </w:r>
            <w:proofErr w:type="spellEnd"/>
          </w:p>
        </w:tc>
        <w:tc>
          <w:tcPr>
            <w:tcW w:w="2422" w:type="dxa"/>
            <w:shd w:val="clear" w:color="auto" w:fill="auto"/>
          </w:tcPr>
          <w:p w:rsidR="003D14BC" w:rsidRPr="00891C44" w:rsidRDefault="003D14BC" w:rsidP="00CA44A2">
            <w:pPr>
              <w:ind w:firstLine="0"/>
              <w:rPr>
                <w:color w:val="auto"/>
              </w:rPr>
            </w:pPr>
            <w:r w:rsidRPr="00891C44">
              <w:rPr>
                <w:rFonts w:cs="Times New Roman"/>
                <w:color w:val="auto"/>
                <w:sz w:val="24"/>
              </w:rPr>
              <w:t>String</w:t>
            </w:r>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Нет</w:t>
            </w:r>
            <w:proofErr w:type="spellEnd"/>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Хэш</w:t>
            </w:r>
            <w:proofErr w:type="spellEnd"/>
            <w:r w:rsidRPr="00891C44">
              <w:rPr>
                <w:rFonts w:cs="Times New Roman"/>
                <w:color w:val="auto"/>
                <w:sz w:val="24"/>
              </w:rPr>
              <w:t xml:space="preserve"> </w:t>
            </w:r>
            <w:proofErr w:type="spellStart"/>
            <w:r w:rsidRPr="00891C44">
              <w:rPr>
                <w:rFonts w:cs="Times New Roman"/>
                <w:color w:val="auto"/>
                <w:sz w:val="24"/>
              </w:rPr>
              <w:t>кода</w:t>
            </w:r>
            <w:proofErr w:type="spellEnd"/>
            <w:r w:rsidRPr="00891C44">
              <w:rPr>
                <w:rFonts w:cs="Times New Roman"/>
                <w:color w:val="auto"/>
                <w:sz w:val="24"/>
              </w:rPr>
              <w:t xml:space="preserve"> </w:t>
            </w:r>
            <w:proofErr w:type="spellStart"/>
            <w:r w:rsidRPr="00891C44">
              <w:rPr>
                <w:rFonts w:cs="Times New Roman"/>
                <w:color w:val="auto"/>
                <w:sz w:val="24"/>
              </w:rPr>
              <w:t>подтверждения</w:t>
            </w:r>
            <w:proofErr w:type="spellEnd"/>
          </w:p>
        </w:tc>
      </w:tr>
      <w:tr w:rsidR="003D14BC" w:rsidRPr="00891C44" w:rsidTr="00CA44A2">
        <w:trPr>
          <w:jc w:val="center"/>
        </w:trPr>
        <w:tc>
          <w:tcPr>
            <w:tcW w:w="248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verificationCodeExpiry</w:t>
            </w:r>
            <w:proofErr w:type="spellEnd"/>
          </w:p>
        </w:tc>
        <w:tc>
          <w:tcPr>
            <w:tcW w:w="2422" w:type="dxa"/>
            <w:shd w:val="clear" w:color="auto" w:fill="auto"/>
          </w:tcPr>
          <w:p w:rsidR="003D14BC" w:rsidRPr="00891C44" w:rsidRDefault="003D14BC" w:rsidP="00CA44A2">
            <w:pPr>
              <w:ind w:firstLine="0"/>
              <w:rPr>
                <w:color w:val="auto"/>
              </w:rPr>
            </w:pPr>
            <w:r w:rsidRPr="00891C44">
              <w:rPr>
                <w:rFonts w:cs="Times New Roman"/>
                <w:color w:val="auto"/>
                <w:sz w:val="24"/>
              </w:rPr>
              <w:t>Date</w:t>
            </w:r>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Нет</w:t>
            </w:r>
            <w:proofErr w:type="spellEnd"/>
          </w:p>
        </w:tc>
        <w:tc>
          <w:tcPr>
            <w:tcW w:w="2422" w:type="dxa"/>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Срок</w:t>
            </w:r>
            <w:proofErr w:type="spellEnd"/>
            <w:r w:rsidRPr="00891C44">
              <w:rPr>
                <w:rFonts w:cs="Times New Roman"/>
                <w:color w:val="auto"/>
                <w:sz w:val="24"/>
              </w:rPr>
              <w:t xml:space="preserve"> </w:t>
            </w:r>
            <w:proofErr w:type="spellStart"/>
            <w:r w:rsidRPr="00891C44">
              <w:rPr>
                <w:rFonts w:cs="Times New Roman"/>
                <w:color w:val="auto"/>
                <w:sz w:val="24"/>
              </w:rPr>
              <w:t>действия</w:t>
            </w:r>
            <w:proofErr w:type="spellEnd"/>
            <w:r w:rsidRPr="00891C44">
              <w:rPr>
                <w:rFonts w:cs="Times New Roman"/>
                <w:color w:val="auto"/>
                <w:sz w:val="24"/>
              </w:rPr>
              <w:t xml:space="preserve"> </w:t>
            </w:r>
            <w:proofErr w:type="spellStart"/>
            <w:r w:rsidRPr="00891C44">
              <w:rPr>
                <w:rFonts w:cs="Times New Roman"/>
                <w:color w:val="auto"/>
                <w:sz w:val="24"/>
              </w:rPr>
              <w:t>кода</w:t>
            </w:r>
            <w:proofErr w:type="spellEnd"/>
            <w:r w:rsidRPr="00891C44">
              <w:rPr>
                <w:rFonts w:cs="Times New Roman"/>
                <w:color w:val="auto"/>
                <w:sz w:val="24"/>
              </w:rPr>
              <w:t xml:space="preserve"> (10 </w:t>
            </w:r>
            <w:proofErr w:type="spellStart"/>
            <w:r w:rsidRPr="00891C44">
              <w:rPr>
                <w:rFonts w:cs="Times New Roman"/>
                <w:color w:val="auto"/>
                <w:sz w:val="24"/>
              </w:rPr>
              <w:t>мин</w:t>
            </w:r>
            <w:proofErr w:type="spellEnd"/>
            <w:r w:rsidRPr="00891C44">
              <w:rPr>
                <w:rFonts w:cs="Times New Roman"/>
                <w:color w:val="auto"/>
                <w:sz w:val="24"/>
              </w:rPr>
              <w:t>)</w:t>
            </w:r>
          </w:p>
        </w:tc>
      </w:tr>
    </w:tbl>
    <w:p w:rsidR="007963B7" w:rsidRPr="003D14BC" w:rsidRDefault="00891C44" w:rsidP="00891C44">
      <w:pPr>
        <w:pStyle w:val="31"/>
        <w:rPr>
          <w:lang w:val="ru-RU"/>
        </w:rPr>
      </w:pPr>
      <w:r>
        <w:rPr>
          <w:lang w:val="ru-RU"/>
        </w:rPr>
        <w:br/>
      </w:r>
      <w:bookmarkStart w:id="60" w:name="_Toc227447348"/>
      <w:r w:rsidR="00F26E53" w:rsidRPr="003D14BC">
        <w:rPr>
          <w:lang w:val="ru-RU"/>
        </w:rPr>
        <w:t xml:space="preserve">Таблица 2.3 — Атрибуты сущности </w:t>
      </w:r>
      <w:r w:rsidR="00F26E53">
        <w:t>Mood</w:t>
      </w:r>
      <w:bookmarkEnd w:id="60"/>
    </w:p>
    <w:tbl>
      <w:tblPr>
        <w:tblStyle w:val="aff0"/>
        <w:tblW w:w="0" w:type="auto"/>
        <w:jc w:val="center"/>
        <w:tblLook w:val="04A0" w:firstRow="1" w:lastRow="0" w:firstColumn="1" w:lastColumn="0" w:noHBand="0" w:noVBand="1"/>
      </w:tblPr>
      <w:tblGrid>
        <w:gridCol w:w="2422"/>
        <w:gridCol w:w="2422"/>
        <w:gridCol w:w="2422"/>
        <w:gridCol w:w="2422"/>
      </w:tblGrid>
      <w:tr w:rsidR="007963B7" w:rsidRPr="00891C44" w:rsidTr="00891C44">
        <w:trPr>
          <w:jc w:val="center"/>
        </w:trPr>
        <w:tc>
          <w:tcPr>
            <w:tcW w:w="2422" w:type="dxa"/>
            <w:shd w:val="clear" w:color="auto" w:fill="auto"/>
          </w:tcPr>
          <w:p w:rsidR="007963B7" w:rsidRPr="00891C44" w:rsidRDefault="00F26E53">
            <w:pPr>
              <w:ind w:firstLine="0"/>
              <w:jc w:val="center"/>
            </w:pPr>
            <w:r w:rsidRPr="00891C44">
              <w:rPr>
                <w:rFonts w:cs="Times New Roman"/>
                <w:b/>
                <w:sz w:val="24"/>
              </w:rPr>
              <w:t>Атрибут</w:t>
            </w:r>
          </w:p>
        </w:tc>
        <w:tc>
          <w:tcPr>
            <w:tcW w:w="2422" w:type="dxa"/>
            <w:shd w:val="clear" w:color="auto" w:fill="auto"/>
          </w:tcPr>
          <w:p w:rsidR="007963B7" w:rsidRPr="00891C44" w:rsidRDefault="00F26E53">
            <w:pPr>
              <w:ind w:firstLine="0"/>
              <w:jc w:val="center"/>
            </w:pPr>
            <w:r w:rsidRPr="00891C44">
              <w:rPr>
                <w:rFonts w:cs="Times New Roman"/>
                <w:b/>
                <w:sz w:val="24"/>
              </w:rPr>
              <w:t>Тип</w:t>
            </w:r>
          </w:p>
        </w:tc>
        <w:tc>
          <w:tcPr>
            <w:tcW w:w="2422" w:type="dxa"/>
            <w:shd w:val="clear" w:color="auto" w:fill="auto"/>
          </w:tcPr>
          <w:p w:rsidR="007963B7" w:rsidRPr="00891C44" w:rsidRDefault="00F26E53">
            <w:pPr>
              <w:ind w:firstLine="0"/>
              <w:jc w:val="center"/>
            </w:pPr>
            <w:r w:rsidRPr="00891C44">
              <w:rPr>
                <w:rFonts w:cs="Times New Roman"/>
                <w:b/>
                <w:sz w:val="24"/>
              </w:rPr>
              <w:t>Обязательный</w:t>
            </w:r>
          </w:p>
        </w:tc>
        <w:tc>
          <w:tcPr>
            <w:tcW w:w="2422" w:type="dxa"/>
            <w:shd w:val="clear" w:color="auto" w:fill="auto"/>
          </w:tcPr>
          <w:p w:rsidR="007963B7" w:rsidRPr="00891C44" w:rsidRDefault="00F26E53">
            <w:pPr>
              <w:ind w:firstLine="0"/>
              <w:jc w:val="center"/>
            </w:pPr>
            <w:r w:rsidRPr="00891C44">
              <w:rPr>
                <w:rFonts w:cs="Times New Roman"/>
                <w:b/>
                <w:sz w:val="24"/>
              </w:rPr>
              <w:t>Описание</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_id</w:t>
            </w:r>
          </w:p>
        </w:tc>
        <w:tc>
          <w:tcPr>
            <w:tcW w:w="2422" w:type="dxa"/>
            <w:shd w:val="clear" w:color="auto" w:fill="auto"/>
          </w:tcPr>
          <w:p w:rsidR="007963B7" w:rsidRPr="00891C44" w:rsidRDefault="00F26E53">
            <w:pPr>
              <w:ind w:firstLine="0"/>
            </w:pPr>
            <w:r w:rsidRPr="00891C44">
              <w:rPr>
                <w:rFonts w:cs="Times New Roman"/>
                <w:sz w:val="24"/>
              </w:rPr>
              <w:t>ObjectId</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Уникальный идентификатор</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userId</w:t>
            </w:r>
          </w:p>
        </w:tc>
        <w:tc>
          <w:tcPr>
            <w:tcW w:w="2422" w:type="dxa"/>
            <w:shd w:val="clear" w:color="auto" w:fill="auto"/>
          </w:tcPr>
          <w:p w:rsidR="007963B7" w:rsidRPr="00891C44" w:rsidRDefault="00F26E53">
            <w:pPr>
              <w:ind w:firstLine="0"/>
            </w:pPr>
            <w:r w:rsidRPr="00891C44">
              <w:rPr>
                <w:rFonts w:cs="Times New Roman"/>
                <w:sz w:val="24"/>
              </w:rPr>
              <w:t>ObjectId (ref)</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Ссылка на пользователя</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level</w:t>
            </w:r>
          </w:p>
        </w:tc>
        <w:tc>
          <w:tcPr>
            <w:tcW w:w="2422" w:type="dxa"/>
            <w:shd w:val="clear" w:color="auto" w:fill="auto"/>
          </w:tcPr>
          <w:p w:rsidR="007963B7" w:rsidRPr="00891C44" w:rsidRDefault="00F26E53">
            <w:pPr>
              <w:ind w:firstLine="0"/>
            </w:pPr>
            <w:r w:rsidRPr="00891C44">
              <w:rPr>
                <w:rFonts w:cs="Times New Roman"/>
                <w:sz w:val="24"/>
              </w:rPr>
              <w:t>Number</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Уровень настроения (1–5)</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note</w:t>
            </w:r>
          </w:p>
        </w:tc>
        <w:tc>
          <w:tcPr>
            <w:tcW w:w="2422" w:type="dxa"/>
            <w:shd w:val="clear" w:color="auto" w:fill="auto"/>
          </w:tcPr>
          <w:p w:rsidR="007963B7" w:rsidRPr="00891C44" w:rsidRDefault="00F26E53">
            <w:pPr>
              <w:ind w:firstLine="0"/>
            </w:pPr>
            <w:r w:rsidRPr="00891C44">
              <w:rPr>
                <w:rFonts w:cs="Times New Roman"/>
                <w:sz w:val="24"/>
              </w:rPr>
              <w:t>String</w:t>
            </w:r>
          </w:p>
        </w:tc>
        <w:tc>
          <w:tcPr>
            <w:tcW w:w="2422" w:type="dxa"/>
            <w:shd w:val="clear" w:color="auto" w:fill="auto"/>
          </w:tcPr>
          <w:p w:rsidR="007963B7" w:rsidRPr="00891C44" w:rsidRDefault="00F26E53">
            <w:pPr>
              <w:ind w:firstLine="0"/>
            </w:pPr>
            <w:r w:rsidRPr="00891C44">
              <w:rPr>
                <w:rFonts w:cs="Times New Roman"/>
                <w:sz w:val="24"/>
              </w:rPr>
              <w:t>Нет</w:t>
            </w:r>
          </w:p>
        </w:tc>
        <w:tc>
          <w:tcPr>
            <w:tcW w:w="2422" w:type="dxa"/>
            <w:shd w:val="clear" w:color="auto" w:fill="auto"/>
          </w:tcPr>
          <w:p w:rsidR="007963B7" w:rsidRPr="00891C44" w:rsidRDefault="00F26E53">
            <w:pPr>
              <w:ind w:firstLine="0"/>
            </w:pPr>
            <w:r w:rsidRPr="00891C44">
              <w:rPr>
                <w:rFonts w:cs="Times New Roman"/>
                <w:sz w:val="24"/>
              </w:rPr>
              <w:t>Текстовая заметка</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factors</w:t>
            </w:r>
          </w:p>
        </w:tc>
        <w:tc>
          <w:tcPr>
            <w:tcW w:w="2422" w:type="dxa"/>
            <w:shd w:val="clear" w:color="auto" w:fill="auto"/>
          </w:tcPr>
          <w:p w:rsidR="007963B7" w:rsidRPr="00891C44" w:rsidRDefault="00F26E53">
            <w:pPr>
              <w:ind w:firstLine="0"/>
            </w:pPr>
            <w:r w:rsidRPr="00891C44">
              <w:rPr>
                <w:rFonts w:cs="Times New Roman"/>
                <w:sz w:val="24"/>
              </w:rPr>
              <w:t>Array&lt;String&gt;</w:t>
            </w:r>
          </w:p>
        </w:tc>
        <w:tc>
          <w:tcPr>
            <w:tcW w:w="2422" w:type="dxa"/>
            <w:shd w:val="clear" w:color="auto" w:fill="auto"/>
          </w:tcPr>
          <w:p w:rsidR="007963B7" w:rsidRPr="00891C44" w:rsidRDefault="00F26E53">
            <w:pPr>
              <w:ind w:firstLine="0"/>
            </w:pPr>
            <w:r w:rsidRPr="00891C44">
              <w:rPr>
                <w:rFonts w:cs="Times New Roman"/>
                <w:sz w:val="24"/>
              </w:rPr>
              <w:t>Нет</w:t>
            </w:r>
          </w:p>
        </w:tc>
        <w:tc>
          <w:tcPr>
            <w:tcW w:w="2422" w:type="dxa"/>
            <w:shd w:val="clear" w:color="auto" w:fill="auto"/>
          </w:tcPr>
          <w:p w:rsidR="007963B7" w:rsidRPr="00891C44" w:rsidRDefault="00F26E53">
            <w:pPr>
              <w:ind w:firstLine="0"/>
            </w:pPr>
            <w:r w:rsidRPr="00891C44">
              <w:rPr>
                <w:rFonts w:cs="Times New Roman"/>
                <w:sz w:val="24"/>
              </w:rPr>
              <w:t>Факторы настроения</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date</w:t>
            </w:r>
          </w:p>
        </w:tc>
        <w:tc>
          <w:tcPr>
            <w:tcW w:w="2422" w:type="dxa"/>
            <w:shd w:val="clear" w:color="auto" w:fill="auto"/>
          </w:tcPr>
          <w:p w:rsidR="007963B7" w:rsidRPr="00891C44" w:rsidRDefault="00F26E53">
            <w:pPr>
              <w:ind w:firstLine="0"/>
            </w:pPr>
            <w:r w:rsidRPr="00891C44">
              <w:rPr>
                <w:rFonts w:cs="Times New Roman"/>
                <w:sz w:val="24"/>
              </w:rPr>
              <w:t>Date</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Дата записи</w:t>
            </w:r>
          </w:p>
        </w:tc>
      </w:tr>
      <w:tr w:rsidR="007963B7" w:rsidTr="00891C44">
        <w:trPr>
          <w:jc w:val="center"/>
        </w:trPr>
        <w:tc>
          <w:tcPr>
            <w:tcW w:w="2422" w:type="dxa"/>
            <w:shd w:val="clear" w:color="auto" w:fill="auto"/>
          </w:tcPr>
          <w:p w:rsidR="007963B7" w:rsidRPr="00891C44" w:rsidRDefault="00F26E53">
            <w:pPr>
              <w:ind w:firstLine="0"/>
            </w:pPr>
            <w:r w:rsidRPr="00891C44">
              <w:rPr>
                <w:rFonts w:cs="Times New Roman"/>
                <w:sz w:val="24"/>
              </w:rPr>
              <w:t>createdAt</w:t>
            </w:r>
          </w:p>
        </w:tc>
        <w:tc>
          <w:tcPr>
            <w:tcW w:w="2422" w:type="dxa"/>
            <w:shd w:val="clear" w:color="auto" w:fill="auto"/>
          </w:tcPr>
          <w:p w:rsidR="007963B7" w:rsidRPr="00891C44" w:rsidRDefault="00F26E53">
            <w:pPr>
              <w:ind w:firstLine="0"/>
            </w:pPr>
            <w:r w:rsidRPr="00891C44">
              <w:rPr>
                <w:rFonts w:cs="Times New Roman"/>
                <w:sz w:val="24"/>
              </w:rPr>
              <w:t>Date</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rPr>
                <w:color w:val="auto"/>
              </w:rPr>
            </w:pPr>
            <w:r w:rsidRPr="00891C44">
              <w:rPr>
                <w:rFonts w:cs="Times New Roman"/>
                <w:sz w:val="24"/>
              </w:rPr>
              <w:t>Дата создания (авто)</w:t>
            </w:r>
          </w:p>
        </w:tc>
      </w:tr>
    </w:tbl>
    <w:p w:rsidR="007963B7" w:rsidRDefault="007963B7">
      <w:pPr>
        <w:spacing w:after="120"/>
        <w:ind w:firstLine="0"/>
      </w:pPr>
    </w:p>
    <w:p w:rsidR="007963B7" w:rsidRDefault="00F26E53" w:rsidP="00891C44">
      <w:pPr>
        <w:pStyle w:val="31"/>
      </w:pPr>
      <w:bookmarkStart w:id="61" w:name="_Toc227447349"/>
      <w:r>
        <w:lastRenderedPageBreak/>
        <w:t>Таблица 2.4 — Атрибуты сущности Note</w:t>
      </w:r>
      <w:bookmarkEnd w:id="61"/>
    </w:p>
    <w:tbl>
      <w:tblPr>
        <w:tblStyle w:val="aff0"/>
        <w:tblW w:w="0" w:type="auto"/>
        <w:jc w:val="center"/>
        <w:tblLook w:val="04A0" w:firstRow="1" w:lastRow="0" w:firstColumn="1" w:lastColumn="0" w:noHBand="0" w:noVBand="1"/>
      </w:tblPr>
      <w:tblGrid>
        <w:gridCol w:w="2422"/>
        <w:gridCol w:w="2422"/>
        <w:gridCol w:w="2422"/>
        <w:gridCol w:w="2422"/>
      </w:tblGrid>
      <w:tr w:rsidR="007963B7" w:rsidRPr="00891C44" w:rsidTr="00891C44">
        <w:trPr>
          <w:jc w:val="center"/>
        </w:trPr>
        <w:tc>
          <w:tcPr>
            <w:tcW w:w="2422" w:type="dxa"/>
            <w:shd w:val="clear" w:color="auto" w:fill="auto"/>
          </w:tcPr>
          <w:p w:rsidR="007963B7" w:rsidRPr="00891C44" w:rsidRDefault="00F26E53">
            <w:pPr>
              <w:ind w:firstLine="0"/>
              <w:jc w:val="center"/>
            </w:pPr>
            <w:r w:rsidRPr="00891C44">
              <w:rPr>
                <w:rFonts w:cs="Times New Roman"/>
                <w:b/>
                <w:sz w:val="24"/>
              </w:rPr>
              <w:t>Атрибут</w:t>
            </w:r>
          </w:p>
        </w:tc>
        <w:tc>
          <w:tcPr>
            <w:tcW w:w="2422" w:type="dxa"/>
            <w:shd w:val="clear" w:color="auto" w:fill="auto"/>
          </w:tcPr>
          <w:p w:rsidR="007963B7" w:rsidRPr="00891C44" w:rsidRDefault="00F26E53">
            <w:pPr>
              <w:ind w:firstLine="0"/>
              <w:jc w:val="center"/>
            </w:pPr>
            <w:r w:rsidRPr="00891C44">
              <w:rPr>
                <w:rFonts w:cs="Times New Roman"/>
                <w:b/>
                <w:sz w:val="24"/>
              </w:rPr>
              <w:t>Тип</w:t>
            </w:r>
          </w:p>
        </w:tc>
        <w:tc>
          <w:tcPr>
            <w:tcW w:w="2422" w:type="dxa"/>
            <w:shd w:val="clear" w:color="auto" w:fill="auto"/>
          </w:tcPr>
          <w:p w:rsidR="007963B7" w:rsidRPr="00891C44" w:rsidRDefault="00F26E53">
            <w:pPr>
              <w:ind w:firstLine="0"/>
              <w:jc w:val="center"/>
            </w:pPr>
            <w:r w:rsidRPr="00891C44">
              <w:rPr>
                <w:rFonts w:cs="Times New Roman"/>
                <w:b/>
                <w:sz w:val="24"/>
              </w:rPr>
              <w:t>Обязательный</w:t>
            </w:r>
          </w:p>
        </w:tc>
        <w:tc>
          <w:tcPr>
            <w:tcW w:w="2422" w:type="dxa"/>
            <w:shd w:val="clear" w:color="auto" w:fill="auto"/>
          </w:tcPr>
          <w:p w:rsidR="007963B7" w:rsidRPr="00891C44" w:rsidRDefault="00F26E53">
            <w:pPr>
              <w:ind w:firstLine="0"/>
              <w:jc w:val="center"/>
            </w:pPr>
            <w:r w:rsidRPr="00891C44">
              <w:rPr>
                <w:rFonts w:cs="Times New Roman"/>
                <w:b/>
                <w:sz w:val="24"/>
              </w:rPr>
              <w:t>Описание</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_id</w:t>
            </w:r>
          </w:p>
        </w:tc>
        <w:tc>
          <w:tcPr>
            <w:tcW w:w="2422" w:type="dxa"/>
            <w:shd w:val="clear" w:color="auto" w:fill="auto"/>
          </w:tcPr>
          <w:p w:rsidR="007963B7" w:rsidRPr="00891C44" w:rsidRDefault="00F26E53">
            <w:pPr>
              <w:ind w:firstLine="0"/>
            </w:pPr>
            <w:r w:rsidRPr="00891C44">
              <w:rPr>
                <w:rFonts w:cs="Times New Roman"/>
                <w:sz w:val="24"/>
              </w:rPr>
              <w:t>ObjectId</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Уникальный идентификатор</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userId</w:t>
            </w:r>
          </w:p>
        </w:tc>
        <w:tc>
          <w:tcPr>
            <w:tcW w:w="2422" w:type="dxa"/>
            <w:shd w:val="clear" w:color="auto" w:fill="auto"/>
          </w:tcPr>
          <w:p w:rsidR="007963B7" w:rsidRPr="00891C44" w:rsidRDefault="00F26E53">
            <w:pPr>
              <w:ind w:firstLine="0"/>
            </w:pPr>
            <w:r w:rsidRPr="00891C44">
              <w:rPr>
                <w:rFonts w:cs="Times New Roman"/>
                <w:sz w:val="24"/>
              </w:rPr>
              <w:t>ObjectId (ref)</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Ссылка на пользователя</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title</w:t>
            </w:r>
          </w:p>
        </w:tc>
        <w:tc>
          <w:tcPr>
            <w:tcW w:w="2422" w:type="dxa"/>
            <w:shd w:val="clear" w:color="auto" w:fill="auto"/>
          </w:tcPr>
          <w:p w:rsidR="007963B7" w:rsidRPr="00891C44" w:rsidRDefault="00F26E53">
            <w:pPr>
              <w:ind w:firstLine="0"/>
            </w:pPr>
            <w:r w:rsidRPr="00891C44">
              <w:rPr>
                <w:rFonts w:cs="Times New Roman"/>
                <w:sz w:val="24"/>
              </w:rPr>
              <w:t>String</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Заголовок (макс. 200 символов)</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content</w:t>
            </w:r>
          </w:p>
        </w:tc>
        <w:tc>
          <w:tcPr>
            <w:tcW w:w="2422" w:type="dxa"/>
            <w:shd w:val="clear" w:color="auto" w:fill="auto"/>
          </w:tcPr>
          <w:p w:rsidR="007963B7" w:rsidRPr="00891C44" w:rsidRDefault="00F26E53">
            <w:pPr>
              <w:ind w:firstLine="0"/>
            </w:pPr>
            <w:r w:rsidRPr="00891C44">
              <w:rPr>
                <w:rFonts w:cs="Times New Roman"/>
                <w:sz w:val="24"/>
              </w:rPr>
              <w:t>String</w:t>
            </w:r>
          </w:p>
        </w:tc>
        <w:tc>
          <w:tcPr>
            <w:tcW w:w="2422" w:type="dxa"/>
            <w:shd w:val="clear" w:color="auto" w:fill="auto"/>
          </w:tcPr>
          <w:p w:rsidR="007963B7" w:rsidRPr="00891C44" w:rsidRDefault="00F26E53">
            <w:pPr>
              <w:ind w:firstLine="0"/>
            </w:pPr>
            <w:r w:rsidRPr="00891C44">
              <w:rPr>
                <w:rFonts w:cs="Times New Roman"/>
                <w:sz w:val="24"/>
              </w:rPr>
              <w:t>Нет</w:t>
            </w:r>
          </w:p>
        </w:tc>
        <w:tc>
          <w:tcPr>
            <w:tcW w:w="2422" w:type="dxa"/>
            <w:shd w:val="clear" w:color="auto" w:fill="auto"/>
          </w:tcPr>
          <w:p w:rsidR="007963B7" w:rsidRPr="00891C44" w:rsidRDefault="00F26E53">
            <w:pPr>
              <w:ind w:firstLine="0"/>
            </w:pPr>
            <w:r w:rsidRPr="00891C44">
              <w:rPr>
                <w:rFonts w:cs="Times New Roman"/>
                <w:sz w:val="24"/>
              </w:rPr>
              <w:t>Содержание (макс. 10000 символов)</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moodLevel</w:t>
            </w:r>
          </w:p>
        </w:tc>
        <w:tc>
          <w:tcPr>
            <w:tcW w:w="2422" w:type="dxa"/>
            <w:shd w:val="clear" w:color="auto" w:fill="auto"/>
          </w:tcPr>
          <w:p w:rsidR="007963B7" w:rsidRPr="00891C44" w:rsidRDefault="00F26E53">
            <w:pPr>
              <w:ind w:firstLine="0"/>
            </w:pPr>
            <w:r w:rsidRPr="00891C44">
              <w:rPr>
                <w:rFonts w:cs="Times New Roman"/>
                <w:sz w:val="24"/>
              </w:rPr>
              <w:t>Number</w:t>
            </w:r>
          </w:p>
        </w:tc>
        <w:tc>
          <w:tcPr>
            <w:tcW w:w="2422" w:type="dxa"/>
            <w:shd w:val="clear" w:color="auto" w:fill="auto"/>
          </w:tcPr>
          <w:p w:rsidR="007963B7" w:rsidRPr="00891C44" w:rsidRDefault="00F26E53">
            <w:pPr>
              <w:ind w:firstLine="0"/>
            </w:pPr>
            <w:r w:rsidRPr="00891C44">
              <w:rPr>
                <w:rFonts w:cs="Times New Roman"/>
                <w:sz w:val="24"/>
              </w:rPr>
              <w:t>Нет</w:t>
            </w:r>
          </w:p>
        </w:tc>
        <w:tc>
          <w:tcPr>
            <w:tcW w:w="2422" w:type="dxa"/>
            <w:shd w:val="clear" w:color="auto" w:fill="auto"/>
          </w:tcPr>
          <w:p w:rsidR="007963B7" w:rsidRPr="00891C44" w:rsidRDefault="00F26E53">
            <w:pPr>
              <w:ind w:firstLine="0"/>
            </w:pPr>
            <w:r w:rsidRPr="00891C44">
              <w:rPr>
                <w:rFonts w:cs="Times New Roman"/>
                <w:sz w:val="24"/>
              </w:rPr>
              <w:t>Уровень настроения (1–5)</w:t>
            </w:r>
          </w:p>
        </w:tc>
      </w:tr>
      <w:tr w:rsidR="00891C44" w:rsidRPr="00891C44" w:rsidTr="00CA44A2">
        <w:trPr>
          <w:jc w:val="center"/>
        </w:trPr>
        <w:tc>
          <w:tcPr>
            <w:tcW w:w="2422" w:type="dxa"/>
            <w:shd w:val="clear" w:color="auto" w:fill="auto"/>
          </w:tcPr>
          <w:p w:rsidR="00891C44" w:rsidRPr="00891C44" w:rsidRDefault="00891C44" w:rsidP="00CA44A2">
            <w:pPr>
              <w:ind w:firstLine="0"/>
            </w:pPr>
            <w:r w:rsidRPr="00891C44">
              <w:rPr>
                <w:rFonts w:cs="Times New Roman"/>
                <w:sz w:val="24"/>
              </w:rPr>
              <w:t>tags</w:t>
            </w:r>
          </w:p>
        </w:tc>
        <w:tc>
          <w:tcPr>
            <w:tcW w:w="2422" w:type="dxa"/>
            <w:shd w:val="clear" w:color="auto" w:fill="auto"/>
          </w:tcPr>
          <w:p w:rsidR="00891C44" w:rsidRPr="00891C44" w:rsidRDefault="00891C44" w:rsidP="00CA44A2">
            <w:pPr>
              <w:ind w:firstLine="0"/>
            </w:pPr>
            <w:r w:rsidRPr="00891C44">
              <w:rPr>
                <w:rFonts w:cs="Times New Roman"/>
                <w:sz w:val="24"/>
              </w:rPr>
              <w:t>Array&lt;String&gt;</w:t>
            </w:r>
          </w:p>
        </w:tc>
        <w:tc>
          <w:tcPr>
            <w:tcW w:w="2422" w:type="dxa"/>
            <w:shd w:val="clear" w:color="auto" w:fill="auto"/>
          </w:tcPr>
          <w:p w:rsidR="00891C44" w:rsidRPr="00891C44" w:rsidRDefault="00891C44" w:rsidP="00CA44A2">
            <w:pPr>
              <w:ind w:firstLine="0"/>
            </w:pPr>
            <w:proofErr w:type="spellStart"/>
            <w:r w:rsidRPr="00891C44">
              <w:rPr>
                <w:rFonts w:cs="Times New Roman"/>
                <w:sz w:val="24"/>
              </w:rPr>
              <w:t>Нет</w:t>
            </w:r>
            <w:proofErr w:type="spellEnd"/>
          </w:p>
        </w:tc>
        <w:tc>
          <w:tcPr>
            <w:tcW w:w="2422" w:type="dxa"/>
            <w:shd w:val="clear" w:color="auto" w:fill="auto"/>
          </w:tcPr>
          <w:p w:rsidR="00891C44" w:rsidRPr="00891C44" w:rsidRDefault="00891C44" w:rsidP="00CA44A2">
            <w:pPr>
              <w:ind w:firstLine="0"/>
            </w:pPr>
            <w:proofErr w:type="spellStart"/>
            <w:r w:rsidRPr="00891C44">
              <w:rPr>
                <w:rFonts w:cs="Times New Roman"/>
                <w:sz w:val="24"/>
              </w:rPr>
              <w:t>Теги</w:t>
            </w:r>
            <w:proofErr w:type="spellEnd"/>
            <w:r w:rsidRPr="00891C44">
              <w:rPr>
                <w:rFonts w:cs="Times New Roman"/>
                <w:sz w:val="24"/>
              </w:rPr>
              <w:t xml:space="preserve"> </w:t>
            </w:r>
            <w:proofErr w:type="spellStart"/>
            <w:r w:rsidRPr="00891C44">
              <w:rPr>
                <w:rFonts w:cs="Times New Roman"/>
                <w:sz w:val="24"/>
              </w:rPr>
              <w:t>заметки</w:t>
            </w:r>
            <w:proofErr w:type="spellEnd"/>
          </w:p>
        </w:tc>
      </w:tr>
      <w:tr w:rsidR="00891C44" w:rsidTr="00CA44A2">
        <w:trPr>
          <w:jc w:val="center"/>
        </w:trPr>
        <w:tc>
          <w:tcPr>
            <w:tcW w:w="2422" w:type="dxa"/>
            <w:shd w:val="clear" w:color="auto" w:fill="auto"/>
          </w:tcPr>
          <w:p w:rsidR="00891C44" w:rsidRPr="00891C44" w:rsidRDefault="00891C44" w:rsidP="00CA44A2">
            <w:pPr>
              <w:ind w:firstLine="0"/>
            </w:pPr>
            <w:proofErr w:type="spellStart"/>
            <w:r w:rsidRPr="00891C44">
              <w:rPr>
                <w:rFonts w:cs="Times New Roman"/>
                <w:sz w:val="24"/>
              </w:rPr>
              <w:t>createdAt</w:t>
            </w:r>
            <w:proofErr w:type="spellEnd"/>
          </w:p>
        </w:tc>
        <w:tc>
          <w:tcPr>
            <w:tcW w:w="2422" w:type="dxa"/>
            <w:shd w:val="clear" w:color="auto" w:fill="auto"/>
          </w:tcPr>
          <w:p w:rsidR="00891C44" w:rsidRPr="00891C44" w:rsidRDefault="00891C44" w:rsidP="00CA44A2">
            <w:pPr>
              <w:ind w:firstLine="0"/>
            </w:pPr>
            <w:r w:rsidRPr="00891C44">
              <w:rPr>
                <w:rFonts w:cs="Times New Roman"/>
                <w:sz w:val="24"/>
              </w:rPr>
              <w:t>Date</w:t>
            </w:r>
          </w:p>
        </w:tc>
        <w:tc>
          <w:tcPr>
            <w:tcW w:w="2422" w:type="dxa"/>
            <w:shd w:val="clear" w:color="auto" w:fill="auto"/>
          </w:tcPr>
          <w:p w:rsidR="00891C44" w:rsidRPr="00891C44" w:rsidRDefault="00891C44" w:rsidP="00CA44A2">
            <w:pPr>
              <w:ind w:firstLine="0"/>
            </w:pPr>
            <w:proofErr w:type="spellStart"/>
            <w:r w:rsidRPr="00891C44">
              <w:rPr>
                <w:rFonts w:cs="Times New Roman"/>
                <w:sz w:val="24"/>
              </w:rPr>
              <w:t>Да</w:t>
            </w:r>
            <w:proofErr w:type="spellEnd"/>
          </w:p>
        </w:tc>
        <w:tc>
          <w:tcPr>
            <w:tcW w:w="2422" w:type="dxa"/>
            <w:shd w:val="clear" w:color="auto" w:fill="auto"/>
          </w:tcPr>
          <w:p w:rsidR="00891C44" w:rsidRPr="00891C44" w:rsidRDefault="00891C44" w:rsidP="00CA44A2">
            <w:pPr>
              <w:ind w:firstLine="0"/>
              <w:rPr>
                <w:color w:val="auto"/>
              </w:rPr>
            </w:pPr>
            <w:proofErr w:type="spellStart"/>
            <w:r w:rsidRPr="00891C44">
              <w:rPr>
                <w:rFonts w:cs="Times New Roman"/>
                <w:sz w:val="24"/>
              </w:rPr>
              <w:t>Дата</w:t>
            </w:r>
            <w:proofErr w:type="spellEnd"/>
            <w:r w:rsidRPr="00891C44">
              <w:rPr>
                <w:rFonts w:cs="Times New Roman"/>
                <w:sz w:val="24"/>
              </w:rPr>
              <w:t xml:space="preserve"> </w:t>
            </w:r>
            <w:proofErr w:type="spellStart"/>
            <w:r w:rsidRPr="00891C44">
              <w:rPr>
                <w:rFonts w:cs="Times New Roman"/>
                <w:sz w:val="24"/>
              </w:rPr>
              <w:t>создания</w:t>
            </w:r>
            <w:proofErr w:type="spellEnd"/>
            <w:r w:rsidRPr="00891C44">
              <w:rPr>
                <w:rFonts w:cs="Times New Roman"/>
                <w:sz w:val="24"/>
              </w:rPr>
              <w:t xml:space="preserve"> (</w:t>
            </w:r>
            <w:proofErr w:type="spellStart"/>
            <w:r w:rsidRPr="00891C44">
              <w:rPr>
                <w:rFonts w:cs="Times New Roman"/>
                <w:sz w:val="24"/>
              </w:rPr>
              <w:t>авто</w:t>
            </w:r>
            <w:proofErr w:type="spellEnd"/>
            <w:r w:rsidRPr="00891C44">
              <w:rPr>
                <w:rFonts w:cs="Times New Roman"/>
                <w:sz w:val="24"/>
              </w:rPr>
              <w:t>)</w:t>
            </w:r>
          </w:p>
        </w:tc>
      </w:tr>
    </w:tbl>
    <w:p w:rsidR="007963B7" w:rsidRPr="00891C44" w:rsidRDefault="007963B7">
      <w:pPr>
        <w:spacing w:after="120"/>
        <w:ind w:firstLine="0"/>
        <w:rPr>
          <w:lang w:val="ru-RU"/>
        </w:rPr>
      </w:pPr>
    </w:p>
    <w:p w:rsidR="007963B7" w:rsidRDefault="00F26E53" w:rsidP="00891C44">
      <w:pPr>
        <w:pStyle w:val="31"/>
      </w:pPr>
      <w:bookmarkStart w:id="62" w:name="_Toc227447350"/>
      <w:proofErr w:type="spellStart"/>
      <w:r>
        <w:t>Таблица</w:t>
      </w:r>
      <w:proofErr w:type="spellEnd"/>
      <w:r>
        <w:t xml:space="preserve"> 2.5 — </w:t>
      </w:r>
      <w:proofErr w:type="spellStart"/>
      <w:r>
        <w:t>Атрибуты</w:t>
      </w:r>
      <w:proofErr w:type="spellEnd"/>
      <w:r>
        <w:t xml:space="preserve"> сущности Conversation</w:t>
      </w:r>
      <w:bookmarkEnd w:id="62"/>
    </w:p>
    <w:tbl>
      <w:tblPr>
        <w:tblStyle w:val="aff0"/>
        <w:tblW w:w="0" w:type="auto"/>
        <w:jc w:val="center"/>
        <w:tblLook w:val="04A0" w:firstRow="1" w:lastRow="0" w:firstColumn="1" w:lastColumn="0" w:noHBand="0" w:noVBand="1"/>
      </w:tblPr>
      <w:tblGrid>
        <w:gridCol w:w="2422"/>
        <w:gridCol w:w="2422"/>
        <w:gridCol w:w="2422"/>
        <w:gridCol w:w="2422"/>
      </w:tblGrid>
      <w:tr w:rsidR="007963B7" w:rsidRPr="00891C44" w:rsidTr="00891C44">
        <w:trPr>
          <w:jc w:val="center"/>
        </w:trPr>
        <w:tc>
          <w:tcPr>
            <w:tcW w:w="2422" w:type="dxa"/>
            <w:shd w:val="clear" w:color="auto" w:fill="auto"/>
          </w:tcPr>
          <w:p w:rsidR="007963B7" w:rsidRPr="00891C44" w:rsidRDefault="00F26E53">
            <w:pPr>
              <w:ind w:firstLine="0"/>
              <w:jc w:val="center"/>
            </w:pPr>
            <w:r w:rsidRPr="00891C44">
              <w:rPr>
                <w:rFonts w:cs="Times New Roman"/>
                <w:b/>
                <w:sz w:val="24"/>
              </w:rPr>
              <w:t>Атрибут</w:t>
            </w:r>
          </w:p>
        </w:tc>
        <w:tc>
          <w:tcPr>
            <w:tcW w:w="2422" w:type="dxa"/>
            <w:shd w:val="clear" w:color="auto" w:fill="auto"/>
          </w:tcPr>
          <w:p w:rsidR="007963B7" w:rsidRPr="00891C44" w:rsidRDefault="00F26E53">
            <w:pPr>
              <w:ind w:firstLine="0"/>
              <w:jc w:val="center"/>
            </w:pPr>
            <w:r w:rsidRPr="00891C44">
              <w:rPr>
                <w:rFonts w:cs="Times New Roman"/>
                <w:b/>
                <w:sz w:val="24"/>
              </w:rPr>
              <w:t>Тип</w:t>
            </w:r>
          </w:p>
        </w:tc>
        <w:tc>
          <w:tcPr>
            <w:tcW w:w="2422" w:type="dxa"/>
            <w:shd w:val="clear" w:color="auto" w:fill="auto"/>
          </w:tcPr>
          <w:p w:rsidR="007963B7" w:rsidRPr="00891C44" w:rsidRDefault="00F26E53">
            <w:pPr>
              <w:ind w:firstLine="0"/>
              <w:jc w:val="center"/>
            </w:pPr>
            <w:r w:rsidRPr="00891C44">
              <w:rPr>
                <w:rFonts w:cs="Times New Roman"/>
                <w:b/>
                <w:sz w:val="24"/>
              </w:rPr>
              <w:t>Обязательный</w:t>
            </w:r>
          </w:p>
        </w:tc>
        <w:tc>
          <w:tcPr>
            <w:tcW w:w="2422" w:type="dxa"/>
            <w:shd w:val="clear" w:color="auto" w:fill="auto"/>
          </w:tcPr>
          <w:p w:rsidR="007963B7" w:rsidRPr="00891C44" w:rsidRDefault="00F26E53">
            <w:pPr>
              <w:ind w:firstLine="0"/>
              <w:jc w:val="center"/>
            </w:pPr>
            <w:r w:rsidRPr="00891C44">
              <w:rPr>
                <w:rFonts w:cs="Times New Roman"/>
                <w:b/>
                <w:sz w:val="24"/>
              </w:rPr>
              <w:t>Описание</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_id</w:t>
            </w:r>
          </w:p>
        </w:tc>
        <w:tc>
          <w:tcPr>
            <w:tcW w:w="2422" w:type="dxa"/>
            <w:shd w:val="clear" w:color="auto" w:fill="auto"/>
          </w:tcPr>
          <w:p w:rsidR="007963B7" w:rsidRPr="00891C44" w:rsidRDefault="00F26E53">
            <w:pPr>
              <w:ind w:firstLine="0"/>
            </w:pPr>
            <w:r w:rsidRPr="00891C44">
              <w:rPr>
                <w:rFonts w:cs="Times New Roman"/>
                <w:sz w:val="24"/>
              </w:rPr>
              <w:t>ObjectId</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Уникальный идентификатор</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userId</w:t>
            </w:r>
          </w:p>
        </w:tc>
        <w:tc>
          <w:tcPr>
            <w:tcW w:w="2422" w:type="dxa"/>
            <w:shd w:val="clear" w:color="auto" w:fill="auto"/>
          </w:tcPr>
          <w:p w:rsidR="007963B7" w:rsidRPr="00891C44" w:rsidRDefault="00F26E53">
            <w:pPr>
              <w:ind w:firstLine="0"/>
            </w:pPr>
            <w:r w:rsidRPr="00891C44">
              <w:rPr>
                <w:rFonts w:cs="Times New Roman"/>
                <w:sz w:val="24"/>
              </w:rPr>
              <w:t>ObjectId (ref)</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Ссылка на пользователя</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messages</w:t>
            </w:r>
          </w:p>
        </w:tc>
        <w:tc>
          <w:tcPr>
            <w:tcW w:w="2422" w:type="dxa"/>
            <w:shd w:val="clear" w:color="auto" w:fill="auto"/>
          </w:tcPr>
          <w:p w:rsidR="007963B7" w:rsidRPr="00891C44" w:rsidRDefault="00F26E53">
            <w:pPr>
              <w:ind w:firstLine="0"/>
            </w:pPr>
            <w:r w:rsidRPr="00891C44">
              <w:rPr>
                <w:rFonts w:cs="Times New Roman"/>
                <w:sz w:val="24"/>
              </w:rPr>
              <w:t>Array&lt;Object&gt;</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Массив сообщений</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messages.role</w:t>
            </w:r>
          </w:p>
        </w:tc>
        <w:tc>
          <w:tcPr>
            <w:tcW w:w="2422" w:type="dxa"/>
            <w:shd w:val="clear" w:color="auto" w:fill="auto"/>
          </w:tcPr>
          <w:p w:rsidR="007963B7" w:rsidRPr="00891C44" w:rsidRDefault="00F26E53">
            <w:pPr>
              <w:ind w:firstLine="0"/>
            </w:pPr>
            <w:r w:rsidRPr="00891C44">
              <w:rPr>
                <w:rFonts w:cs="Times New Roman"/>
                <w:sz w:val="24"/>
              </w:rPr>
              <w:t>String</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Роль (user/assistant)</w:t>
            </w:r>
          </w:p>
        </w:tc>
      </w:tr>
      <w:tr w:rsidR="007963B7" w:rsidRPr="00891C44" w:rsidTr="00891C44">
        <w:trPr>
          <w:jc w:val="center"/>
        </w:trPr>
        <w:tc>
          <w:tcPr>
            <w:tcW w:w="2422" w:type="dxa"/>
            <w:shd w:val="clear" w:color="auto" w:fill="auto"/>
          </w:tcPr>
          <w:p w:rsidR="007963B7" w:rsidRPr="00891C44" w:rsidRDefault="00F26E53">
            <w:pPr>
              <w:ind w:firstLine="0"/>
            </w:pPr>
            <w:r w:rsidRPr="00891C44">
              <w:rPr>
                <w:rFonts w:cs="Times New Roman"/>
                <w:sz w:val="24"/>
              </w:rPr>
              <w:t>messages.content</w:t>
            </w:r>
          </w:p>
        </w:tc>
        <w:tc>
          <w:tcPr>
            <w:tcW w:w="2422" w:type="dxa"/>
            <w:shd w:val="clear" w:color="auto" w:fill="auto"/>
          </w:tcPr>
          <w:p w:rsidR="007963B7" w:rsidRPr="00891C44" w:rsidRDefault="00F26E53">
            <w:pPr>
              <w:ind w:firstLine="0"/>
            </w:pPr>
            <w:r w:rsidRPr="00891C44">
              <w:rPr>
                <w:rFonts w:cs="Times New Roman"/>
                <w:sz w:val="24"/>
              </w:rPr>
              <w:t>String</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pPr>
            <w:r w:rsidRPr="00891C44">
              <w:rPr>
                <w:rFonts w:cs="Times New Roman"/>
                <w:sz w:val="24"/>
              </w:rPr>
              <w:t>Текст сообщения</w:t>
            </w:r>
          </w:p>
        </w:tc>
      </w:tr>
      <w:tr w:rsidR="007963B7" w:rsidTr="00891C44">
        <w:trPr>
          <w:jc w:val="center"/>
        </w:trPr>
        <w:tc>
          <w:tcPr>
            <w:tcW w:w="2422" w:type="dxa"/>
            <w:shd w:val="clear" w:color="auto" w:fill="auto"/>
          </w:tcPr>
          <w:p w:rsidR="007963B7" w:rsidRPr="00891C44" w:rsidRDefault="00F26E53">
            <w:pPr>
              <w:ind w:firstLine="0"/>
            </w:pPr>
            <w:r w:rsidRPr="00891C44">
              <w:rPr>
                <w:rFonts w:cs="Times New Roman"/>
                <w:sz w:val="24"/>
              </w:rPr>
              <w:t>messages.timestamp</w:t>
            </w:r>
          </w:p>
        </w:tc>
        <w:tc>
          <w:tcPr>
            <w:tcW w:w="2422" w:type="dxa"/>
            <w:shd w:val="clear" w:color="auto" w:fill="auto"/>
          </w:tcPr>
          <w:p w:rsidR="007963B7" w:rsidRPr="00891C44" w:rsidRDefault="00F26E53">
            <w:pPr>
              <w:ind w:firstLine="0"/>
            </w:pPr>
            <w:r w:rsidRPr="00891C44">
              <w:rPr>
                <w:rFonts w:cs="Times New Roman"/>
                <w:sz w:val="24"/>
              </w:rPr>
              <w:t>Date</w:t>
            </w:r>
          </w:p>
        </w:tc>
        <w:tc>
          <w:tcPr>
            <w:tcW w:w="2422" w:type="dxa"/>
            <w:shd w:val="clear" w:color="auto" w:fill="auto"/>
          </w:tcPr>
          <w:p w:rsidR="007963B7" w:rsidRPr="00891C44" w:rsidRDefault="00F26E53">
            <w:pPr>
              <w:ind w:firstLine="0"/>
            </w:pPr>
            <w:r w:rsidRPr="00891C44">
              <w:rPr>
                <w:rFonts w:cs="Times New Roman"/>
                <w:sz w:val="24"/>
              </w:rPr>
              <w:t>Да</w:t>
            </w:r>
          </w:p>
        </w:tc>
        <w:tc>
          <w:tcPr>
            <w:tcW w:w="2422" w:type="dxa"/>
            <w:shd w:val="clear" w:color="auto" w:fill="auto"/>
          </w:tcPr>
          <w:p w:rsidR="007963B7" w:rsidRPr="00891C44" w:rsidRDefault="00F26E53">
            <w:pPr>
              <w:ind w:firstLine="0"/>
              <w:rPr>
                <w:color w:val="auto"/>
              </w:rPr>
            </w:pPr>
            <w:r w:rsidRPr="00891C44">
              <w:rPr>
                <w:rFonts w:cs="Times New Roman"/>
                <w:sz w:val="24"/>
              </w:rPr>
              <w:t>Время сообщения</w:t>
            </w:r>
          </w:p>
        </w:tc>
      </w:tr>
    </w:tbl>
    <w:p w:rsidR="007963B7" w:rsidRDefault="007963B7">
      <w:pPr>
        <w:spacing w:after="120"/>
        <w:ind w:firstLine="0"/>
      </w:pPr>
    </w:p>
    <w:p w:rsidR="007963B7" w:rsidRDefault="00F26E53" w:rsidP="006547C5">
      <w:pPr>
        <w:pStyle w:val="21"/>
      </w:pPr>
      <w:bookmarkStart w:id="63" w:name="_Toc227439961"/>
      <w:bookmarkStart w:id="64" w:name="_Toc227440453"/>
      <w:bookmarkStart w:id="65" w:name="_Toc227442449"/>
      <w:bookmarkStart w:id="66" w:name="_Toc227447351"/>
      <w:bookmarkStart w:id="67" w:name="_Toc227447678"/>
      <w:r>
        <w:t>2.3 Разработка поведенческих спецификаций</w:t>
      </w:r>
      <w:bookmarkEnd w:id="63"/>
      <w:bookmarkEnd w:id="64"/>
      <w:bookmarkEnd w:id="65"/>
      <w:bookmarkEnd w:id="66"/>
      <w:bookmarkEnd w:id="67"/>
    </w:p>
    <w:p w:rsidR="007963B7" w:rsidRPr="009921EE" w:rsidRDefault="00F26E53" w:rsidP="006547C5">
      <w:pPr>
        <w:rPr>
          <w:lang w:val="ru-RU"/>
        </w:rPr>
      </w:pPr>
      <w:r w:rsidRPr="009921EE">
        <w:rPr>
          <w:lang w:val="ru-RU"/>
        </w:rPr>
        <w:t xml:space="preserve">Поведенческие спецификации определяют основные состояния программного обеспечения и переходы между ними. Для описания </w:t>
      </w:r>
      <w:r w:rsidRPr="009921EE">
        <w:rPr>
          <w:lang w:val="ru-RU"/>
        </w:rPr>
        <w:lastRenderedPageBreak/>
        <w:t>поведенческой модели применена диаграмма состояний, отражающая жизненный цикл взаимодействия пользователя с приложением.</w:t>
      </w:r>
    </w:p>
    <w:p w:rsidR="007963B7" w:rsidRPr="009921EE" w:rsidRDefault="00F26E53" w:rsidP="00AE6E6A">
      <w:pPr>
        <w:pStyle w:val="4"/>
        <w:rPr>
          <w:lang w:val="ru-RU"/>
        </w:rPr>
      </w:pPr>
      <w:r w:rsidRPr="009921EE">
        <w:rPr>
          <w:lang w:val="ru-RU"/>
        </w:rPr>
        <w:t>Рисунок 2.3 — Диаграмма состояний приложения</w:t>
      </w:r>
    </w:p>
    <w:p w:rsidR="007963B7" w:rsidRPr="009921EE" w:rsidRDefault="00F26E53" w:rsidP="006547C5">
      <w:pPr>
        <w:rPr>
          <w:lang w:val="ru-RU"/>
        </w:rPr>
      </w:pPr>
      <w:r w:rsidRPr="009921EE">
        <w:rPr>
          <w:lang w:val="ru-RU"/>
        </w:rPr>
        <w:t>Приложение определяет следующие основные состояния:</w:t>
      </w:r>
    </w:p>
    <w:p w:rsidR="007963B7" w:rsidRPr="009921EE" w:rsidRDefault="00F26E53" w:rsidP="006547C5">
      <w:pPr>
        <w:rPr>
          <w:lang w:val="ru-RU"/>
        </w:rPr>
      </w:pPr>
      <w:r w:rsidRPr="009921EE">
        <w:rPr>
          <w:lang w:val="ru-RU"/>
        </w:rPr>
        <w:t xml:space="preserve">– </w:t>
      </w:r>
      <w:proofErr w:type="spellStart"/>
      <w:r w:rsidRPr="009921EE">
        <w:rPr>
          <w:lang w:val="ru-RU"/>
        </w:rPr>
        <w:t>Неаутентифицирован</w:t>
      </w:r>
      <w:proofErr w:type="spellEnd"/>
      <w:r w:rsidRPr="009921EE">
        <w:rPr>
          <w:lang w:val="ru-RU"/>
        </w:rPr>
        <w:t xml:space="preserve"> — начальное состояние, отображается экран авторизации. Переход в состояние «Верификация» при вводе </w:t>
      </w:r>
      <w:r>
        <w:t>email</w:t>
      </w:r>
    </w:p>
    <w:p w:rsidR="007963B7" w:rsidRPr="009921EE" w:rsidRDefault="00F26E53" w:rsidP="006547C5">
      <w:pPr>
        <w:rPr>
          <w:lang w:val="ru-RU"/>
        </w:rPr>
      </w:pPr>
      <w:r w:rsidRPr="009921EE">
        <w:rPr>
          <w:lang w:val="ru-RU"/>
        </w:rPr>
        <w:t>– Верификация — ожидание ввода кода подтверждения. Переход в «</w:t>
      </w:r>
      <w:proofErr w:type="spellStart"/>
      <w:r w:rsidRPr="009921EE">
        <w:rPr>
          <w:lang w:val="ru-RU"/>
        </w:rPr>
        <w:t>Онбординг</w:t>
      </w:r>
      <w:proofErr w:type="spellEnd"/>
      <w:r w:rsidRPr="009921EE">
        <w:rPr>
          <w:lang w:val="ru-RU"/>
        </w:rPr>
        <w:t>» (новый пользователь) или «Основной» (существующий)</w:t>
      </w:r>
    </w:p>
    <w:p w:rsidR="007963B7" w:rsidRPr="009921EE" w:rsidRDefault="00F26E53" w:rsidP="006547C5">
      <w:pPr>
        <w:rPr>
          <w:lang w:val="ru-RU"/>
        </w:rPr>
      </w:pPr>
      <w:r w:rsidRPr="009921EE">
        <w:rPr>
          <w:lang w:val="ru-RU"/>
        </w:rPr>
        <w:t xml:space="preserve">– </w:t>
      </w:r>
      <w:proofErr w:type="spellStart"/>
      <w:r w:rsidRPr="009921EE">
        <w:rPr>
          <w:lang w:val="ru-RU"/>
        </w:rPr>
        <w:t>Онбординг</w:t>
      </w:r>
      <w:proofErr w:type="spellEnd"/>
      <w:r w:rsidRPr="009921EE">
        <w:rPr>
          <w:lang w:val="ru-RU"/>
        </w:rPr>
        <w:t xml:space="preserve"> — отображение обучающих экранов. Переход в «Основной» после завершения</w:t>
      </w:r>
    </w:p>
    <w:p w:rsidR="007963B7" w:rsidRPr="009921EE" w:rsidRDefault="00F26E53" w:rsidP="006547C5">
      <w:pPr>
        <w:rPr>
          <w:lang w:val="ru-RU"/>
        </w:rPr>
      </w:pPr>
      <w:r w:rsidRPr="009921EE">
        <w:rPr>
          <w:lang w:val="ru-RU"/>
        </w:rPr>
        <w:t xml:space="preserve">– Основной — главное состояние с пятью вкладками (статистика, заметки, календарь, </w:t>
      </w:r>
      <w:r>
        <w:t>AI</w:t>
      </w:r>
      <w:r w:rsidRPr="009921EE">
        <w:rPr>
          <w:lang w:val="ru-RU"/>
        </w:rPr>
        <w:t>-ассистент, профиль). Переход в «</w:t>
      </w:r>
      <w:proofErr w:type="spellStart"/>
      <w:r w:rsidRPr="009921EE">
        <w:rPr>
          <w:lang w:val="ru-RU"/>
        </w:rPr>
        <w:t>Неаутентифицирован</w:t>
      </w:r>
      <w:proofErr w:type="spellEnd"/>
      <w:r w:rsidRPr="009921EE">
        <w:rPr>
          <w:lang w:val="ru-RU"/>
        </w:rPr>
        <w:t>» при выходе из аккаунта</w:t>
      </w:r>
    </w:p>
    <w:p w:rsidR="007963B7" w:rsidRPr="009921EE" w:rsidRDefault="00F26E53" w:rsidP="006547C5">
      <w:pPr>
        <w:rPr>
          <w:lang w:val="ru-RU"/>
        </w:rPr>
      </w:pPr>
      <w:r w:rsidRPr="009921EE">
        <w:rPr>
          <w:lang w:val="ru-RU"/>
        </w:rPr>
        <w:t xml:space="preserve">Управление состояниями в клиентском приложении реализовано через глобальный объект </w:t>
      </w:r>
      <w:proofErr w:type="spellStart"/>
      <w:r>
        <w:t>AppState</w:t>
      </w:r>
      <w:proofErr w:type="spellEnd"/>
      <w:r w:rsidRPr="009921EE">
        <w:rPr>
          <w:lang w:val="ru-RU"/>
        </w:rPr>
        <w:t xml:space="preserve">, являющийся </w:t>
      </w:r>
      <w:proofErr w:type="spellStart"/>
      <w:r w:rsidRPr="009921EE">
        <w:rPr>
          <w:lang w:val="ru-RU"/>
        </w:rPr>
        <w:t>синглтоном</w:t>
      </w:r>
      <w:proofErr w:type="spellEnd"/>
      <w:r w:rsidRPr="009921EE">
        <w:rPr>
          <w:lang w:val="ru-RU"/>
        </w:rPr>
        <w:t xml:space="preserve"> и использующий механизм @</w:t>
      </w:r>
      <w:r>
        <w:t>Published</w:t>
      </w:r>
      <w:r w:rsidRPr="009921EE">
        <w:rPr>
          <w:lang w:val="ru-RU"/>
        </w:rPr>
        <w:t xml:space="preserve"> для реактивного обновления интерфейса. </w:t>
      </w:r>
      <w:proofErr w:type="spellStart"/>
      <w:r>
        <w:t>AppState</w:t>
      </w:r>
      <w:proofErr w:type="spellEnd"/>
      <w:r w:rsidRPr="009921EE">
        <w:rPr>
          <w:lang w:val="ru-RU"/>
        </w:rPr>
        <w:t xml:space="preserve"> хранит текущий статус аутентификации (</w:t>
      </w:r>
      <w:proofErr w:type="spellStart"/>
      <w:r>
        <w:t>isAuthenticated</w:t>
      </w:r>
      <w:proofErr w:type="spellEnd"/>
      <w:r w:rsidRPr="009921EE">
        <w:rPr>
          <w:lang w:val="ru-RU"/>
        </w:rPr>
        <w:t xml:space="preserve">), данные пользователя и </w:t>
      </w:r>
      <w:r>
        <w:t>JWT</w:t>
      </w:r>
      <w:r w:rsidRPr="009921EE">
        <w:rPr>
          <w:lang w:val="ru-RU"/>
        </w:rPr>
        <w:t>-токен.</w:t>
      </w:r>
    </w:p>
    <w:p w:rsidR="007963B7" w:rsidRPr="009921EE" w:rsidRDefault="00F26E53" w:rsidP="006547C5">
      <w:pPr>
        <w:pStyle w:val="21"/>
        <w:rPr>
          <w:lang w:val="ru-RU"/>
        </w:rPr>
      </w:pPr>
      <w:bookmarkStart w:id="68" w:name="_Toc227439962"/>
      <w:bookmarkStart w:id="69" w:name="_Toc227440454"/>
      <w:bookmarkStart w:id="70" w:name="_Toc227442450"/>
      <w:bookmarkStart w:id="71" w:name="_Toc227447352"/>
      <w:bookmarkStart w:id="72" w:name="_Toc227447679"/>
      <w:r w:rsidRPr="009921EE">
        <w:rPr>
          <w:lang w:val="ru-RU"/>
        </w:rPr>
        <w:t>2.4 Разработка макетов пользовательского интерфейса</w:t>
      </w:r>
      <w:bookmarkEnd w:id="68"/>
      <w:bookmarkEnd w:id="69"/>
      <w:bookmarkEnd w:id="70"/>
      <w:bookmarkEnd w:id="71"/>
      <w:bookmarkEnd w:id="72"/>
    </w:p>
    <w:p w:rsidR="007963B7" w:rsidRPr="009921EE" w:rsidRDefault="00F26E53" w:rsidP="006547C5">
      <w:pPr>
        <w:rPr>
          <w:lang w:val="ru-RU"/>
        </w:rPr>
      </w:pPr>
      <w:r w:rsidRPr="009921EE">
        <w:rPr>
          <w:lang w:val="ru-RU"/>
        </w:rPr>
        <w:t xml:space="preserve">На этапе анализа требований были разработаны макеты основных экранов приложения с учётом рекомендаций </w:t>
      </w:r>
      <w:r>
        <w:t>Human</w:t>
      </w:r>
      <w:r w:rsidRPr="009921EE">
        <w:rPr>
          <w:lang w:val="ru-RU"/>
        </w:rPr>
        <w:t xml:space="preserve"> </w:t>
      </w:r>
      <w:r>
        <w:t>Interface</w:t>
      </w:r>
      <w:r w:rsidRPr="009921EE">
        <w:rPr>
          <w:lang w:val="ru-RU"/>
        </w:rPr>
        <w:t xml:space="preserve"> </w:t>
      </w:r>
      <w:r>
        <w:t>Guidelines</w:t>
      </w:r>
      <w:r w:rsidRPr="009921EE">
        <w:rPr>
          <w:lang w:val="ru-RU"/>
        </w:rPr>
        <w:t xml:space="preserve"> от </w:t>
      </w:r>
      <w:r>
        <w:t>Apple</w:t>
      </w:r>
      <w:r w:rsidRPr="009921EE">
        <w:rPr>
          <w:lang w:val="ru-RU"/>
        </w:rPr>
        <w:t xml:space="preserve"> [13]. Макеты определяют расположение элементов интерфейса, навигационную структуру и основные пользовательские сценарии.</w:t>
      </w:r>
    </w:p>
    <w:p w:rsidR="007963B7" w:rsidRDefault="00F26E53" w:rsidP="006547C5">
      <w:pPr>
        <w:rPr>
          <w:lang w:val="ru-RU"/>
        </w:rPr>
      </w:pPr>
      <w:r w:rsidRPr="009921EE">
        <w:rPr>
          <w:lang w:val="ru-RU"/>
        </w:rPr>
        <w:t xml:space="preserve">Навигация в приложении построена на основе </w:t>
      </w:r>
      <w:proofErr w:type="spellStart"/>
      <w:r>
        <w:t>TabView</w:t>
      </w:r>
      <w:proofErr w:type="spellEnd"/>
      <w:r w:rsidRPr="009921EE">
        <w:rPr>
          <w:lang w:val="ru-RU"/>
        </w:rPr>
        <w:t xml:space="preserve"> с пятью вкладками: «Статистика» (главный экран с графиком настроения и кнопкой записи), «Заметки» (список заметок с фильтрацией), «Календарь» (календарное </w:t>
      </w:r>
      <w:r w:rsidRPr="009921EE">
        <w:rPr>
          <w:lang w:val="ru-RU"/>
        </w:rPr>
        <w:lastRenderedPageBreak/>
        <w:t>представление с цветовой индикацией), «</w:t>
      </w:r>
      <w:r>
        <w:t>AI</w:t>
      </w:r>
      <w:r w:rsidRPr="009921EE">
        <w:rPr>
          <w:lang w:val="ru-RU"/>
        </w:rPr>
        <w:t>-ассистент» (чат-интерфейс) и «Профиль» (информация о пользователе и настройки).</w:t>
      </w:r>
    </w:p>
    <w:p w:rsidR="00AE6E6A" w:rsidRPr="009921EE" w:rsidRDefault="00AE6E6A" w:rsidP="0008693E">
      <w:pPr>
        <w:jc w:val="center"/>
        <w:rPr>
          <w:lang w:val="ru-RU"/>
        </w:rPr>
      </w:pPr>
      <w:r>
        <w:rPr>
          <w:noProof/>
          <w:lang w:val="ru-RU"/>
        </w:rPr>
        <w:drawing>
          <wp:inline distT="0" distB="0" distL="0" distR="0">
            <wp:extent cx="4173478" cy="7527235"/>
            <wp:effectExtent l="0" t="0" r="5080" b="4445"/>
            <wp:docPr id="1881055981" name="Рисунок 3" descr="Изображение выглядит как текст, Мобильный телефон, снимок экрана, Устройство связи&#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5981" name="Рисунок 3" descr="Изображение выглядит как текст, Мобильный телефон, снимок экрана, Устройство связи&#10;&#10;Контент, сгенерированный ИИ, может содержать ошибки."/>
                    <pic:cNvPicPr/>
                  </pic:nvPicPr>
                  <pic:blipFill>
                    <a:blip r:embed="rId10"/>
                    <a:stretch>
                      <a:fillRect/>
                    </a:stretch>
                  </pic:blipFill>
                  <pic:spPr>
                    <a:xfrm>
                      <a:off x="0" y="0"/>
                      <a:ext cx="4212517" cy="7597645"/>
                    </a:xfrm>
                    <a:prstGeom prst="rect">
                      <a:avLst/>
                    </a:prstGeom>
                  </pic:spPr>
                </pic:pic>
              </a:graphicData>
            </a:graphic>
          </wp:inline>
        </w:drawing>
      </w:r>
    </w:p>
    <w:p w:rsidR="007963B7" w:rsidRPr="009921EE" w:rsidRDefault="00F26E53" w:rsidP="00AE6E6A">
      <w:pPr>
        <w:pStyle w:val="4"/>
        <w:rPr>
          <w:lang w:val="ru-RU"/>
        </w:rPr>
      </w:pPr>
      <w:r w:rsidRPr="009921EE">
        <w:rPr>
          <w:lang w:val="ru-RU"/>
        </w:rPr>
        <w:t>Рисунок 2.4 — Макет</w:t>
      </w:r>
      <w:r w:rsidR="00AE6E6A">
        <w:rPr>
          <w:lang w:val="ru-RU"/>
        </w:rPr>
        <w:t xml:space="preserve"> основного экрана приложения</w:t>
      </w:r>
    </w:p>
    <w:p w:rsidR="007963B7" w:rsidRPr="009921EE" w:rsidRDefault="00F26E53" w:rsidP="006547C5">
      <w:pPr>
        <w:rPr>
          <w:lang w:val="ru-RU"/>
        </w:rPr>
      </w:pPr>
      <w:r w:rsidRPr="009921EE">
        <w:rPr>
          <w:lang w:val="ru-RU"/>
        </w:rPr>
        <w:lastRenderedPageBreak/>
        <w:t xml:space="preserve">При проектировании интерфейса учтены принципы: минимизация когнитивной нагрузки (интуитивные иконки и цветовая индикация), удобство одноручного использования (ключевые элементы в нижней части экрана), поддержка тёмной и светлой цветовых тем, адаптация к различным размерам экранов </w:t>
      </w:r>
      <w:r>
        <w:t>iPhone</w:t>
      </w:r>
      <w:r w:rsidRPr="009921EE">
        <w:rPr>
          <w:lang w:val="ru-RU"/>
        </w:rPr>
        <w:t>.</w:t>
      </w:r>
    </w:p>
    <w:p w:rsidR="007963B7" w:rsidRPr="009921EE" w:rsidRDefault="00F26E53" w:rsidP="006547C5">
      <w:pPr>
        <w:rPr>
          <w:lang w:val="ru-RU"/>
        </w:rPr>
      </w:pPr>
      <w:r w:rsidRPr="009921EE">
        <w:rPr>
          <w:lang w:val="ru-RU"/>
        </w:rPr>
        <w:t>Выводы по второй главе. Разработаны функциональные спецификации в виде диаграммы вариантов использования с детальными сценариями для ключевых операций. Определена информационная модель, включающая четыре основных сущности (</w:t>
      </w:r>
      <w:r>
        <w:t>User</w:t>
      </w:r>
      <w:r w:rsidRPr="009921EE">
        <w:rPr>
          <w:lang w:val="ru-RU"/>
        </w:rPr>
        <w:t xml:space="preserve">, </w:t>
      </w:r>
      <w:r>
        <w:t>Mood</w:t>
      </w:r>
      <w:r w:rsidRPr="009921EE">
        <w:rPr>
          <w:lang w:val="ru-RU"/>
        </w:rPr>
        <w:t xml:space="preserve">, </w:t>
      </w:r>
      <w:r>
        <w:t>Note</w:t>
      </w:r>
      <w:r w:rsidRPr="009921EE">
        <w:rPr>
          <w:lang w:val="ru-RU"/>
        </w:rPr>
        <w:t xml:space="preserve">, </w:t>
      </w:r>
      <w:r>
        <w:t>Conversation</w:t>
      </w:r>
      <w:r w:rsidRPr="009921EE">
        <w:rPr>
          <w:lang w:val="ru-RU"/>
        </w:rPr>
        <w:t xml:space="preserve">) с описанием атрибутов и связей. Построена поведенческая модель, определяющая основные состояния приложения и переходы между ними. Разработаны макеты пользовательского интерфейса с учётом рекомендаций </w:t>
      </w:r>
      <w:r>
        <w:t>Apple</w:t>
      </w:r>
      <w:r w:rsidRPr="009921EE">
        <w:rPr>
          <w:lang w:val="ru-RU"/>
        </w:rPr>
        <w:t xml:space="preserve"> </w:t>
      </w:r>
      <w:r>
        <w:t>Human</w:t>
      </w:r>
      <w:r w:rsidRPr="009921EE">
        <w:rPr>
          <w:lang w:val="ru-RU"/>
        </w:rPr>
        <w:t xml:space="preserve"> </w:t>
      </w:r>
      <w:r>
        <w:t>Interface</w:t>
      </w:r>
      <w:r w:rsidRPr="009921EE">
        <w:rPr>
          <w:lang w:val="ru-RU"/>
        </w:rPr>
        <w:t xml:space="preserve"> </w:t>
      </w:r>
      <w:r>
        <w:t>Guidelines</w:t>
      </w:r>
      <w:r w:rsidRPr="009921EE">
        <w:rPr>
          <w:lang w:val="ru-RU"/>
        </w:rPr>
        <w:t>.</w:t>
      </w:r>
    </w:p>
    <w:p w:rsidR="007963B7" w:rsidRPr="009921EE" w:rsidRDefault="00F26E53">
      <w:pPr>
        <w:rPr>
          <w:lang w:val="ru-RU"/>
        </w:rPr>
      </w:pPr>
      <w:r w:rsidRPr="009921EE">
        <w:rPr>
          <w:lang w:val="ru-RU"/>
        </w:rPr>
        <w:br w:type="page"/>
      </w:r>
    </w:p>
    <w:p w:rsidR="007963B7" w:rsidRPr="009921EE" w:rsidRDefault="006547C5" w:rsidP="006547C5">
      <w:pPr>
        <w:pStyle w:val="1"/>
        <w:rPr>
          <w:lang w:val="ru-RU"/>
        </w:rPr>
      </w:pPr>
      <w:bookmarkStart w:id="73" w:name="_Toc227439963"/>
      <w:bookmarkStart w:id="74" w:name="_Toc227440455"/>
      <w:bookmarkStart w:id="75" w:name="_Toc227442451"/>
      <w:bookmarkStart w:id="76" w:name="_Toc227447353"/>
      <w:bookmarkStart w:id="77" w:name="_Toc227447680"/>
      <w:r>
        <w:rPr>
          <w:lang w:val="ru-RU"/>
        </w:rPr>
        <w:lastRenderedPageBreak/>
        <w:t xml:space="preserve">Глава </w:t>
      </w:r>
      <w:r w:rsidR="00F26E53" w:rsidRPr="009921EE">
        <w:rPr>
          <w:lang w:val="ru-RU"/>
        </w:rPr>
        <w:t>3</w:t>
      </w:r>
      <w:r>
        <w:rPr>
          <w:lang w:val="ru-RU"/>
        </w:rPr>
        <w:t>.</w:t>
      </w:r>
      <w:r w:rsidR="00F26E53" w:rsidRPr="009921EE">
        <w:rPr>
          <w:lang w:val="ru-RU"/>
        </w:rPr>
        <w:t xml:space="preserve"> ПРОЕКТИРОВАНИЕ ПРОГРАММНОГО ОБЕСПЕЧЕНИЯ МОБИЛЬНОГО ПРИЛОЖЕНИЯ «ДНЕВНИК НАСТРОЕНИЯ»</w:t>
      </w:r>
      <w:bookmarkEnd w:id="73"/>
      <w:bookmarkEnd w:id="74"/>
      <w:bookmarkEnd w:id="75"/>
      <w:bookmarkEnd w:id="76"/>
      <w:bookmarkEnd w:id="77"/>
    </w:p>
    <w:p w:rsidR="007963B7" w:rsidRPr="009921EE" w:rsidRDefault="00F26E53" w:rsidP="006547C5">
      <w:pPr>
        <w:pStyle w:val="21"/>
        <w:rPr>
          <w:lang w:val="ru-RU"/>
        </w:rPr>
      </w:pPr>
      <w:bookmarkStart w:id="78" w:name="_Toc227439964"/>
      <w:bookmarkStart w:id="79" w:name="_Toc227440456"/>
      <w:bookmarkStart w:id="80" w:name="_Toc227442452"/>
      <w:bookmarkStart w:id="81" w:name="_Toc227447354"/>
      <w:bookmarkStart w:id="82" w:name="_Toc227447681"/>
      <w:r w:rsidRPr="009921EE">
        <w:rPr>
          <w:lang w:val="ru-RU"/>
        </w:rPr>
        <w:t>3.1 Проектирование структуры программного обеспечения</w:t>
      </w:r>
      <w:bookmarkEnd w:id="78"/>
      <w:bookmarkEnd w:id="79"/>
      <w:bookmarkEnd w:id="80"/>
      <w:bookmarkEnd w:id="81"/>
      <w:bookmarkEnd w:id="82"/>
    </w:p>
    <w:p w:rsidR="007963B7" w:rsidRDefault="00F26E53" w:rsidP="006547C5">
      <w:pPr>
        <w:rPr>
          <w:lang w:val="ru-RU"/>
        </w:rPr>
      </w:pPr>
      <w:r w:rsidRPr="009921EE">
        <w:rPr>
          <w:lang w:val="ru-RU"/>
        </w:rPr>
        <w:t xml:space="preserve">Структура программного обеспечения «Дневник настроения» построена по клиент-серверной архитектуре и включает два основных компонента: мобильное </w:t>
      </w:r>
      <w:r>
        <w:t>iOS</w:t>
      </w:r>
      <w:r w:rsidRPr="009921EE">
        <w:rPr>
          <w:lang w:val="ru-RU"/>
        </w:rPr>
        <w:t>-приложение (клиент) и серверное приложение (</w:t>
      </w:r>
      <w:r>
        <w:t>REST</w:t>
      </w:r>
      <w:r w:rsidRPr="009921EE">
        <w:rPr>
          <w:lang w:val="ru-RU"/>
        </w:rPr>
        <w:t xml:space="preserve"> </w:t>
      </w:r>
      <w:r>
        <w:t>API</w:t>
      </w:r>
      <w:r w:rsidRPr="009921EE">
        <w:rPr>
          <w:lang w:val="ru-RU"/>
        </w:rPr>
        <w:t xml:space="preserve">). Взаимодействие между компонентами осуществляется по протоколу </w:t>
      </w:r>
      <w:r>
        <w:t>HTTPS</w:t>
      </w:r>
      <w:r w:rsidRPr="009921EE">
        <w:rPr>
          <w:lang w:val="ru-RU"/>
        </w:rPr>
        <w:t xml:space="preserve"> с передачей данных в формате </w:t>
      </w:r>
      <w:r>
        <w:t>JSON</w:t>
      </w:r>
      <w:r w:rsidRPr="009921EE">
        <w:rPr>
          <w:lang w:val="ru-RU"/>
        </w:rPr>
        <w:t>.</w:t>
      </w:r>
    </w:p>
    <w:p w:rsidR="00AE6E6A" w:rsidRPr="009921EE" w:rsidRDefault="00AE6E6A" w:rsidP="0008693E">
      <w:pPr>
        <w:jc w:val="center"/>
        <w:rPr>
          <w:lang w:val="ru-RU"/>
        </w:rPr>
      </w:pPr>
      <w:r>
        <w:rPr>
          <w:noProof/>
          <w:lang w:val="ru-RU"/>
        </w:rPr>
        <w:drawing>
          <wp:inline distT="0" distB="0" distL="0" distR="0">
            <wp:extent cx="5145931" cy="4533900"/>
            <wp:effectExtent l="0" t="0" r="0" b="0"/>
            <wp:docPr id="948491117" name="Рисунок 4" descr="Изображение выглядит как текст, диаграмма, Шриф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91117" name="Рисунок 4" descr="Изображение выглядит как текст, диаграмма, Шрифт, снимок экрана&#10;&#10;Контент, сгенерированный ИИ, может содержать ошибки."/>
                    <pic:cNvPicPr/>
                  </pic:nvPicPr>
                  <pic:blipFill>
                    <a:blip r:embed="rId11"/>
                    <a:stretch>
                      <a:fillRect/>
                    </a:stretch>
                  </pic:blipFill>
                  <pic:spPr>
                    <a:xfrm>
                      <a:off x="0" y="0"/>
                      <a:ext cx="5164966" cy="4550671"/>
                    </a:xfrm>
                    <a:prstGeom prst="rect">
                      <a:avLst/>
                    </a:prstGeom>
                  </pic:spPr>
                </pic:pic>
              </a:graphicData>
            </a:graphic>
          </wp:inline>
        </w:drawing>
      </w:r>
    </w:p>
    <w:p w:rsidR="007963B7" w:rsidRPr="009921EE" w:rsidRDefault="00F26E53" w:rsidP="00AE6E6A">
      <w:pPr>
        <w:pStyle w:val="4"/>
        <w:rPr>
          <w:lang w:val="ru-RU"/>
        </w:rPr>
      </w:pPr>
      <w:r w:rsidRPr="009921EE">
        <w:rPr>
          <w:lang w:val="ru-RU"/>
        </w:rPr>
        <w:t>Рисунок 3.1 — Общая архитектура программного комплекса</w:t>
      </w:r>
    </w:p>
    <w:p w:rsidR="007963B7" w:rsidRPr="009921EE" w:rsidRDefault="00F26E53" w:rsidP="006547C5">
      <w:pPr>
        <w:rPr>
          <w:lang w:val="ru-RU"/>
        </w:rPr>
      </w:pPr>
      <w:r w:rsidRPr="009921EE">
        <w:rPr>
          <w:lang w:val="ru-RU"/>
        </w:rPr>
        <w:lastRenderedPageBreak/>
        <w:t xml:space="preserve">Клиентское приложение построено по паттерну </w:t>
      </w:r>
      <w:r>
        <w:t>MVVM</w:t>
      </w:r>
      <w:r w:rsidRPr="009921EE">
        <w:rPr>
          <w:lang w:val="ru-RU"/>
        </w:rPr>
        <w:t xml:space="preserve"> (</w:t>
      </w:r>
      <w:r>
        <w:t>Model</w:t>
      </w:r>
      <w:r w:rsidRPr="009921EE">
        <w:rPr>
          <w:lang w:val="ru-RU"/>
        </w:rPr>
        <w:t>-</w:t>
      </w:r>
      <w:r>
        <w:t>View</w:t>
      </w:r>
      <w:r w:rsidRPr="009921EE">
        <w:rPr>
          <w:lang w:val="ru-RU"/>
        </w:rPr>
        <w:t>-</w:t>
      </w:r>
      <w:proofErr w:type="spellStart"/>
      <w:r>
        <w:t>ViewModel</w:t>
      </w:r>
      <w:proofErr w:type="spellEnd"/>
      <w:r w:rsidRPr="009921EE">
        <w:rPr>
          <w:lang w:val="ru-RU"/>
        </w:rPr>
        <w:t xml:space="preserve">), обеспечивающему разделение логики представления, бизнес-логики и данных. Паттерн </w:t>
      </w:r>
      <w:r>
        <w:t>MVVM</w:t>
      </w:r>
      <w:r w:rsidRPr="009921EE">
        <w:rPr>
          <w:lang w:val="ru-RU"/>
        </w:rPr>
        <w:t xml:space="preserve"> был выбран как наиболее подходящий для </w:t>
      </w:r>
      <w:proofErr w:type="spellStart"/>
      <w:r>
        <w:t>SwiftUI</w:t>
      </w:r>
      <w:proofErr w:type="spellEnd"/>
      <w:r w:rsidRPr="009921EE">
        <w:rPr>
          <w:lang w:val="ru-RU"/>
        </w:rPr>
        <w:t xml:space="preserve">, поскольку декларативный фреймворк </w:t>
      </w:r>
      <w:proofErr w:type="spellStart"/>
      <w:r w:rsidRPr="009921EE">
        <w:rPr>
          <w:lang w:val="ru-RU"/>
        </w:rPr>
        <w:t>нативно</w:t>
      </w:r>
      <w:proofErr w:type="spellEnd"/>
      <w:r w:rsidRPr="009921EE">
        <w:rPr>
          <w:lang w:val="ru-RU"/>
        </w:rPr>
        <w:t xml:space="preserve"> поддерживает привязку данных через механизмы @</w:t>
      </w:r>
      <w:r>
        <w:t>Published</w:t>
      </w:r>
      <w:r w:rsidRPr="009921EE">
        <w:rPr>
          <w:lang w:val="ru-RU"/>
        </w:rPr>
        <w:t>, @</w:t>
      </w:r>
      <w:proofErr w:type="spellStart"/>
      <w:r>
        <w:t>StateObject</w:t>
      </w:r>
      <w:proofErr w:type="spellEnd"/>
      <w:r w:rsidRPr="009921EE">
        <w:rPr>
          <w:lang w:val="ru-RU"/>
        </w:rPr>
        <w:t xml:space="preserve"> и @</w:t>
      </w:r>
      <w:proofErr w:type="spellStart"/>
      <w:r>
        <w:t>ObservedObject</w:t>
      </w:r>
      <w:proofErr w:type="spellEnd"/>
      <w:r w:rsidRPr="009921EE">
        <w:rPr>
          <w:lang w:val="ru-RU"/>
        </w:rPr>
        <w:t>.</w:t>
      </w:r>
    </w:p>
    <w:p w:rsidR="007963B7" w:rsidRPr="009921EE" w:rsidRDefault="00F26E53" w:rsidP="006547C5">
      <w:pPr>
        <w:rPr>
          <w:lang w:val="ru-RU"/>
        </w:rPr>
      </w:pPr>
      <w:r w:rsidRPr="009921EE">
        <w:rPr>
          <w:lang w:val="ru-RU"/>
        </w:rPr>
        <w:t>Серверная часть построена по трёхуровневой архитектуре: уровень маршрутизации (</w:t>
      </w:r>
      <w:r>
        <w:t>Routes</w:t>
      </w:r>
      <w:r w:rsidRPr="009921EE">
        <w:rPr>
          <w:lang w:val="ru-RU"/>
        </w:rPr>
        <w:t xml:space="preserve">) отвечает за приём </w:t>
      </w:r>
      <w:r>
        <w:t>HTTP</w:t>
      </w:r>
      <w:r w:rsidRPr="009921EE">
        <w:rPr>
          <w:lang w:val="ru-RU"/>
        </w:rPr>
        <w:t>-запросов и валидацию входных данных; уровень бизнес-логики (</w:t>
      </w:r>
      <w:r>
        <w:t>Services</w:t>
      </w:r>
      <w:r w:rsidRPr="009921EE">
        <w:rPr>
          <w:lang w:val="ru-RU"/>
        </w:rPr>
        <w:t>) реализует основную функциональность; уровень доступа к данным (</w:t>
      </w:r>
      <w:r>
        <w:t>Models</w:t>
      </w:r>
      <w:r w:rsidRPr="009921EE">
        <w:rPr>
          <w:lang w:val="ru-RU"/>
        </w:rPr>
        <w:t xml:space="preserve">) обеспечивает взаимодействие с базой данных </w:t>
      </w:r>
      <w:r>
        <w:t>MongoDB</w:t>
      </w:r>
      <w:r w:rsidRPr="009921EE">
        <w:rPr>
          <w:lang w:val="ru-RU"/>
        </w:rPr>
        <w:t xml:space="preserve"> через </w:t>
      </w:r>
      <w:r>
        <w:t>ODM</w:t>
      </w:r>
      <w:r w:rsidRPr="009921EE">
        <w:rPr>
          <w:lang w:val="ru-RU"/>
        </w:rPr>
        <w:t xml:space="preserve"> </w:t>
      </w:r>
      <w:r>
        <w:t>Mongoose</w:t>
      </w:r>
      <w:r w:rsidRPr="009921EE">
        <w:rPr>
          <w:lang w:val="ru-RU"/>
        </w:rPr>
        <w:t>.</w:t>
      </w:r>
    </w:p>
    <w:p w:rsidR="007963B7" w:rsidRPr="009921EE" w:rsidRDefault="00F26E53" w:rsidP="006547C5">
      <w:pPr>
        <w:pStyle w:val="21"/>
        <w:rPr>
          <w:lang w:val="ru-RU"/>
        </w:rPr>
      </w:pPr>
      <w:bookmarkStart w:id="83" w:name="_Toc227439965"/>
      <w:bookmarkStart w:id="84" w:name="_Toc227440457"/>
      <w:bookmarkStart w:id="85" w:name="_Toc227442453"/>
      <w:bookmarkStart w:id="86" w:name="_Toc227447355"/>
      <w:bookmarkStart w:id="87" w:name="_Toc227447682"/>
      <w:r w:rsidRPr="009921EE">
        <w:rPr>
          <w:lang w:val="ru-RU"/>
        </w:rPr>
        <w:t>3.2 Проектирование компонентов клиентского приложения</w:t>
      </w:r>
      <w:bookmarkEnd w:id="83"/>
      <w:bookmarkEnd w:id="84"/>
      <w:bookmarkEnd w:id="85"/>
      <w:bookmarkEnd w:id="86"/>
      <w:bookmarkEnd w:id="87"/>
    </w:p>
    <w:p w:rsidR="007963B7" w:rsidRPr="009921EE" w:rsidRDefault="00F26E53" w:rsidP="006547C5">
      <w:pPr>
        <w:rPr>
          <w:lang w:val="ru-RU"/>
        </w:rPr>
      </w:pPr>
      <w:r w:rsidRPr="009921EE">
        <w:rPr>
          <w:lang w:val="ru-RU"/>
        </w:rPr>
        <w:t xml:space="preserve">Клиентское приложение состоит из четырёх слоёв, соответствующих компонентам паттерна </w:t>
      </w:r>
      <w:r>
        <w:t>MVVM</w:t>
      </w:r>
      <w:r w:rsidRPr="009921EE">
        <w:rPr>
          <w:lang w:val="ru-RU"/>
        </w:rPr>
        <w:t xml:space="preserve"> с дополнительным сервисным слоем:</w:t>
      </w:r>
    </w:p>
    <w:p w:rsidR="007963B7" w:rsidRPr="009921EE" w:rsidRDefault="00F26E53" w:rsidP="006547C5">
      <w:pPr>
        <w:rPr>
          <w:lang w:val="ru-RU"/>
        </w:rPr>
      </w:pPr>
      <w:r w:rsidRPr="009921EE">
        <w:rPr>
          <w:lang w:val="ru-RU"/>
        </w:rPr>
        <w:t xml:space="preserve">– </w:t>
      </w:r>
      <w:r>
        <w:t>Models</w:t>
      </w:r>
      <w:r w:rsidRPr="009921EE">
        <w:rPr>
          <w:lang w:val="ru-RU"/>
        </w:rPr>
        <w:t xml:space="preserve"> — структуры данных (</w:t>
      </w:r>
      <w:r>
        <w:t>User</w:t>
      </w:r>
      <w:r w:rsidRPr="009921EE">
        <w:rPr>
          <w:lang w:val="ru-RU"/>
        </w:rPr>
        <w:t xml:space="preserve">, </w:t>
      </w:r>
      <w:r>
        <w:t>Mood</w:t>
      </w:r>
      <w:r w:rsidRPr="009921EE">
        <w:rPr>
          <w:lang w:val="ru-RU"/>
        </w:rPr>
        <w:t xml:space="preserve">, </w:t>
      </w:r>
      <w:r>
        <w:t>Note</w:t>
      </w:r>
      <w:r w:rsidRPr="009921EE">
        <w:rPr>
          <w:lang w:val="ru-RU"/>
        </w:rPr>
        <w:t xml:space="preserve">, </w:t>
      </w:r>
      <w:r>
        <w:t>AI</w:t>
      </w:r>
      <w:r w:rsidRPr="009921EE">
        <w:rPr>
          <w:lang w:val="ru-RU"/>
        </w:rPr>
        <w:t xml:space="preserve">, </w:t>
      </w:r>
      <w:r>
        <w:t>Calendar</w:t>
      </w:r>
      <w:r w:rsidRPr="009921EE">
        <w:rPr>
          <w:lang w:val="ru-RU"/>
        </w:rPr>
        <w:t xml:space="preserve">, </w:t>
      </w:r>
      <w:r>
        <w:t>Onboarding</w:t>
      </w:r>
      <w:r w:rsidRPr="009921EE">
        <w:rPr>
          <w:lang w:val="ru-RU"/>
        </w:rPr>
        <w:t xml:space="preserve">), соответствующие сущностям серверной базы данных и протоколу </w:t>
      </w:r>
      <w:r>
        <w:t>Codable</w:t>
      </w:r>
      <w:r w:rsidRPr="009921EE">
        <w:rPr>
          <w:lang w:val="ru-RU"/>
        </w:rPr>
        <w:t xml:space="preserve"> для автоматической сериализации/</w:t>
      </w:r>
      <w:proofErr w:type="spellStart"/>
      <w:r w:rsidRPr="009921EE">
        <w:rPr>
          <w:lang w:val="ru-RU"/>
        </w:rPr>
        <w:t>десериализации</w:t>
      </w:r>
      <w:proofErr w:type="spellEnd"/>
      <w:r w:rsidRPr="009921EE">
        <w:rPr>
          <w:lang w:val="ru-RU"/>
        </w:rPr>
        <w:t xml:space="preserve"> </w:t>
      </w:r>
      <w:r>
        <w:t>JSON</w:t>
      </w:r>
    </w:p>
    <w:p w:rsidR="007963B7" w:rsidRPr="009921EE" w:rsidRDefault="00F26E53" w:rsidP="006547C5">
      <w:pPr>
        <w:rPr>
          <w:lang w:val="ru-RU"/>
        </w:rPr>
      </w:pPr>
      <w:r w:rsidRPr="009921EE">
        <w:rPr>
          <w:lang w:val="ru-RU"/>
        </w:rPr>
        <w:t xml:space="preserve">– </w:t>
      </w:r>
      <w:r>
        <w:t>Views</w:t>
      </w:r>
      <w:r w:rsidRPr="009921EE">
        <w:rPr>
          <w:lang w:val="ru-RU"/>
        </w:rPr>
        <w:t xml:space="preserve"> — </w:t>
      </w:r>
      <w:proofErr w:type="spellStart"/>
      <w:r>
        <w:t>SwiftUI</w:t>
      </w:r>
      <w:proofErr w:type="spellEnd"/>
      <w:r w:rsidRPr="009921EE">
        <w:rPr>
          <w:lang w:val="ru-RU"/>
        </w:rPr>
        <w:t>-представления, сгруппированные по функциональным модулям (</w:t>
      </w:r>
      <w:r>
        <w:t>Auth</w:t>
      </w:r>
      <w:r w:rsidRPr="009921EE">
        <w:rPr>
          <w:lang w:val="ru-RU"/>
        </w:rPr>
        <w:t xml:space="preserve">, </w:t>
      </w:r>
      <w:r>
        <w:t>Statistics</w:t>
      </w:r>
      <w:r w:rsidRPr="009921EE">
        <w:rPr>
          <w:lang w:val="ru-RU"/>
        </w:rPr>
        <w:t xml:space="preserve">, </w:t>
      </w:r>
      <w:r>
        <w:t>Notes</w:t>
      </w:r>
      <w:r w:rsidRPr="009921EE">
        <w:rPr>
          <w:lang w:val="ru-RU"/>
        </w:rPr>
        <w:t xml:space="preserve">, </w:t>
      </w:r>
      <w:r>
        <w:t>Calendar</w:t>
      </w:r>
      <w:r w:rsidRPr="009921EE">
        <w:rPr>
          <w:lang w:val="ru-RU"/>
        </w:rPr>
        <w:t xml:space="preserve">, </w:t>
      </w:r>
      <w:r>
        <w:t>AI</w:t>
      </w:r>
      <w:r w:rsidRPr="009921EE">
        <w:rPr>
          <w:lang w:val="ru-RU"/>
        </w:rPr>
        <w:t xml:space="preserve">, </w:t>
      </w:r>
      <w:r>
        <w:t>Profile</w:t>
      </w:r>
      <w:r w:rsidRPr="009921EE">
        <w:rPr>
          <w:lang w:val="ru-RU"/>
        </w:rPr>
        <w:t xml:space="preserve">, </w:t>
      </w:r>
      <w:r>
        <w:t>Onboarding</w:t>
      </w:r>
      <w:r w:rsidRPr="009921EE">
        <w:rPr>
          <w:lang w:val="ru-RU"/>
        </w:rPr>
        <w:t xml:space="preserve">, </w:t>
      </w:r>
      <w:r>
        <w:t>Components</w:t>
      </w:r>
      <w:r w:rsidRPr="009921EE">
        <w:rPr>
          <w:lang w:val="ru-RU"/>
        </w:rPr>
        <w:t>). Каждое представление отвечает только за отображение данных и обработку пользовательских действий</w:t>
      </w:r>
    </w:p>
    <w:p w:rsidR="007963B7" w:rsidRPr="009921EE" w:rsidRDefault="00F26E53" w:rsidP="006547C5">
      <w:pPr>
        <w:rPr>
          <w:lang w:val="ru-RU"/>
        </w:rPr>
      </w:pPr>
      <w:r w:rsidRPr="009921EE">
        <w:rPr>
          <w:lang w:val="ru-RU"/>
        </w:rPr>
        <w:t xml:space="preserve">– </w:t>
      </w:r>
      <w:proofErr w:type="spellStart"/>
      <w:r>
        <w:t>ViewModels</w:t>
      </w:r>
      <w:proofErr w:type="spellEnd"/>
      <w:r w:rsidRPr="009921EE">
        <w:rPr>
          <w:lang w:val="ru-RU"/>
        </w:rPr>
        <w:t xml:space="preserve"> — классы, реализующие протокол </w:t>
      </w:r>
      <w:proofErr w:type="spellStart"/>
      <w:r>
        <w:t>ObservableObject</w:t>
      </w:r>
      <w:proofErr w:type="spellEnd"/>
      <w:r w:rsidRPr="009921EE">
        <w:rPr>
          <w:lang w:val="ru-RU"/>
        </w:rPr>
        <w:t xml:space="preserve"> и содержащие бизнес-логику для соответствующих представлений. Каждый </w:t>
      </w:r>
      <w:proofErr w:type="spellStart"/>
      <w:r>
        <w:t>ViewModel</w:t>
      </w:r>
      <w:proofErr w:type="spellEnd"/>
      <w:r w:rsidRPr="009921EE">
        <w:rPr>
          <w:lang w:val="ru-RU"/>
        </w:rPr>
        <w:t xml:space="preserve"> управляет состоянием экрана через свойства @</w:t>
      </w:r>
      <w:r>
        <w:t>Published</w:t>
      </w:r>
    </w:p>
    <w:p w:rsidR="007963B7" w:rsidRDefault="00F26E53" w:rsidP="006547C5">
      <w:r w:rsidRPr="009921EE">
        <w:rPr>
          <w:lang w:val="ru-RU"/>
        </w:rPr>
        <w:t xml:space="preserve">– </w:t>
      </w:r>
      <w:r>
        <w:t>Services</w:t>
      </w:r>
      <w:r w:rsidRPr="009921EE">
        <w:rPr>
          <w:lang w:val="ru-RU"/>
        </w:rPr>
        <w:t xml:space="preserve"> — сервисные классы, инкапсулирующие сетевые вызовы к </w:t>
      </w:r>
      <w:r>
        <w:t>REST</w:t>
      </w:r>
      <w:r w:rsidRPr="009921EE">
        <w:rPr>
          <w:lang w:val="ru-RU"/>
        </w:rPr>
        <w:t xml:space="preserve"> </w:t>
      </w:r>
      <w:r>
        <w:t>API</w:t>
      </w:r>
      <w:r w:rsidRPr="009921EE">
        <w:rPr>
          <w:lang w:val="ru-RU"/>
        </w:rPr>
        <w:t xml:space="preserve">. </w:t>
      </w:r>
      <w:r>
        <w:t xml:space="preserve">Каждый сервис соответствует группе API-эндпоинтов (AuthService, </w:t>
      </w:r>
      <w:r>
        <w:lastRenderedPageBreak/>
        <w:t>MoodService, NotesService, CalendarService, AIService, ProfileService, OnboardingService)</w:t>
      </w:r>
    </w:p>
    <w:p w:rsidR="007963B7" w:rsidRPr="009921EE" w:rsidRDefault="00F26E53" w:rsidP="006547C5">
      <w:pPr>
        <w:rPr>
          <w:lang w:val="ru-RU"/>
        </w:rPr>
      </w:pPr>
      <w:r w:rsidRPr="009921EE">
        <w:rPr>
          <w:lang w:val="ru-RU"/>
        </w:rPr>
        <w:t xml:space="preserve">Центральным элементом архитектуры клиента является класс </w:t>
      </w:r>
      <w:proofErr w:type="spellStart"/>
      <w:r>
        <w:t>AppState</w:t>
      </w:r>
      <w:proofErr w:type="spellEnd"/>
      <w:r w:rsidRPr="009921EE">
        <w:rPr>
          <w:lang w:val="ru-RU"/>
        </w:rPr>
        <w:t>, реализующий паттерн «</w:t>
      </w:r>
      <w:proofErr w:type="spellStart"/>
      <w:r w:rsidRPr="009921EE">
        <w:rPr>
          <w:lang w:val="ru-RU"/>
        </w:rPr>
        <w:t>Синглтон</w:t>
      </w:r>
      <w:proofErr w:type="spellEnd"/>
      <w:r w:rsidRPr="009921EE">
        <w:rPr>
          <w:lang w:val="ru-RU"/>
        </w:rPr>
        <w:t xml:space="preserve">» и хранящий глобальное состояние приложения: статус аутентификации, данные текущего пользователя и </w:t>
      </w:r>
      <w:r>
        <w:t>JWT</w:t>
      </w:r>
      <w:r w:rsidRPr="009921EE">
        <w:rPr>
          <w:lang w:val="ru-RU"/>
        </w:rPr>
        <w:t xml:space="preserve">-токен. </w:t>
      </w:r>
      <w:proofErr w:type="spellStart"/>
      <w:r>
        <w:t>AppState</w:t>
      </w:r>
      <w:proofErr w:type="spellEnd"/>
      <w:r w:rsidRPr="009921EE">
        <w:rPr>
          <w:lang w:val="ru-RU"/>
        </w:rPr>
        <w:t xml:space="preserve"> внедряется в иерархию представлений через механизм @</w:t>
      </w:r>
      <w:proofErr w:type="spellStart"/>
      <w:r>
        <w:t>EnvironmentObject</w:t>
      </w:r>
      <w:proofErr w:type="spellEnd"/>
      <w:r w:rsidRPr="009921EE">
        <w:rPr>
          <w:lang w:val="ru-RU"/>
        </w:rPr>
        <w:t>, обеспечивая доступ к глобальному состоянию из любого экрана.</w:t>
      </w:r>
    </w:p>
    <w:p w:rsidR="007963B7" w:rsidRPr="009921EE" w:rsidRDefault="00F26E53" w:rsidP="00891C44">
      <w:pPr>
        <w:pStyle w:val="31"/>
        <w:rPr>
          <w:lang w:val="ru-RU"/>
        </w:rPr>
      </w:pPr>
      <w:bookmarkStart w:id="88" w:name="_Toc227447356"/>
      <w:r w:rsidRPr="009921EE">
        <w:rPr>
          <w:lang w:val="ru-RU"/>
        </w:rPr>
        <w:t xml:space="preserve">Таблица 3.1 — Соответствие компонентов </w:t>
      </w:r>
      <w:r>
        <w:t>MVVM</w:t>
      </w:r>
      <w:r w:rsidRPr="009921EE">
        <w:rPr>
          <w:lang w:val="ru-RU"/>
        </w:rPr>
        <w:t xml:space="preserve"> по модулям</w:t>
      </w:r>
      <w:bookmarkEnd w:id="88"/>
    </w:p>
    <w:tbl>
      <w:tblPr>
        <w:tblStyle w:val="aff0"/>
        <w:tblW w:w="0" w:type="auto"/>
        <w:jc w:val="center"/>
        <w:tblLook w:val="04A0" w:firstRow="1" w:lastRow="0" w:firstColumn="1" w:lastColumn="0" w:noHBand="0" w:noVBand="1"/>
      </w:tblPr>
      <w:tblGrid>
        <w:gridCol w:w="2422"/>
        <w:gridCol w:w="2422"/>
        <w:gridCol w:w="2509"/>
        <w:gridCol w:w="2422"/>
      </w:tblGrid>
      <w:tr w:rsidR="00AE6E6A" w:rsidRPr="00AE6E6A" w:rsidTr="00AE6E6A">
        <w:trPr>
          <w:jc w:val="center"/>
        </w:trPr>
        <w:tc>
          <w:tcPr>
            <w:tcW w:w="2422" w:type="dxa"/>
            <w:shd w:val="clear" w:color="auto" w:fill="auto"/>
          </w:tcPr>
          <w:p w:rsidR="007963B7" w:rsidRPr="00AE6E6A" w:rsidRDefault="00F26E53">
            <w:pPr>
              <w:ind w:firstLine="0"/>
              <w:jc w:val="center"/>
              <w:rPr>
                <w:color w:val="auto"/>
              </w:rPr>
            </w:pPr>
            <w:proofErr w:type="spellStart"/>
            <w:r w:rsidRPr="00AE6E6A">
              <w:rPr>
                <w:rFonts w:cs="Times New Roman"/>
                <w:b/>
                <w:color w:val="auto"/>
                <w:sz w:val="24"/>
              </w:rPr>
              <w:t>Модуль</w:t>
            </w:r>
            <w:proofErr w:type="spellEnd"/>
          </w:p>
        </w:tc>
        <w:tc>
          <w:tcPr>
            <w:tcW w:w="2422" w:type="dxa"/>
            <w:shd w:val="clear" w:color="auto" w:fill="auto"/>
          </w:tcPr>
          <w:p w:rsidR="007963B7" w:rsidRPr="00AE6E6A" w:rsidRDefault="00F26E53">
            <w:pPr>
              <w:ind w:firstLine="0"/>
              <w:jc w:val="center"/>
              <w:rPr>
                <w:color w:val="auto"/>
              </w:rPr>
            </w:pPr>
            <w:r w:rsidRPr="00AE6E6A">
              <w:rPr>
                <w:rFonts w:cs="Times New Roman"/>
                <w:b/>
                <w:color w:val="auto"/>
                <w:sz w:val="24"/>
              </w:rPr>
              <w:t>View</w:t>
            </w:r>
          </w:p>
        </w:tc>
        <w:tc>
          <w:tcPr>
            <w:tcW w:w="2509" w:type="dxa"/>
            <w:shd w:val="clear" w:color="auto" w:fill="auto"/>
          </w:tcPr>
          <w:p w:rsidR="007963B7" w:rsidRPr="00AE6E6A" w:rsidRDefault="00F26E53">
            <w:pPr>
              <w:ind w:firstLine="0"/>
              <w:jc w:val="center"/>
              <w:rPr>
                <w:color w:val="auto"/>
              </w:rPr>
            </w:pPr>
            <w:r w:rsidRPr="00AE6E6A">
              <w:rPr>
                <w:rFonts w:cs="Times New Roman"/>
                <w:b/>
                <w:color w:val="auto"/>
                <w:sz w:val="24"/>
              </w:rPr>
              <w:t>ViewModel</w:t>
            </w:r>
          </w:p>
        </w:tc>
        <w:tc>
          <w:tcPr>
            <w:tcW w:w="2422" w:type="dxa"/>
            <w:shd w:val="clear" w:color="auto" w:fill="auto"/>
          </w:tcPr>
          <w:p w:rsidR="007963B7" w:rsidRPr="00AE6E6A" w:rsidRDefault="00F26E53">
            <w:pPr>
              <w:ind w:firstLine="0"/>
              <w:jc w:val="center"/>
              <w:rPr>
                <w:color w:val="auto"/>
              </w:rPr>
            </w:pPr>
            <w:r w:rsidRPr="00AE6E6A">
              <w:rPr>
                <w:rFonts w:cs="Times New Roman"/>
                <w:b/>
                <w:color w:val="auto"/>
                <w:sz w:val="24"/>
              </w:rPr>
              <w:t>Service</w:t>
            </w:r>
          </w:p>
        </w:tc>
      </w:tr>
      <w:tr w:rsidR="00AE6E6A" w:rsidRPr="00AE6E6A" w:rsidTr="00AE6E6A">
        <w:trPr>
          <w:jc w:val="center"/>
        </w:trPr>
        <w:tc>
          <w:tcPr>
            <w:tcW w:w="2422" w:type="dxa"/>
            <w:shd w:val="clear" w:color="auto" w:fill="auto"/>
          </w:tcPr>
          <w:p w:rsidR="007963B7" w:rsidRPr="00AE6E6A" w:rsidRDefault="00F26E53">
            <w:pPr>
              <w:ind w:firstLine="0"/>
              <w:rPr>
                <w:color w:val="auto"/>
              </w:rPr>
            </w:pPr>
            <w:proofErr w:type="spellStart"/>
            <w:r w:rsidRPr="00AE6E6A">
              <w:rPr>
                <w:rFonts w:cs="Times New Roman"/>
                <w:color w:val="auto"/>
                <w:sz w:val="24"/>
              </w:rPr>
              <w:t>Аутентификация</w:t>
            </w:r>
            <w:proofErr w:type="spellEnd"/>
          </w:p>
        </w:tc>
        <w:tc>
          <w:tcPr>
            <w:tcW w:w="2422" w:type="dxa"/>
            <w:shd w:val="clear" w:color="auto" w:fill="auto"/>
          </w:tcPr>
          <w:p w:rsidR="007963B7" w:rsidRPr="00AE6E6A" w:rsidRDefault="00F26E53">
            <w:pPr>
              <w:ind w:firstLine="0"/>
              <w:rPr>
                <w:color w:val="auto"/>
              </w:rPr>
            </w:pPr>
            <w:r w:rsidRPr="00AE6E6A">
              <w:rPr>
                <w:rFonts w:cs="Times New Roman"/>
                <w:color w:val="auto"/>
                <w:sz w:val="24"/>
              </w:rPr>
              <w:t>AuthView</w:t>
            </w:r>
          </w:p>
        </w:tc>
        <w:tc>
          <w:tcPr>
            <w:tcW w:w="2509" w:type="dxa"/>
            <w:shd w:val="clear" w:color="auto" w:fill="auto"/>
          </w:tcPr>
          <w:p w:rsidR="007963B7" w:rsidRPr="00AE6E6A" w:rsidRDefault="00F26E53">
            <w:pPr>
              <w:ind w:firstLine="0"/>
              <w:rPr>
                <w:color w:val="auto"/>
              </w:rPr>
            </w:pPr>
            <w:r w:rsidRPr="00AE6E6A">
              <w:rPr>
                <w:rFonts w:cs="Times New Roman"/>
                <w:color w:val="auto"/>
                <w:sz w:val="24"/>
              </w:rPr>
              <w:t>AuthViewModel</w:t>
            </w:r>
          </w:p>
        </w:tc>
        <w:tc>
          <w:tcPr>
            <w:tcW w:w="2422" w:type="dxa"/>
            <w:shd w:val="clear" w:color="auto" w:fill="auto"/>
          </w:tcPr>
          <w:p w:rsidR="007963B7" w:rsidRPr="00AE6E6A" w:rsidRDefault="00F26E53">
            <w:pPr>
              <w:ind w:firstLine="0"/>
              <w:rPr>
                <w:color w:val="auto"/>
              </w:rPr>
            </w:pPr>
            <w:r w:rsidRPr="00AE6E6A">
              <w:rPr>
                <w:rFonts w:cs="Times New Roman"/>
                <w:color w:val="auto"/>
                <w:sz w:val="24"/>
              </w:rPr>
              <w:t>AuthService</w:t>
            </w:r>
          </w:p>
        </w:tc>
      </w:tr>
      <w:tr w:rsidR="00AE6E6A" w:rsidRPr="00AE6E6A" w:rsidTr="00AE6E6A">
        <w:trPr>
          <w:jc w:val="center"/>
        </w:trPr>
        <w:tc>
          <w:tcPr>
            <w:tcW w:w="2422" w:type="dxa"/>
            <w:shd w:val="clear" w:color="auto" w:fill="auto"/>
          </w:tcPr>
          <w:p w:rsidR="007963B7" w:rsidRPr="00AE6E6A" w:rsidRDefault="00F26E53">
            <w:pPr>
              <w:ind w:firstLine="0"/>
              <w:rPr>
                <w:color w:val="auto"/>
              </w:rPr>
            </w:pPr>
            <w:proofErr w:type="spellStart"/>
            <w:r w:rsidRPr="00AE6E6A">
              <w:rPr>
                <w:rFonts w:cs="Times New Roman"/>
                <w:color w:val="auto"/>
                <w:sz w:val="24"/>
              </w:rPr>
              <w:t>Статистика</w:t>
            </w:r>
            <w:proofErr w:type="spellEnd"/>
          </w:p>
        </w:tc>
        <w:tc>
          <w:tcPr>
            <w:tcW w:w="2422" w:type="dxa"/>
            <w:shd w:val="clear" w:color="auto" w:fill="auto"/>
          </w:tcPr>
          <w:p w:rsidR="007963B7" w:rsidRPr="00AE6E6A" w:rsidRDefault="00F26E53">
            <w:pPr>
              <w:ind w:firstLine="0"/>
              <w:rPr>
                <w:color w:val="auto"/>
              </w:rPr>
            </w:pPr>
            <w:r w:rsidRPr="00AE6E6A">
              <w:rPr>
                <w:rFonts w:cs="Times New Roman"/>
                <w:color w:val="auto"/>
                <w:sz w:val="24"/>
              </w:rPr>
              <w:t>StatisticsView, MoodPickerSheet</w:t>
            </w:r>
          </w:p>
        </w:tc>
        <w:tc>
          <w:tcPr>
            <w:tcW w:w="2509" w:type="dxa"/>
            <w:shd w:val="clear" w:color="auto" w:fill="auto"/>
          </w:tcPr>
          <w:p w:rsidR="007963B7" w:rsidRPr="00AE6E6A" w:rsidRDefault="00F26E53">
            <w:pPr>
              <w:ind w:firstLine="0"/>
              <w:rPr>
                <w:color w:val="auto"/>
              </w:rPr>
            </w:pPr>
            <w:r w:rsidRPr="00AE6E6A">
              <w:rPr>
                <w:rFonts w:cs="Times New Roman"/>
                <w:color w:val="auto"/>
                <w:sz w:val="24"/>
              </w:rPr>
              <w:t>StatisticsViewModel</w:t>
            </w:r>
          </w:p>
        </w:tc>
        <w:tc>
          <w:tcPr>
            <w:tcW w:w="2422" w:type="dxa"/>
            <w:shd w:val="clear" w:color="auto" w:fill="auto"/>
          </w:tcPr>
          <w:p w:rsidR="007963B7" w:rsidRPr="00AE6E6A" w:rsidRDefault="00F26E53">
            <w:pPr>
              <w:ind w:firstLine="0"/>
              <w:rPr>
                <w:color w:val="auto"/>
              </w:rPr>
            </w:pPr>
            <w:r w:rsidRPr="00AE6E6A">
              <w:rPr>
                <w:rFonts w:cs="Times New Roman"/>
                <w:color w:val="auto"/>
                <w:sz w:val="24"/>
              </w:rPr>
              <w:t>MoodService</w:t>
            </w:r>
          </w:p>
        </w:tc>
      </w:tr>
    </w:tbl>
    <w:p w:rsidR="007963B7" w:rsidRPr="00891C44" w:rsidRDefault="007963B7">
      <w:pPr>
        <w:spacing w:after="120"/>
        <w:ind w:firstLine="0"/>
        <w:rPr>
          <w:lang w:val="ru-RU"/>
        </w:rPr>
      </w:pPr>
    </w:p>
    <w:p w:rsidR="007963B7" w:rsidRPr="009921EE" w:rsidRDefault="00F26E53" w:rsidP="006547C5">
      <w:pPr>
        <w:rPr>
          <w:lang w:val="ru-RU"/>
        </w:rPr>
      </w:pPr>
      <w:r w:rsidRPr="009921EE">
        <w:rPr>
          <w:lang w:val="ru-RU"/>
        </w:rPr>
        <w:t xml:space="preserve">Сетевой слой реализован через класс </w:t>
      </w:r>
      <w:proofErr w:type="spellStart"/>
      <w:r>
        <w:t>NetworkManager</w:t>
      </w:r>
      <w:proofErr w:type="spellEnd"/>
      <w:r w:rsidRPr="009921EE">
        <w:rPr>
          <w:lang w:val="ru-RU"/>
        </w:rPr>
        <w:t xml:space="preserve">, построенный как </w:t>
      </w:r>
      <w:r>
        <w:t>Swift</w:t>
      </w:r>
      <w:r w:rsidRPr="009921EE">
        <w:rPr>
          <w:lang w:val="ru-RU"/>
        </w:rPr>
        <w:t xml:space="preserve"> </w:t>
      </w:r>
      <w:r>
        <w:t>Actor</w:t>
      </w:r>
      <w:r w:rsidRPr="009921EE">
        <w:rPr>
          <w:lang w:val="ru-RU"/>
        </w:rPr>
        <w:t xml:space="preserve"> для обеспечения </w:t>
      </w:r>
      <w:proofErr w:type="spellStart"/>
      <w:r w:rsidRPr="009921EE">
        <w:rPr>
          <w:lang w:val="ru-RU"/>
        </w:rPr>
        <w:t>потокобезопасности</w:t>
      </w:r>
      <w:proofErr w:type="spellEnd"/>
      <w:r w:rsidRPr="009921EE">
        <w:rPr>
          <w:lang w:val="ru-RU"/>
        </w:rPr>
        <w:t xml:space="preserve">. </w:t>
      </w:r>
      <w:proofErr w:type="spellStart"/>
      <w:r>
        <w:t>NetworkManager</w:t>
      </w:r>
      <w:proofErr w:type="spellEnd"/>
      <w:r w:rsidRPr="009921EE">
        <w:rPr>
          <w:lang w:val="ru-RU"/>
        </w:rPr>
        <w:t xml:space="preserve"> инкапсулирует базовую логику </w:t>
      </w:r>
      <w:r>
        <w:t>HTTP</w:t>
      </w:r>
      <w:r w:rsidRPr="009921EE">
        <w:rPr>
          <w:lang w:val="ru-RU"/>
        </w:rPr>
        <w:t xml:space="preserve">-запросов: формирование </w:t>
      </w:r>
      <w:r>
        <w:t>URL</w:t>
      </w:r>
      <w:r w:rsidRPr="009921EE">
        <w:rPr>
          <w:lang w:val="ru-RU"/>
        </w:rPr>
        <w:t xml:space="preserve">, установку заголовков (включая </w:t>
      </w:r>
      <w:r>
        <w:t>JWT</w:t>
      </w:r>
      <w:r w:rsidRPr="009921EE">
        <w:rPr>
          <w:lang w:val="ru-RU"/>
        </w:rPr>
        <w:t>-токен), сериализацию тела запроса, обработку ответов и автоматические повторные попытки при сетевых ошибках.</w:t>
      </w:r>
    </w:p>
    <w:p w:rsidR="007963B7" w:rsidRPr="009921EE" w:rsidRDefault="00F26E53" w:rsidP="006547C5">
      <w:pPr>
        <w:pStyle w:val="21"/>
        <w:rPr>
          <w:lang w:val="ru-RU"/>
        </w:rPr>
      </w:pPr>
      <w:bookmarkStart w:id="89" w:name="_Toc227439966"/>
      <w:bookmarkStart w:id="90" w:name="_Toc227440458"/>
      <w:bookmarkStart w:id="91" w:name="_Toc227442454"/>
      <w:bookmarkStart w:id="92" w:name="_Toc227447357"/>
      <w:bookmarkStart w:id="93" w:name="_Toc227447683"/>
      <w:r w:rsidRPr="009921EE">
        <w:rPr>
          <w:lang w:val="ru-RU"/>
        </w:rPr>
        <w:t>3.3 Проектирование компонентов серверной части</w:t>
      </w:r>
      <w:bookmarkEnd w:id="89"/>
      <w:bookmarkEnd w:id="90"/>
      <w:bookmarkEnd w:id="91"/>
      <w:bookmarkEnd w:id="92"/>
      <w:bookmarkEnd w:id="93"/>
    </w:p>
    <w:p w:rsidR="007963B7" w:rsidRPr="009921EE" w:rsidRDefault="00F26E53" w:rsidP="006547C5">
      <w:pPr>
        <w:rPr>
          <w:lang w:val="ru-RU"/>
        </w:rPr>
      </w:pPr>
      <w:r w:rsidRPr="009921EE">
        <w:rPr>
          <w:lang w:val="ru-RU"/>
        </w:rPr>
        <w:t>Серверная часть организована по модульному принципу и включает следующие компоненты:</w:t>
      </w:r>
    </w:p>
    <w:p w:rsidR="007963B7" w:rsidRPr="009921EE" w:rsidRDefault="00F26E53" w:rsidP="006547C5">
      <w:pPr>
        <w:rPr>
          <w:lang w:val="ru-RU"/>
        </w:rPr>
      </w:pPr>
      <w:r w:rsidRPr="009921EE">
        <w:rPr>
          <w:lang w:val="ru-RU"/>
        </w:rPr>
        <w:t>– Точка входа (</w:t>
      </w:r>
      <w:r>
        <w:t>index</w:t>
      </w:r>
      <w:r w:rsidRPr="009921EE">
        <w:rPr>
          <w:lang w:val="ru-RU"/>
        </w:rPr>
        <w:t>.</w:t>
      </w:r>
      <w:proofErr w:type="spellStart"/>
      <w:r>
        <w:t>js</w:t>
      </w:r>
      <w:proofErr w:type="spellEnd"/>
      <w:r w:rsidRPr="009921EE">
        <w:rPr>
          <w:lang w:val="ru-RU"/>
        </w:rPr>
        <w:t xml:space="preserve">) — инициализация </w:t>
      </w:r>
      <w:r>
        <w:t>Express</w:t>
      </w:r>
      <w:r w:rsidRPr="009921EE">
        <w:rPr>
          <w:lang w:val="ru-RU"/>
        </w:rPr>
        <w:t xml:space="preserve">-приложения, подключение </w:t>
      </w:r>
      <w:r>
        <w:t>middleware</w:t>
      </w:r>
      <w:r w:rsidRPr="009921EE">
        <w:rPr>
          <w:lang w:val="ru-RU"/>
        </w:rPr>
        <w:t xml:space="preserve">, монтирование маршрутов, запуск </w:t>
      </w:r>
      <w:r>
        <w:t>HTTP</w:t>
      </w:r>
      <w:r w:rsidRPr="009921EE">
        <w:rPr>
          <w:lang w:val="ru-RU"/>
        </w:rPr>
        <w:t>-сервера</w:t>
      </w:r>
    </w:p>
    <w:p w:rsidR="007963B7" w:rsidRPr="009921EE" w:rsidRDefault="00F26E53" w:rsidP="006547C5">
      <w:pPr>
        <w:rPr>
          <w:lang w:val="ru-RU"/>
        </w:rPr>
      </w:pPr>
      <w:r w:rsidRPr="009921EE">
        <w:rPr>
          <w:lang w:val="ru-RU"/>
        </w:rPr>
        <w:t xml:space="preserve">– </w:t>
      </w:r>
      <w:r>
        <w:t>Middleware</w:t>
      </w:r>
      <w:r w:rsidRPr="009921EE">
        <w:rPr>
          <w:lang w:val="ru-RU"/>
        </w:rPr>
        <w:t xml:space="preserve"> (</w:t>
      </w:r>
      <w:r>
        <w:t>auth</w:t>
      </w:r>
      <w:r w:rsidRPr="009921EE">
        <w:rPr>
          <w:lang w:val="ru-RU"/>
        </w:rPr>
        <w:t>.</w:t>
      </w:r>
      <w:proofErr w:type="spellStart"/>
      <w:r>
        <w:t>js</w:t>
      </w:r>
      <w:proofErr w:type="spellEnd"/>
      <w:r w:rsidRPr="009921EE">
        <w:rPr>
          <w:lang w:val="ru-RU"/>
        </w:rPr>
        <w:t xml:space="preserve">) — промежуточное ПО для проверки </w:t>
      </w:r>
      <w:r>
        <w:t>JWT</w:t>
      </w:r>
      <w:r w:rsidRPr="009921EE">
        <w:rPr>
          <w:lang w:val="ru-RU"/>
        </w:rPr>
        <w:t xml:space="preserve">-токенов на защищённых маршрутах. Извлекает токен из заголовка </w:t>
      </w:r>
      <w:r>
        <w:t>Authorization</w:t>
      </w:r>
      <w:r w:rsidRPr="009921EE">
        <w:rPr>
          <w:lang w:val="ru-RU"/>
        </w:rPr>
        <w:t>, верифицирует его и добавляет данные пользователя в объект запроса</w:t>
      </w:r>
    </w:p>
    <w:p w:rsidR="007963B7" w:rsidRPr="009921EE" w:rsidRDefault="00F26E53" w:rsidP="006547C5">
      <w:pPr>
        <w:rPr>
          <w:lang w:val="ru-RU"/>
        </w:rPr>
      </w:pPr>
      <w:r>
        <w:lastRenderedPageBreak/>
        <w:t xml:space="preserve">– </w:t>
      </w:r>
      <w:proofErr w:type="spellStart"/>
      <w:r>
        <w:t>Маршруты</w:t>
      </w:r>
      <w:proofErr w:type="spellEnd"/>
      <w:r>
        <w:t xml:space="preserve"> (routes/) — </w:t>
      </w:r>
      <w:proofErr w:type="spellStart"/>
      <w:r>
        <w:t>семь</w:t>
      </w:r>
      <w:proofErr w:type="spellEnd"/>
      <w:r>
        <w:t xml:space="preserve"> модулей маршрутизации: auth, onboarding, profile, mood, notes, calendar, ai. </w:t>
      </w:r>
      <w:r w:rsidRPr="009921EE">
        <w:rPr>
          <w:lang w:val="ru-RU"/>
        </w:rPr>
        <w:t xml:space="preserve">Каждый модуль определяет </w:t>
      </w:r>
      <w:r>
        <w:t>HTTP</w:t>
      </w:r>
      <w:r w:rsidRPr="009921EE">
        <w:rPr>
          <w:lang w:val="ru-RU"/>
        </w:rPr>
        <w:t>-</w:t>
      </w:r>
      <w:proofErr w:type="spellStart"/>
      <w:r w:rsidRPr="009921EE">
        <w:rPr>
          <w:lang w:val="ru-RU"/>
        </w:rPr>
        <w:t>эндпоинты</w:t>
      </w:r>
      <w:proofErr w:type="spellEnd"/>
      <w:r w:rsidRPr="009921EE">
        <w:rPr>
          <w:lang w:val="ru-RU"/>
        </w:rPr>
        <w:t xml:space="preserve"> и валидацию входных данных</w:t>
      </w:r>
    </w:p>
    <w:p w:rsidR="007963B7" w:rsidRPr="009921EE" w:rsidRDefault="00F26E53" w:rsidP="006547C5">
      <w:pPr>
        <w:rPr>
          <w:lang w:val="ru-RU"/>
        </w:rPr>
      </w:pPr>
      <w:r w:rsidRPr="009921EE">
        <w:rPr>
          <w:lang w:val="ru-RU"/>
        </w:rPr>
        <w:t>– Модели (</w:t>
      </w:r>
      <w:r>
        <w:t>models</w:t>
      </w:r>
      <w:r w:rsidRPr="009921EE">
        <w:rPr>
          <w:lang w:val="ru-RU"/>
        </w:rPr>
        <w:t xml:space="preserve">/) — четыре </w:t>
      </w:r>
      <w:r>
        <w:t>Mongoose</w:t>
      </w:r>
      <w:r w:rsidRPr="009921EE">
        <w:rPr>
          <w:lang w:val="ru-RU"/>
        </w:rPr>
        <w:t>-схемы (</w:t>
      </w:r>
      <w:r>
        <w:t>User</w:t>
      </w:r>
      <w:r w:rsidRPr="009921EE">
        <w:rPr>
          <w:lang w:val="ru-RU"/>
        </w:rPr>
        <w:t xml:space="preserve">, </w:t>
      </w:r>
      <w:r>
        <w:t>Mood</w:t>
      </w:r>
      <w:r w:rsidRPr="009921EE">
        <w:rPr>
          <w:lang w:val="ru-RU"/>
        </w:rPr>
        <w:t xml:space="preserve">, </w:t>
      </w:r>
      <w:r>
        <w:t>Note</w:t>
      </w:r>
      <w:r w:rsidRPr="009921EE">
        <w:rPr>
          <w:lang w:val="ru-RU"/>
        </w:rPr>
        <w:t xml:space="preserve">, </w:t>
      </w:r>
      <w:r>
        <w:t>Conversation</w:t>
      </w:r>
      <w:r w:rsidRPr="009921EE">
        <w:rPr>
          <w:lang w:val="ru-RU"/>
        </w:rPr>
        <w:t xml:space="preserve">), определяющие структуру документов в </w:t>
      </w:r>
      <w:r>
        <w:t>MongoDB</w:t>
      </w:r>
      <w:r w:rsidRPr="009921EE">
        <w:rPr>
          <w:lang w:val="ru-RU"/>
        </w:rPr>
        <w:t xml:space="preserve"> и бизнес-правила валидации</w:t>
      </w:r>
    </w:p>
    <w:p w:rsidR="007963B7" w:rsidRPr="009921EE" w:rsidRDefault="00F26E53" w:rsidP="006547C5">
      <w:pPr>
        <w:rPr>
          <w:lang w:val="ru-RU"/>
        </w:rPr>
      </w:pPr>
      <w:r w:rsidRPr="009921EE">
        <w:rPr>
          <w:lang w:val="ru-RU"/>
        </w:rPr>
        <w:t>– Сервисы (</w:t>
      </w:r>
      <w:r>
        <w:t>services</w:t>
      </w:r>
      <w:r w:rsidRPr="009921EE">
        <w:rPr>
          <w:lang w:val="ru-RU"/>
        </w:rPr>
        <w:t xml:space="preserve">/) — </w:t>
      </w:r>
      <w:proofErr w:type="spellStart"/>
      <w:r>
        <w:t>emailService</w:t>
      </w:r>
      <w:proofErr w:type="spellEnd"/>
      <w:r w:rsidRPr="009921EE">
        <w:rPr>
          <w:lang w:val="ru-RU"/>
        </w:rPr>
        <w:t xml:space="preserve"> для отправки кодов подтверждения через </w:t>
      </w:r>
      <w:r>
        <w:t>SMTP</w:t>
      </w:r>
      <w:r w:rsidRPr="009921EE">
        <w:rPr>
          <w:lang w:val="ru-RU"/>
        </w:rPr>
        <w:t xml:space="preserve"> и </w:t>
      </w:r>
      <w:proofErr w:type="spellStart"/>
      <w:r>
        <w:t>aiService</w:t>
      </w:r>
      <w:proofErr w:type="spellEnd"/>
      <w:r w:rsidRPr="009921EE">
        <w:rPr>
          <w:lang w:val="ru-RU"/>
        </w:rPr>
        <w:t xml:space="preserve"> для обработки запросов к </w:t>
      </w:r>
      <w:r>
        <w:t>AI</w:t>
      </w:r>
      <w:r w:rsidRPr="009921EE">
        <w:rPr>
          <w:lang w:val="ru-RU"/>
        </w:rPr>
        <w:t>-ассистенту</w:t>
      </w:r>
    </w:p>
    <w:p w:rsidR="007963B7" w:rsidRPr="009921EE" w:rsidRDefault="00F26E53" w:rsidP="006547C5">
      <w:pPr>
        <w:rPr>
          <w:lang w:val="ru-RU"/>
        </w:rPr>
      </w:pPr>
      <w:r w:rsidRPr="009921EE">
        <w:rPr>
          <w:lang w:val="ru-RU"/>
        </w:rPr>
        <w:t xml:space="preserve">Каждый </w:t>
      </w:r>
      <w:r>
        <w:t>HTTP</w:t>
      </w:r>
      <w:r w:rsidRPr="009921EE">
        <w:rPr>
          <w:lang w:val="ru-RU"/>
        </w:rPr>
        <w:t xml:space="preserve">-запрос проходит через цепочку </w:t>
      </w:r>
      <w:r>
        <w:t>middleware</w:t>
      </w:r>
      <w:r w:rsidRPr="009921EE">
        <w:rPr>
          <w:lang w:val="ru-RU"/>
        </w:rPr>
        <w:t xml:space="preserve">: </w:t>
      </w:r>
      <w:r>
        <w:t>Helmet</w:t>
      </w:r>
      <w:r w:rsidRPr="009921EE">
        <w:rPr>
          <w:lang w:val="ru-RU"/>
        </w:rPr>
        <w:t xml:space="preserve"> (установка заголовков безопасности) → </w:t>
      </w:r>
      <w:r>
        <w:t>CORS</w:t>
      </w:r>
      <w:r w:rsidRPr="009921EE">
        <w:rPr>
          <w:lang w:val="ru-RU"/>
        </w:rPr>
        <w:t xml:space="preserve"> (контроль разрешённых источников) → </w:t>
      </w:r>
      <w:r>
        <w:t>Rate</w:t>
      </w:r>
      <w:r w:rsidRPr="009921EE">
        <w:rPr>
          <w:lang w:val="ru-RU"/>
        </w:rPr>
        <w:t xml:space="preserve"> </w:t>
      </w:r>
      <w:r>
        <w:t>Limiter</w:t>
      </w:r>
      <w:r w:rsidRPr="009921EE">
        <w:rPr>
          <w:lang w:val="ru-RU"/>
        </w:rPr>
        <w:t xml:space="preserve"> (ограничение частоты запросов) → </w:t>
      </w:r>
      <w:r>
        <w:t>JSON</w:t>
      </w:r>
      <w:r w:rsidRPr="009921EE">
        <w:rPr>
          <w:lang w:val="ru-RU"/>
        </w:rPr>
        <w:t xml:space="preserve"> </w:t>
      </w:r>
      <w:r>
        <w:t>Parser</w:t>
      </w:r>
      <w:r w:rsidRPr="009921EE">
        <w:rPr>
          <w:lang w:val="ru-RU"/>
        </w:rPr>
        <w:t xml:space="preserve"> (разбор тела запроса) → </w:t>
      </w:r>
      <w:r>
        <w:t>Auth</w:t>
      </w:r>
      <w:r w:rsidRPr="009921EE">
        <w:rPr>
          <w:lang w:val="ru-RU"/>
        </w:rPr>
        <w:t xml:space="preserve"> </w:t>
      </w:r>
      <w:r>
        <w:t>Middleware</w:t>
      </w:r>
      <w:r w:rsidRPr="009921EE">
        <w:rPr>
          <w:lang w:val="ru-RU"/>
        </w:rPr>
        <w:t xml:space="preserve"> (проверка </w:t>
      </w:r>
      <w:r>
        <w:t>JWT</w:t>
      </w:r>
      <w:r w:rsidRPr="009921EE">
        <w:rPr>
          <w:lang w:val="ru-RU"/>
        </w:rPr>
        <w:t xml:space="preserve">-токена, применяется к защищённым маршрутам) → </w:t>
      </w:r>
      <w:r>
        <w:t>Router</w:t>
      </w:r>
      <w:r w:rsidRPr="009921EE">
        <w:rPr>
          <w:lang w:val="ru-RU"/>
        </w:rPr>
        <w:t xml:space="preserve"> (обработка запроса соответствующим маршрутом).</w:t>
      </w:r>
    </w:p>
    <w:p w:rsidR="007963B7" w:rsidRPr="009921EE" w:rsidRDefault="00F26E53" w:rsidP="006547C5">
      <w:pPr>
        <w:pStyle w:val="21"/>
        <w:rPr>
          <w:lang w:val="ru-RU"/>
        </w:rPr>
      </w:pPr>
      <w:bookmarkStart w:id="94" w:name="_Toc227439967"/>
      <w:bookmarkStart w:id="95" w:name="_Toc227440459"/>
      <w:bookmarkStart w:id="96" w:name="_Toc227442455"/>
      <w:bookmarkStart w:id="97" w:name="_Toc227447358"/>
      <w:bookmarkStart w:id="98" w:name="_Toc227447684"/>
      <w:r w:rsidRPr="009921EE">
        <w:rPr>
          <w:lang w:val="ru-RU"/>
        </w:rPr>
        <w:t>3.4 Проектирование структур данных</w:t>
      </w:r>
      <w:bookmarkEnd w:id="94"/>
      <w:bookmarkEnd w:id="95"/>
      <w:bookmarkEnd w:id="96"/>
      <w:bookmarkEnd w:id="97"/>
      <w:bookmarkEnd w:id="98"/>
    </w:p>
    <w:p w:rsidR="007963B7" w:rsidRPr="009921EE" w:rsidRDefault="00F26E53" w:rsidP="006547C5">
      <w:pPr>
        <w:rPr>
          <w:lang w:val="ru-RU"/>
        </w:rPr>
      </w:pPr>
      <w:r w:rsidRPr="009921EE">
        <w:rPr>
          <w:lang w:val="ru-RU"/>
        </w:rPr>
        <w:t xml:space="preserve">Структуры данных спроектированы с учётом особенностей </w:t>
      </w:r>
      <w:proofErr w:type="spellStart"/>
      <w:r w:rsidRPr="009921EE">
        <w:rPr>
          <w:lang w:val="ru-RU"/>
        </w:rPr>
        <w:t>документоориентированной</w:t>
      </w:r>
      <w:proofErr w:type="spellEnd"/>
      <w:r w:rsidRPr="009921EE">
        <w:rPr>
          <w:lang w:val="ru-RU"/>
        </w:rPr>
        <w:t xml:space="preserve"> СУБД </w:t>
      </w:r>
      <w:r>
        <w:t>MongoDB</w:t>
      </w:r>
      <w:r w:rsidRPr="009921EE">
        <w:rPr>
          <w:lang w:val="ru-RU"/>
        </w:rPr>
        <w:t xml:space="preserve">. В отличие от реляционных баз данных, </w:t>
      </w:r>
      <w:r>
        <w:t>MongoDB</w:t>
      </w:r>
      <w:r w:rsidRPr="009921EE">
        <w:rPr>
          <w:lang w:val="ru-RU"/>
        </w:rPr>
        <w:t xml:space="preserve"> хранит данные в виде документов формата </w:t>
      </w:r>
      <w:r>
        <w:t>BSON</w:t>
      </w:r>
      <w:r w:rsidRPr="009921EE">
        <w:rPr>
          <w:lang w:val="ru-RU"/>
        </w:rPr>
        <w:t>, что позволяет использовать вложенные объекты и массивы.</w:t>
      </w:r>
    </w:p>
    <w:p w:rsidR="007963B7" w:rsidRPr="009921EE" w:rsidRDefault="00F26E53" w:rsidP="006547C5">
      <w:pPr>
        <w:rPr>
          <w:lang w:val="ru-RU"/>
        </w:rPr>
      </w:pPr>
      <w:r w:rsidRPr="009921EE">
        <w:rPr>
          <w:lang w:val="ru-RU"/>
        </w:rPr>
        <w:t xml:space="preserve">Для коллекции </w:t>
      </w:r>
      <w:r>
        <w:t>moods</w:t>
      </w:r>
      <w:r w:rsidRPr="009921EE">
        <w:rPr>
          <w:lang w:val="ru-RU"/>
        </w:rPr>
        <w:t xml:space="preserve"> определены составные индексы: (</w:t>
      </w:r>
      <w:proofErr w:type="spellStart"/>
      <w:r>
        <w:t>userId</w:t>
      </w:r>
      <w:proofErr w:type="spellEnd"/>
      <w:r w:rsidRPr="009921EE">
        <w:rPr>
          <w:lang w:val="ru-RU"/>
        </w:rPr>
        <w:t xml:space="preserve">, </w:t>
      </w:r>
      <w:r>
        <w:t>date</w:t>
      </w:r>
      <w:r w:rsidRPr="009921EE">
        <w:rPr>
          <w:lang w:val="ru-RU"/>
        </w:rPr>
        <w:t>) для быстрого поиска записи за конкретный день и (</w:t>
      </w:r>
      <w:proofErr w:type="spellStart"/>
      <w:r>
        <w:t>userId</w:t>
      </w:r>
      <w:proofErr w:type="spellEnd"/>
      <w:r w:rsidRPr="009921EE">
        <w:rPr>
          <w:lang w:val="ru-RU"/>
        </w:rPr>
        <w:t xml:space="preserve">, </w:t>
      </w:r>
      <w:proofErr w:type="spellStart"/>
      <w:r>
        <w:t>createdAt</w:t>
      </w:r>
      <w:proofErr w:type="spellEnd"/>
      <w:r w:rsidRPr="009921EE">
        <w:rPr>
          <w:lang w:val="ru-RU"/>
        </w:rPr>
        <w:t xml:space="preserve">) для сортировки записей пользователя по дате. Для коллекции </w:t>
      </w:r>
      <w:r>
        <w:t>notes</w:t>
      </w:r>
      <w:r w:rsidRPr="009921EE">
        <w:rPr>
          <w:lang w:val="ru-RU"/>
        </w:rPr>
        <w:t xml:space="preserve"> определён текстовый индекс по полям </w:t>
      </w:r>
      <w:r>
        <w:t>title</w:t>
      </w:r>
      <w:r w:rsidRPr="009921EE">
        <w:rPr>
          <w:lang w:val="ru-RU"/>
        </w:rPr>
        <w:t xml:space="preserve"> и </w:t>
      </w:r>
      <w:r>
        <w:t>content</w:t>
      </w:r>
      <w:r w:rsidRPr="009921EE">
        <w:rPr>
          <w:lang w:val="ru-RU"/>
        </w:rPr>
        <w:t xml:space="preserve"> для поддержки полнотекстового поиска, а также индексы (</w:t>
      </w:r>
      <w:proofErr w:type="spellStart"/>
      <w:r>
        <w:t>userId</w:t>
      </w:r>
      <w:proofErr w:type="spellEnd"/>
      <w:r w:rsidRPr="009921EE">
        <w:rPr>
          <w:lang w:val="ru-RU"/>
        </w:rPr>
        <w:t xml:space="preserve">, </w:t>
      </w:r>
      <w:proofErr w:type="spellStart"/>
      <w:r>
        <w:t>createdAt</w:t>
      </w:r>
      <w:proofErr w:type="spellEnd"/>
      <w:r w:rsidRPr="009921EE">
        <w:rPr>
          <w:lang w:val="ru-RU"/>
        </w:rPr>
        <w:t>) и (</w:t>
      </w:r>
      <w:proofErr w:type="spellStart"/>
      <w:r>
        <w:t>userId</w:t>
      </w:r>
      <w:proofErr w:type="spellEnd"/>
      <w:r w:rsidRPr="009921EE">
        <w:rPr>
          <w:lang w:val="ru-RU"/>
        </w:rPr>
        <w:t xml:space="preserve">, </w:t>
      </w:r>
      <w:r>
        <w:t>tags</w:t>
      </w:r>
      <w:r w:rsidRPr="009921EE">
        <w:rPr>
          <w:lang w:val="ru-RU"/>
        </w:rPr>
        <w:t>).</w:t>
      </w:r>
    </w:p>
    <w:p w:rsidR="007963B7" w:rsidRPr="009921EE" w:rsidRDefault="00F26E53" w:rsidP="006547C5">
      <w:pPr>
        <w:rPr>
          <w:lang w:val="ru-RU"/>
        </w:rPr>
      </w:pPr>
      <w:r w:rsidRPr="009921EE">
        <w:rPr>
          <w:lang w:val="ru-RU"/>
        </w:rPr>
        <w:t xml:space="preserve">Сущность </w:t>
      </w:r>
      <w:r>
        <w:t>Conversation</w:t>
      </w:r>
      <w:r w:rsidRPr="009921EE">
        <w:rPr>
          <w:lang w:val="ru-RU"/>
        </w:rPr>
        <w:t xml:space="preserve"> использует паттерн встроенных документов: массив сообщений (</w:t>
      </w:r>
      <w:r>
        <w:t>messages</w:t>
      </w:r>
      <w:r w:rsidRPr="009921EE">
        <w:rPr>
          <w:lang w:val="ru-RU"/>
        </w:rPr>
        <w:t xml:space="preserve">) хранится непосредственно в документе беседы, а </w:t>
      </w:r>
      <w:r w:rsidRPr="009921EE">
        <w:rPr>
          <w:lang w:val="ru-RU"/>
        </w:rPr>
        <w:lastRenderedPageBreak/>
        <w:t>не в отдельной коллекции. Это решение обеспечивает атомарность операций чтения и записи для каждой беседы и сокращает количество запросов к базе данных.</w:t>
      </w:r>
    </w:p>
    <w:p w:rsidR="007963B7" w:rsidRPr="009921EE" w:rsidRDefault="00F26E53" w:rsidP="006547C5">
      <w:pPr>
        <w:rPr>
          <w:lang w:val="ru-RU"/>
        </w:rPr>
      </w:pPr>
      <w:r w:rsidRPr="009921EE">
        <w:rPr>
          <w:lang w:val="ru-RU"/>
        </w:rPr>
        <w:t xml:space="preserve">На стороне клиента структуры данных представлены </w:t>
      </w:r>
      <w:r>
        <w:t>Swift</w:t>
      </w:r>
      <w:r w:rsidRPr="009921EE">
        <w:rPr>
          <w:lang w:val="ru-RU"/>
        </w:rPr>
        <w:t xml:space="preserve">-структурами, реализующими протоколы </w:t>
      </w:r>
      <w:r>
        <w:t>Codable</w:t>
      </w:r>
      <w:r w:rsidRPr="009921EE">
        <w:rPr>
          <w:lang w:val="ru-RU"/>
        </w:rPr>
        <w:t xml:space="preserve"> (для автоматической сериализации/</w:t>
      </w:r>
      <w:proofErr w:type="spellStart"/>
      <w:r w:rsidRPr="009921EE">
        <w:rPr>
          <w:lang w:val="ru-RU"/>
        </w:rPr>
        <w:t>десериализации</w:t>
      </w:r>
      <w:proofErr w:type="spellEnd"/>
      <w:r w:rsidRPr="009921EE">
        <w:rPr>
          <w:lang w:val="ru-RU"/>
        </w:rPr>
        <w:t xml:space="preserve"> </w:t>
      </w:r>
      <w:r>
        <w:t>JSON</w:t>
      </w:r>
      <w:r w:rsidRPr="009921EE">
        <w:rPr>
          <w:lang w:val="ru-RU"/>
        </w:rPr>
        <w:t xml:space="preserve">) и </w:t>
      </w:r>
      <w:r>
        <w:t>Identifiable</w:t>
      </w:r>
      <w:r w:rsidRPr="009921EE">
        <w:rPr>
          <w:lang w:val="ru-RU"/>
        </w:rPr>
        <w:t xml:space="preserve"> (для использования в </w:t>
      </w:r>
      <w:proofErr w:type="spellStart"/>
      <w:r>
        <w:t>SwiftUI</w:t>
      </w:r>
      <w:proofErr w:type="spellEnd"/>
      <w:r w:rsidRPr="009921EE">
        <w:rPr>
          <w:lang w:val="ru-RU"/>
        </w:rPr>
        <w:t xml:space="preserve">-списках). Модель </w:t>
      </w:r>
      <w:r>
        <w:t>Mood</w:t>
      </w:r>
      <w:r w:rsidRPr="009921EE">
        <w:rPr>
          <w:lang w:val="ru-RU"/>
        </w:rPr>
        <w:t xml:space="preserve"> определяет перечисления </w:t>
      </w:r>
      <w:proofErr w:type="spellStart"/>
      <w:r>
        <w:t>MoodLevel</w:t>
      </w:r>
      <w:proofErr w:type="spellEnd"/>
      <w:r w:rsidRPr="009921EE">
        <w:rPr>
          <w:lang w:val="ru-RU"/>
        </w:rPr>
        <w:t xml:space="preserve"> (пять уровней настроения) и </w:t>
      </w:r>
      <w:proofErr w:type="spellStart"/>
      <w:r>
        <w:t>MoodFactor</w:t>
      </w:r>
      <w:proofErr w:type="spellEnd"/>
      <w:r w:rsidRPr="009921EE">
        <w:rPr>
          <w:lang w:val="ru-RU"/>
        </w:rPr>
        <w:t xml:space="preserve"> (десять факторов влияния на настроение).</w:t>
      </w:r>
    </w:p>
    <w:p w:rsidR="007963B7" w:rsidRPr="009921EE" w:rsidRDefault="00F26E53" w:rsidP="006547C5">
      <w:pPr>
        <w:pStyle w:val="21"/>
        <w:rPr>
          <w:lang w:val="ru-RU"/>
        </w:rPr>
      </w:pPr>
      <w:bookmarkStart w:id="99" w:name="_Toc227439968"/>
      <w:bookmarkStart w:id="100" w:name="_Toc227440460"/>
      <w:bookmarkStart w:id="101" w:name="_Toc227442456"/>
      <w:bookmarkStart w:id="102" w:name="_Toc227447359"/>
      <w:bookmarkStart w:id="103" w:name="_Toc227447685"/>
      <w:r w:rsidRPr="009921EE">
        <w:rPr>
          <w:lang w:val="ru-RU"/>
        </w:rPr>
        <w:t>3.5 Проектирование алгоритмов</w:t>
      </w:r>
      <w:bookmarkEnd w:id="99"/>
      <w:bookmarkEnd w:id="100"/>
      <w:bookmarkEnd w:id="101"/>
      <w:bookmarkEnd w:id="102"/>
      <w:bookmarkEnd w:id="103"/>
    </w:p>
    <w:p w:rsidR="007963B7" w:rsidRPr="009921EE" w:rsidRDefault="00F26E53" w:rsidP="006547C5">
      <w:pPr>
        <w:rPr>
          <w:lang w:val="ru-RU"/>
        </w:rPr>
      </w:pPr>
      <w:r w:rsidRPr="009921EE">
        <w:rPr>
          <w:lang w:val="ru-RU"/>
        </w:rPr>
        <w:t>В рамках проектирования определены алгоритмы, реализующие ключевые функциональные спецификации приложения.</w:t>
      </w:r>
    </w:p>
    <w:p w:rsidR="007963B7" w:rsidRPr="009921EE" w:rsidRDefault="00F26E53" w:rsidP="006547C5">
      <w:pPr>
        <w:rPr>
          <w:lang w:val="ru-RU"/>
        </w:rPr>
      </w:pPr>
      <w:r w:rsidRPr="009921EE">
        <w:rPr>
          <w:lang w:val="ru-RU"/>
        </w:rPr>
        <w:t>Алгоритм аутентификации пользователя. Процесс аутентификации реализован через двухэтапную верификацию по электронной почте:</w:t>
      </w:r>
    </w:p>
    <w:p w:rsidR="007963B7" w:rsidRPr="009921EE" w:rsidRDefault="00F26E53" w:rsidP="006547C5">
      <w:pPr>
        <w:rPr>
          <w:lang w:val="ru-RU"/>
        </w:rPr>
      </w:pPr>
      <w:r w:rsidRPr="009921EE">
        <w:rPr>
          <w:lang w:val="ru-RU"/>
        </w:rPr>
        <w:t xml:space="preserve">– 1) Пользователь вводит </w:t>
      </w:r>
      <w:r>
        <w:t>email</w:t>
      </w:r>
      <w:r w:rsidRPr="009921EE">
        <w:rPr>
          <w:lang w:val="ru-RU"/>
        </w:rPr>
        <w:t>-адрес</w:t>
      </w:r>
    </w:p>
    <w:p w:rsidR="007963B7" w:rsidRPr="009921EE" w:rsidRDefault="00F26E53" w:rsidP="006547C5">
      <w:pPr>
        <w:rPr>
          <w:lang w:val="ru-RU"/>
        </w:rPr>
      </w:pPr>
      <w:r w:rsidRPr="009921EE">
        <w:rPr>
          <w:lang w:val="ru-RU"/>
        </w:rPr>
        <w:t>– 2) Сервер генерирует 6-значный код подтверждения</w:t>
      </w:r>
    </w:p>
    <w:p w:rsidR="007963B7" w:rsidRPr="009921EE" w:rsidRDefault="00F26E53" w:rsidP="006547C5">
      <w:pPr>
        <w:rPr>
          <w:lang w:val="ru-RU"/>
        </w:rPr>
      </w:pPr>
      <w:r w:rsidRPr="009921EE">
        <w:rPr>
          <w:lang w:val="ru-RU"/>
        </w:rPr>
        <w:t xml:space="preserve">– 3) Код </w:t>
      </w:r>
      <w:proofErr w:type="spellStart"/>
      <w:r w:rsidRPr="009921EE">
        <w:rPr>
          <w:lang w:val="ru-RU"/>
        </w:rPr>
        <w:t>хэшируется</w:t>
      </w:r>
      <w:proofErr w:type="spellEnd"/>
      <w:r w:rsidRPr="009921EE">
        <w:rPr>
          <w:lang w:val="ru-RU"/>
        </w:rPr>
        <w:t xml:space="preserve"> алгоритмом </w:t>
      </w:r>
      <w:proofErr w:type="spellStart"/>
      <w:r>
        <w:t>bcrypt</w:t>
      </w:r>
      <w:proofErr w:type="spellEnd"/>
      <w:r w:rsidRPr="009921EE">
        <w:rPr>
          <w:lang w:val="ru-RU"/>
        </w:rPr>
        <w:t xml:space="preserve"> и сохраняется в документе пользователя с меткой времени истечения (10 минут)</w:t>
      </w:r>
    </w:p>
    <w:p w:rsidR="007963B7" w:rsidRPr="009921EE" w:rsidRDefault="00F26E53" w:rsidP="006547C5">
      <w:pPr>
        <w:rPr>
          <w:lang w:val="ru-RU"/>
        </w:rPr>
      </w:pPr>
      <w:r w:rsidRPr="009921EE">
        <w:rPr>
          <w:lang w:val="ru-RU"/>
        </w:rPr>
        <w:t xml:space="preserve">– 4) Оригинальный код отправляется на </w:t>
      </w:r>
      <w:r>
        <w:t>email</w:t>
      </w:r>
      <w:r w:rsidRPr="009921EE">
        <w:rPr>
          <w:lang w:val="ru-RU"/>
        </w:rPr>
        <w:t xml:space="preserve"> пользователя через </w:t>
      </w:r>
      <w:r>
        <w:t>SMTP</w:t>
      </w:r>
    </w:p>
    <w:p w:rsidR="007963B7" w:rsidRPr="009921EE" w:rsidRDefault="00F26E53" w:rsidP="006547C5">
      <w:pPr>
        <w:rPr>
          <w:lang w:val="ru-RU"/>
        </w:rPr>
      </w:pPr>
      <w:r w:rsidRPr="009921EE">
        <w:rPr>
          <w:lang w:val="ru-RU"/>
        </w:rPr>
        <w:t>– 5) Пользователь вводит полученный код</w:t>
      </w:r>
    </w:p>
    <w:p w:rsidR="007963B7" w:rsidRPr="009921EE" w:rsidRDefault="00F26E53" w:rsidP="006547C5">
      <w:pPr>
        <w:rPr>
          <w:lang w:val="ru-RU"/>
        </w:rPr>
      </w:pPr>
      <w:r w:rsidRPr="009921EE">
        <w:rPr>
          <w:lang w:val="ru-RU"/>
        </w:rPr>
        <w:t>– 6) Сервер сравнивает хэш введённого кода с сохранённым хэшем, проверяет срок действия</w:t>
      </w:r>
    </w:p>
    <w:p w:rsidR="007963B7" w:rsidRPr="009921EE" w:rsidRDefault="00F26E53" w:rsidP="006547C5">
      <w:pPr>
        <w:rPr>
          <w:lang w:val="ru-RU"/>
        </w:rPr>
      </w:pPr>
      <w:r w:rsidRPr="009921EE">
        <w:rPr>
          <w:lang w:val="ru-RU"/>
        </w:rPr>
        <w:t xml:space="preserve">– 7) При успешной верификации генерируется </w:t>
      </w:r>
      <w:r>
        <w:t>JWT</w:t>
      </w:r>
      <w:r w:rsidRPr="009921EE">
        <w:rPr>
          <w:lang w:val="ru-RU"/>
        </w:rPr>
        <w:t>-токен со сроком действия 30 дней и возвращается клиенту</w:t>
      </w:r>
    </w:p>
    <w:p w:rsidR="007963B7" w:rsidRPr="009921EE" w:rsidRDefault="00F26E53" w:rsidP="006547C5">
      <w:pPr>
        <w:rPr>
          <w:lang w:val="ru-RU"/>
        </w:rPr>
      </w:pPr>
      <w:r w:rsidRPr="009921EE">
        <w:rPr>
          <w:lang w:val="ru-RU"/>
        </w:rPr>
        <w:t xml:space="preserve">– 8) Клиент сохраняет токен в </w:t>
      </w:r>
      <w:r>
        <w:t>iOS</w:t>
      </w:r>
      <w:r w:rsidRPr="009921EE">
        <w:rPr>
          <w:lang w:val="ru-RU"/>
        </w:rPr>
        <w:t xml:space="preserve"> </w:t>
      </w:r>
      <w:r>
        <w:t>Keychain</w:t>
      </w:r>
      <w:r w:rsidRPr="009921EE">
        <w:rPr>
          <w:lang w:val="ru-RU"/>
        </w:rPr>
        <w:t xml:space="preserve"> для безопасного хранения</w:t>
      </w:r>
    </w:p>
    <w:p w:rsidR="007963B7" w:rsidRPr="009921EE" w:rsidRDefault="00F26E53" w:rsidP="00E377DD">
      <w:pPr>
        <w:pStyle w:val="4"/>
        <w:rPr>
          <w:lang w:val="ru-RU"/>
        </w:rPr>
      </w:pPr>
      <w:r w:rsidRPr="009921EE">
        <w:rPr>
          <w:lang w:val="ru-RU"/>
        </w:rPr>
        <w:t>Рисунок 3.2 — Блок-схема алгоритма аутентификации</w:t>
      </w:r>
    </w:p>
    <w:p w:rsidR="007963B7" w:rsidRPr="009921EE" w:rsidRDefault="00F26E53" w:rsidP="006547C5">
      <w:pPr>
        <w:rPr>
          <w:lang w:val="ru-RU"/>
        </w:rPr>
      </w:pPr>
      <w:r w:rsidRPr="009921EE">
        <w:rPr>
          <w:lang w:val="ru-RU"/>
        </w:rPr>
        <w:lastRenderedPageBreak/>
        <w:t>Алгоритм формирования статистики настроения. Для построения графика динамики настроения за выбранный период реализован следующий алгоритм:</w:t>
      </w:r>
    </w:p>
    <w:p w:rsidR="007963B7" w:rsidRPr="009921EE" w:rsidRDefault="00F26E53" w:rsidP="006547C5">
      <w:pPr>
        <w:rPr>
          <w:lang w:val="ru-RU"/>
        </w:rPr>
      </w:pPr>
      <w:r w:rsidRPr="009921EE">
        <w:rPr>
          <w:lang w:val="ru-RU"/>
        </w:rPr>
        <w:t xml:space="preserve">– 1) Клиент отправляет </w:t>
      </w:r>
      <w:r>
        <w:t>GET</w:t>
      </w:r>
      <w:r w:rsidRPr="009921EE">
        <w:rPr>
          <w:lang w:val="ru-RU"/>
        </w:rPr>
        <w:t xml:space="preserve"> /</w:t>
      </w:r>
      <w:proofErr w:type="spellStart"/>
      <w:r>
        <w:t>api</w:t>
      </w:r>
      <w:proofErr w:type="spellEnd"/>
      <w:r w:rsidRPr="009921EE">
        <w:rPr>
          <w:lang w:val="ru-RU"/>
        </w:rPr>
        <w:t>/</w:t>
      </w:r>
      <w:r>
        <w:t>mood</w:t>
      </w:r>
      <w:r w:rsidRPr="009921EE">
        <w:rPr>
          <w:lang w:val="ru-RU"/>
        </w:rPr>
        <w:t>/</w:t>
      </w:r>
      <w:r>
        <w:t>graph</w:t>
      </w:r>
      <w:r w:rsidRPr="009921EE">
        <w:rPr>
          <w:lang w:val="ru-RU"/>
        </w:rPr>
        <w:t xml:space="preserve"> с параметром </w:t>
      </w:r>
      <w:r>
        <w:t>period</w:t>
      </w:r>
      <w:r w:rsidRPr="009921EE">
        <w:rPr>
          <w:lang w:val="ru-RU"/>
        </w:rPr>
        <w:t xml:space="preserve"> (количество дней)</w:t>
      </w:r>
    </w:p>
    <w:p w:rsidR="007963B7" w:rsidRPr="009921EE" w:rsidRDefault="00F26E53" w:rsidP="006547C5">
      <w:pPr>
        <w:rPr>
          <w:lang w:val="ru-RU"/>
        </w:rPr>
      </w:pPr>
      <w:r w:rsidRPr="009921EE">
        <w:rPr>
          <w:lang w:val="ru-RU"/>
        </w:rPr>
        <w:t xml:space="preserve">– 2) Сервер вычисляет начальную дату: текущая дата минус </w:t>
      </w:r>
      <w:r>
        <w:t>period</w:t>
      </w:r>
      <w:r w:rsidRPr="009921EE">
        <w:rPr>
          <w:lang w:val="ru-RU"/>
        </w:rPr>
        <w:t xml:space="preserve"> дней</w:t>
      </w:r>
    </w:p>
    <w:p w:rsidR="007963B7" w:rsidRPr="009921EE" w:rsidRDefault="00F26E53" w:rsidP="006547C5">
      <w:pPr>
        <w:rPr>
          <w:lang w:val="ru-RU"/>
        </w:rPr>
      </w:pPr>
      <w:r w:rsidRPr="009921EE">
        <w:rPr>
          <w:lang w:val="ru-RU"/>
        </w:rPr>
        <w:t xml:space="preserve">– 3) Выполняется запрос к коллекции </w:t>
      </w:r>
      <w:r>
        <w:t>moods</w:t>
      </w:r>
      <w:r w:rsidRPr="009921EE">
        <w:rPr>
          <w:lang w:val="ru-RU"/>
        </w:rPr>
        <w:t xml:space="preserve"> с фильтром по </w:t>
      </w:r>
      <w:proofErr w:type="spellStart"/>
      <w:r>
        <w:t>userId</w:t>
      </w:r>
      <w:proofErr w:type="spellEnd"/>
      <w:r w:rsidRPr="009921EE">
        <w:rPr>
          <w:lang w:val="ru-RU"/>
        </w:rPr>
        <w:t xml:space="preserve"> и диапазону дат, сортировка по дате</w:t>
      </w:r>
    </w:p>
    <w:p w:rsidR="007963B7" w:rsidRPr="009921EE" w:rsidRDefault="00F26E53" w:rsidP="006547C5">
      <w:pPr>
        <w:rPr>
          <w:lang w:val="ru-RU"/>
        </w:rPr>
      </w:pPr>
      <w:r w:rsidRPr="009921EE">
        <w:rPr>
          <w:lang w:val="ru-RU"/>
        </w:rPr>
        <w:t>– 4) Записи группируются по дате; для каждой даты вычисляется среднее значение уровня настроения</w:t>
      </w:r>
    </w:p>
    <w:p w:rsidR="007963B7" w:rsidRPr="009921EE" w:rsidRDefault="00F26E53" w:rsidP="006547C5">
      <w:pPr>
        <w:rPr>
          <w:lang w:val="ru-RU"/>
        </w:rPr>
      </w:pPr>
      <w:r w:rsidRPr="009921EE">
        <w:rPr>
          <w:lang w:val="ru-RU"/>
        </w:rPr>
        <w:t xml:space="preserve">– 5) Результат возвращается клиенту в формате массива точек данных с полями </w:t>
      </w:r>
      <w:r>
        <w:t>date</w:t>
      </w:r>
      <w:r w:rsidRPr="009921EE">
        <w:rPr>
          <w:lang w:val="ru-RU"/>
        </w:rPr>
        <w:t xml:space="preserve"> и </w:t>
      </w:r>
      <w:r>
        <w:t>level</w:t>
      </w:r>
    </w:p>
    <w:p w:rsidR="007963B7" w:rsidRPr="009921EE" w:rsidRDefault="00F26E53" w:rsidP="006547C5">
      <w:pPr>
        <w:rPr>
          <w:lang w:val="ru-RU"/>
        </w:rPr>
      </w:pPr>
      <w:r w:rsidRPr="009921EE">
        <w:rPr>
          <w:lang w:val="ru-RU"/>
        </w:rPr>
        <w:t xml:space="preserve">– 6) Клиент отображает данные в виде линейного графика с помощью </w:t>
      </w:r>
      <w:proofErr w:type="spellStart"/>
      <w:r>
        <w:t>SwiftUI</w:t>
      </w:r>
      <w:proofErr w:type="spellEnd"/>
      <w:r w:rsidRPr="009921EE">
        <w:rPr>
          <w:lang w:val="ru-RU"/>
        </w:rPr>
        <w:t xml:space="preserve"> </w:t>
      </w:r>
      <w:r>
        <w:t>Charts</w:t>
      </w:r>
      <w:r w:rsidRPr="009921EE">
        <w:rPr>
          <w:lang w:val="ru-RU"/>
        </w:rPr>
        <w:t xml:space="preserve"> или </w:t>
      </w:r>
      <w:proofErr w:type="spellStart"/>
      <w:r w:rsidRPr="009921EE">
        <w:rPr>
          <w:lang w:val="ru-RU"/>
        </w:rPr>
        <w:t>кастомного</w:t>
      </w:r>
      <w:proofErr w:type="spellEnd"/>
      <w:r w:rsidRPr="009921EE">
        <w:rPr>
          <w:lang w:val="ru-RU"/>
        </w:rPr>
        <w:t xml:space="preserve"> представления</w:t>
      </w:r>
    </w:p>
    <w:p w:rsidR="007963B7" w:rsidRPr="009921EE" w:rsidRDefault="00F26E53" w:rsidP="006547C5">
      <w:pPr>
        <w:rPr>
          <w:lang w:val="ru-RU"/>
        </w:rPr>
      </w:pPr>
      <w:r w:rsidRPr="009921EE">
        <w:rPr>
          <w:lang w:val="ru-RU"/>
        </w:rPr>
        <w:t xml:space="preserve">Алгоритм формирования рекомендаций </w:t>
      </w:r>
      <w:r>
        <w:t>AI</w:t>
      </w:r>
      <w:r w:rsidRPr="009921EE">
        <w:rPr>
          <w:lang w:val="ru-RU"/>
        </w:rPr>
        <w:t xml:space="preserve">-ассистента. В </w:t>
      </w:r>
      <w:r>
        <w:t>MVP</w:t>
      </w:r>
      <w:r w:rsidRPr="009921EE">
        <w:rPr>
          <w:lang w:val="ru-RU"/>
        </w:rPr>
        <w:t>-версии реализован алгоритм формирования персонализированных рекомендаций на основе анализа паттернов настроения:</w:t>
      </w:r>
    </w:p>
    <w:p w:rsidR="007963B7" w:rsidRPr="009921EE" w:rsidRDefault="00F26E53" w:rsidP="006547C5">
      <w:pPr>
        <w:rPr>
          <w:lang w:val="ru-RU"/>
        </w:rPr>
      </w:pPr>
      <w:r w:rsidRPr="009921EE">
        <w:rPr>
          <w:lang w:val="ru-RU"/>
        </w:rPr>
        <w:t xml:space="preserve">– 1) При запросе </w:t>
      </w:r>
      <w:r>
        <w:t>GET</w:t>
      </w:r>
      <w:r w:rsidRPr="009921EE">
        <w:rPr>
          <w:lang w:val="ru-RU"/>
        </w:rPr>
        <w:t xml:space="preserve"> /</w:t>
      </w:r>
      <w:proofErr w:type="spellStart"/>
      <w:r>
        <w:t>api</w:t>
      </w:r>
      <w:proofErr w:type="spellEnd"/>
      <w:r w:rsidRPr="009921EE">
        <w:rPr>
          <w:lang w:val="ru-RU"/>
        </w:rPr>
        <w:t>/</w:t>
      </w:r>
      <w:r>
        <w:t>ai</w:t>
      </w:r>
      <w:r w:rsidRPr="009921EE">
        <w:rPr>
          <w:lang w:val="ru-RU"/>
        </w:rPr>
        <w:t>/</w:t>
      </w:r>
      <w:r>
        <w:t>suggestions</w:t>
      </w:r>
      <w:r w:rsidRPr="009921EE">
        <w:rPr>
          <w:lang w:val="ru-RU"/>
        </w:rPr>
        <w:t xml:space="preserve"> сервер загружает записи настроения пользователя за последние 30 дней</w:t>
      </w:r>
    </w:p>
    <w:p w:rsidR="007963B7" w:rsidRPr="009921EE" w:rsidRDefault="00F26E53" w:rsidP="006547C5">
      <w:pPr>
        <w:rPr>
          <w:lang w:val="ru-RU"/>
        </w:rPr>
      </w:pPr>
      <w:r w:rsidRPr="009921EE">
        <w:rPr>
          <w:lang w:val="ru-RU"/>
        </w:rPr>
        <w:t>– 2) Вычисляется средний уровень настроения и частота каждого фактора</w:t>
      </w:r>
    </w:p>
    <w:p w:rsidR="007963B7" w:rsidRPr="009921EE" w:rsidRDefault="00F26E53" w:rsidP="006547C5">
      <w:pPr>
        <w:rPr>
          <w:lang w:val="ru-RU"/>
        </w:rPr>
      </w:pPr>
      <w:r w:rsidRPr="009921EE">
        <w:rPr>
          <w:lang w:val="ru-RU"/>
        </w:rPr>
        <w:t>– 3) На основе среднего уровня и преобладающих факторов формируется набор из 5 персонализированных рекомендаций</w:t>
      </w:r>
    </w:p>
    <w:p w:rsidR="007963B7" w:rsidRPr="009921EE" w:rsidRDefault="00F26E53" w:rsidP="006547C5">
      <w:pPr>
        <w:rPr>
          <w:lang w:val="ru-RU"/>
        </w:rPr>
      </w:pPr>
      <w:r w:rsidRPr="009921EE">
        <w:rPr>
          <w:lang w:val="ru-RU"/>
        </w:rPr>
        <w:t xml:space="preserve">– 4) Рекомендации выбираются из категорий: </w:t>
      </w:r>
      <w:r>
        <w:t>mindfulness</w:t>
      </w:r>
      <w:r w:rsidRPr="009921EE">
        <w:rPr>
          <w:lang w:val="ru-RU"/>
        </w:rPr>
        <w:t xml:space="preserve"> (осознанность), </w:t>
      </w:r>
      <w:r>
        <w:t>sleep</w:t>
      </w:r>
      <w:r w:rsidRPr="009921EE">
        <w:rPr>
          <w:lang w:val="ru-RU"/>
        </w:rPr>
        <w:t xml:space="preserve"> (сон), </w:t>
      </w:r>
      <w:r>
        <w:t>activity</w:t>
      </w:r>
      <w:r w:rsidRPr="009921EE">
        <w:rPr>
          <w:lang w:val="ru-RU"/>
        </w:rPr>
        <w:t xml:space="preserve"> (физическая активность), </w:t>
      </w:r>
      <w:r>
        <w:t>social</w:t>
      </w:r>
      <w:r w:rsidRPr="009921EE">
        <w:rPr>
          <w:lang w:val="ru-RU"/>
        </w:rPr>
        <w:t xml:space="preserve"> (социальные контакты), </w:t>
      </w:r>
      <w:r>
        <w:t>wellness</w:t>
      </w:r>
      <w:r w:rsidRPr="009921EE">
        <w:rPr>
          <w:lang w:val="ru-RU"/>
        </w:rPr>
        <w:t xml:space="preserve"> (благополучие)</w:t>
      </w:r>
    </w:p>
    <w:p w:rsidR="007963B7" w:rsidRPr="009921EE" w:rsidRDefault="00F26E53" w:rsidP="006547C5">
      <w:pPr>
        <w:rPr>
          <w:lang w:val="ru-RU"/>
        </w:rPr>
      </w:pPr>
      <w:r w:rsidRPr="009921EE">
        <w:rPr>
          <w:lang w:val="ru-RU"/>
        </w:rPr>
        <w:t xml:space="preserve">– 5) Результат возвращается клиенту для отображения в интерфейсе </w:t>
      </w:r>
      <w:r>
        <w:t>AI</w:t>
      </w:r>
      <w:r w:rsidRPr="009921EE">
        <w:rPr>
          <w:lang w:val="ru-RU"/>
        </w:rPr>
        <w:t>-ассистента</w:t>
      </w:r>
    </w:p>
    <w:p w:rsidR="007963B7" w:rsidRPr="009921EE" w:rsidRDefault="00F26E53" w:rsidP="006547C5">
      <w:pPr>
        <w:pStyle w:val="21"/>
        <w:rPr>
          <w:lang w:val="ru-RU"/>
        </w:rPr>
      </w:pPr>
      <w:bookmarkStart w:id="104" w:name="_Toc227439969"/>
      <w:bookmarkStart w:id="105" w:name="_Toc227440461"/>
      <w:bookmarkStart w:id="106" w:name="_Toc227442457"/>
      <w:bookmarkStart w:id="107" w:name="_Toc227447360"/>
      <w:bookmarkStart w:id="108" w:name="_Toc227447686"/>
      <w:r w:rsidRPr="009921EE">
        <w:rPr>
          <w:lang w:val="ru-RU"/>
        </w:rPr>
        <w:lastRenderedPageBreak/>
        <w:t xml:space="preserve">3.6 Проектирование </w:t>
      </w:r>
      <w:r>
        <w:t>REST</w:t>
      </w:r>
      <w:r w:rsidRPr="009921EE">
        <w:rPr>
          <w:lang w:val="ru-RU"/>
        </w:rPr>
        <w:t xml:space="preserve"> </w:t>
      </w:r>
      <w:r>
        <w:t>API</w:t>
      </w:r>
      <w:bookmarkEnd w:id="104"/>
      <w:bookmarkEnd w:id="105"/>
      <w:bookmarkEnd w:id="106"/>
      <w:bookmarkEnd w:id="107"/>
      <w:bookmarkEnd w:id="108"/>
    </w:p>
    <w:p w:rsidR="007963B7" w:rsidRPr="009921EE" w:rsidRDefault="00F26E53">
      <w:pPr>
        <w:rPr>
          <w:lang w:val="ru-RU"/>
        </w:rPr>
      </w:pPr>
      <w:r>
        <w:rPr>
          <w:rFonts w:cs="Times New Roman"/>
        </w:rPr>
        <w:t>REST</w:t>
      </w:r>
      <w:r w:rsidRPr="009921EE">
        <w:rPr>
          <w:rFonts w:cs="Times New Roman"/>
          <w:lang w:val="ru-RU"/>
        </w:rPr>
        <w:t xml:space="preserve"> </w:t>
      </w:r>
      <w:r>
        <w:rPr>
          <w:rFonts w:cs="Times New Roman"/>
        </w:rPr>
        <w:t>API</w:t>
      </w:r>
      <w:r w:rsidRPr="009921EE">
        <w:rPr>
          <w:rFonts w:cs="Times New Roman"/>
          <w:lang w:val="ru-RU"/>
        </w:rPr>
        <w:t xml:space="preserve"> серверной части определяет контракт взаимодействия между клиентским приложением и сервером. Все </w:t>
      </w:r>
      <w:proofErr w:type="spellStart"/>
      <w:r w:rsidRPr="009921EE">
        <w:rPr>
          <w:rFonts w:cs="Times New Roman"/>
          <w:lang w:val="ru-RU"/>
        </w:rPr>
        <w:t>эндпоинты</w:t>
      </w:r>
      <w:proofErr w:type="spellEnd"/>
      <w:r w:rsidRPr="009921EE">
        <w:rPr>
          <w:rFonts w:cs="Times New Roman"/>
          <w:lang w:val="ru-RU"/>
        </w:rPr>
        <w:t xml:space="preserve"> используют формат </w:t>
      </w:r>
      <w:r>
        <w:rPr>
          <w:rFonts w:cs="Times New Roman"/>
        </w:rPr>
        <w:t>JSON</w:t>
      </w:r>
      <w:r w:rsidRPr="009921EE">
        <w:rPr>
          <w:rFonts w:cs="Times New Roman"/>
          <w:lang w:val="ru-RU"/>
        </w:rPr>
        <w:t xml:space="preserve"> для передачи данных. Защищённые </w:t>
      </w:r>
      <w:proofErr w:type="spellStart"/>
      <w:r w:rsidRPr="009921EE">
        <w:rPr>
          <w:rFonts w:cs="Times New Roman"/>
          <w:lang w:val="ru-RU"/>
        </w:rPr>
        <w:t>эндпоинты</w:t>
      </w:r>
      <w:proofErr w:type="spellEnd"/>
      <w:r w:rsidRPr="009921EE">
        <w:rPr>
          <w:rFonts w:cs="Times New Roman"/>
          <w:lang w:val="ru-RU"/>
        </w:rPr>
        <w:t xml:space="preserve"> требуют передачи </w:t>
      </w:r>
      <w:r>
        <w:rPr>
          <w:rFonts w:cs="Times New Roman"/>
        </w:rPr>
        <w:t>JWT</w:t>
      </w:r>
      <w:r w:rsidRPr="009921EE">
        <w:rPr>
          <w:rFonts w:cs="Times New Roman"/>
          <w:lang w:val="ru-RU"/>
        </w:rPr>
        <w:t xml:space="preserve">-токена в заголовке </w:t>
      </w:r>
      <w:r>
        <w:rPr>
          <w:rFonts w:cs="Times New Roman"/>
        </w:rPr>
        <w:t>Authorization</w:t>
      </w:r>
      <w:r w:rsidRPr="009921EE">
        <w:rPr>
          <w:rFonts w:cs="Times New Roman"/>
          <w:lang w:val="ru-RU"/>
        </w:rPr>
        <w:t xml:space="preserve"> в формате «</w:t>
      </w:r>
      <w:r>
        <w:rPr>
          <w:rFonts w:cs="Times New Roman"/>
        </w:rPr>
        <w:t>Bearer</w:t>
      </w:r>
      <w:r w:rsidRPr="009921EE">
        <w:rPr>
          <w:rFonts w:cs="Times New Roman"/>
          <w:lang w:val="ru-RU"/>
        </w:rPr>
        <w:t xml:space="preserve"> &lt;</w:t>
      </w:r>
      <w:r>
        <w:rPr>
          <w:rFonts w:cs="Times New Roman"/>
        </w:rPr>
        <w:t>token</w:t>
      </w:r>
      <w:r w:rsidRPr="009921EE">
        <w:rPr>
          <w:rFonts w:cs="Times New Roman"/>
          <w:lang w:val="ru-RU"/>
        </w:rPr>
        <w:t>&gt;».</w:t>
      </w:r>
    </w:p>
    <w:p w:rsidR="007963B7" w:rsidRPr="009921EE" w:rsidRDefault="00F26E53" w:rsidP="006547C5">
      <w:pPr>
        <w:rPr>
          <w:lang w:val="ru-RU"/>
        </w:rPr>
      </w:pPr>
      <w:r>
        <w:t>API</w:t>
      </w:r>
      <w:r w:rsidRPr="009921EE">
        <w:rPr>
          <w:lang w:val="ru-RU"/>
        </w:rPr>
        <w:t xml:space="preserve"> разделён на семь групп маршрутов, каждая из которых соответствует функциональному модулю приложения.</w:t>
      </w:r>
    </w:p>
    <w:p w:rsidR="007963B7" w:rsidRDefault="00F26E53" w:rsidP="00891C44">
      <w:pPr>
        <w:pStyle w:val="31"/>
      </w:pPr>
      <w:bookmarkStart w:id="109" w:name="_Toc227447361"/>
      <w:proofErr w:type="spellStart"/>
      <w:r>
        <w:t>Таблица</w:t>
      </w:r>
      <w:proofErr w:type="spellEnd"/>
      <w:r>
        <w:t xml:space="preserve"> 3.2 — </w:t>
      </w:r>
      <w:proofErr w:type="spellStart"/>
      <w:r>
        <w:t>Спецификация</w:t>
      </w:r>
      <w:proofErr w:type="spellEnd"/>
      <w:r>
        <w:t xml:space="preserve"> REST API эндпоинтов</w:t>
      </w:r>
      <w:bookmarkEnd w:id="109"/>
    </w:p>
    <w:tbl>
      <w:tblPr>
        <w:tblStyle w:val="aff0"/>
        <w:tblW w:w="0" w:type="auto"/>
        <w:jc w:val="center"/>
        <w:tblLook w:val="04A0" w:firstRow="1" w:lastRow="0" w:firstColumn="1" w:lastColumn="0" w:noHBand="0" w:noVBand="1"/>
      </w:tblPr>
      <w:tblGrid>
        <w:gridCol w:w="2401"/>
        <w:gridCol w:w="2682"/>
        <w:gridCol w:w="2412"/>
        <w:gridCol w:w="2410"/>
      </w:tblGrid>
      <w:tr w:rsidR="00E377DD" w:rsidRPr="00E377DD" w:rsidTr="00E377DD">
        <w:trPr>
          <w:jc w:val="center"/>
        </w:trPr>
        <w:tc>
          <w:tcPr>
            <w:tcW w:w="2401" w:type="dxa"/>
            <w:shd w:val="clear" w:color="auto" w:fill="auto"/>
          </w:tcPr>
          <w:p w:rsidR="007963B7" w:rsidRPr="00E377DD" w:rsidRDefault="00F26E53">
            <w:pPr>
              <w:ind w:firstLine="0"/>
              <w:jc w:val="center"/>
              <w:rPr>
                <w:color w:val="auto"/>
              </w:rPr>
            </w:pPr>
            <w:proofErr w:type="spellStart"/>
            <w:r w:rsidRPr="00E377DD">
              <w:rPr>
                <w:rFonts w:cs="Times New Roman"/>
                <w:b/>
                <w:color w:val="auto"/>
                <w:sz w:val="24"/>
              </w:rPr>
              <w:t>Метод</w:t>
            </w:r>
            <w:proofErr w:type="spellEnd"/>
          </w:p>
        </w:tc>
        <w:tc>
          <w:tcPr>
            <w:tcW w:w="2682" w:type="dxa"/>
            <w:shd w:val="clear" w:color="auto" w:fill="auto"/>
          </w:tcPr>
          <w:p w:rsidR="007963B7" w:rsidRPr="00E377DD" w:rsidRDefault="00F26E53">
            <w:pPr>
              <w:ind w:firstLine="0"/>
              <w:jc w:val="center"/>
              <w:rPr>
                <w:color w:val="auto"/>
              </w:rPr>
            </w:pPr>
            <w:r w:rsidRPr="00E377DD">
              <w:rPr>
                <w:rFonts w:cs="Times New Roman"/>
                <w:b/>
                <w:color w:val="auto"/>
                <w:sz w:val="24"/>
              </w:rPr>
              <w:t>Эндпоинт</w:t>
            </w:r>
          </w:p>
        </w:tc>
        <w:tc>
          <w:tcPr>
            <w:tcW w:w="2412" w:type="dxa"/>
            <w:shd w:val="clear" w:color="auto" w:fill="auto"/>
          </w:tcPr>
          <w:p w:rsidR="007963B7" w:rsidRPr="00E377DD" w:rsidRDefault="00F26E53">
            <w:pPr>
              <w:ind w:firstLine="0"/>
              <w:jc w:val="center"/>
              <w:rPr>
                <w:color w:val="auto"/>
              </w:rPr>
            </w:pPr>
            <w:r w:rsidRPr="00E377DD">
              <w:rPr>
                <w:rFonts w:cs="Times New Roman"/>
                <w:b/>
                <w:color w:val="auto"/>
                <w:sz w:val="24"/>
              </w:rPr>
              <w:t>Описание</w:t>
            </w:r>
          </w:p>
        </w:tc>
        <w:tc>
          <w:tcPr>
            <w:tcW w:w="2410" w:type="dxa"/>
            <w:shd w:val="clear" w:color="auto" w:fill="auto"/>
          </w:tcPr>
          <w:p w:rsidR="007963B7" w:rsidRPr="00E377DD" w:rsidRDefault="00F26E53">
            <w:pPr>
              <w:ind w:firstLine="0"/>
              <w:jc w:val="center"/>
              <w:rPr>
                <w:color w:val="auto"/>
              </w:rPr>
            </w:pPr>
            <w:r w:rsidRPr="00E377DD">
              <w:rPr>
                <w:rFonts w:cs="Times New Roman"/>
                <w:b/>
                <w:color w:val="auto"/>
                <w:sz w:val="24"/>
              </w:rPr>
              <w:t>Авторизация</w:t>
            </w:r>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POST</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/api/auth/register</w:t>
            </w:r>
          </w:p>
        </w:tc>
        <w:tc>
          <w:tcPr>
            <w:tcW w:w="2412" w:type="dxa"/>
            <w:shd w:val="clear" w:color="auto" w:fill="auto"/>
          </w:tcPr>
          <w:p w:rsidR="007963B7" w:rsidRPr="00E377DD" w:rsidRDefault="00F26E53">
            <w:pPr>
              <w:ind w:firstLine="0"/>
              <w:rPr>
                <w:color w:val="auto"/>
                <w:lang w:val="ru-RU"/>
              </w:rPr>
            </w:pPr>
            <w:r w:rsidRPr="00E377DD">
              <w:rPr>
                <w:rFonts w:cs="Times New Roman"/>
                <w:color w:val="auto"/>
                <w:sz w:val="24"/>
                <w:lang w:val="ru-RU"/>
              </w:rPr>
              <w:t xml:space="preserve">Регистрация (отправка кода на </w:t>
            </w:r>
            <w:r w:rsidRPr="00E377DD">
              <w:rPr>
                <w:rFonts w:cs="Times New Roman"/>
                <w:color w:val="auto"/>
                <w:sz w:val="24"/>
              </w:rPr>
              <w:t>email</w:t>
            </w:r>
            <w:r w:rsidRPr="00E377DD">
              <w:rPr>
                <w:rFonts w:cs="Times New Roman"/>
                <w:color w:val="auto"/>
                <w:sz w:val="24"/>
                <w:lang w:val="ru-RU"/>
              </w:rPr>
              <w:t>)</w:t>
            </w:r>
          </w:p>
        </w:tc>
        <w:tc>
          <w:tcPr>
            <w:tcW w:w="2410" w:type="dxa"/>
            <w:shd w:val="clear" w:color="auto" w:fill="auto"/>
          </w:tcPr>
          <w:p w:rsidR="007963B7" w:rsidRPr="00E377DD" w:rsidRDefault="00F26E53">
            <w:pPr>
              <w:ind w:firstLine="0"/>
              <w:rPr>
                <w:color w:val="auto"/>
              </w:rPr>
            </w:pPr>
            <w:r w:rsidRPr="00E377DD">
              <w:rPr>
                <w:rFonts w:cs="Times New Roman"/>
                <w:color w:val="auto"/>
                <w:sz w:val="24"/>
              </w:rPr>
              <w:t>Нет</w:t>
            </w:r>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POST</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/api/auth/verify-code</w:t>
            </w:r>
          </w:p>
        </w:tc>
        <w:tc>
          <w:tcPr>
            <w:tcW w:w="2412" w:type="dxa"/>
            <w:shd w:val="clear" w:color="auto" w:fill="auto"/>
          </w:tcPr>
          <w:p w:rsidR="007963B7" w:rsidRPr="00E377DD" w:rsidRDefault="00F26E53">
            <w:pPr>
              <w:ind w:firstLine="0"/>
              <w:rPr>
                <w:color w:val="auto"/>
              </w:rPr>
            </w:pPr>
            <w:r w:rsidRPr="00E377DD">
              <w:rPr>
                <w:rFonts w:cs="Times New Roman"/>
                <w:color w:val="auto"/>
                <w:sz w:val="24"/>
              </w:rPr>
              <w:t>Проверка кода подтверждения</w:t>
            </w:r>
          </w:p>
        </w:tc>
        <w:tc>
          <w:tcPr>
            <w:tcW w:w="2410" w:type="dxa"/>
            <w:shd w:val="clear" w:color="auto" w:fill="auto"/>
          </w:tcPr>
          <w:p w:rsidR="007963B7" w:rsidRPr="00E377DD" w:rsidRDefault="00F26E53">
            <w:pPr>
              <w:ind w:firstLine="0"/>
              <w:rPr>
                <w:color w:val="auto"/>
              </w:rPr>
            </w:pPr>
            <w:r w:rsidRPr="00E377DD">
              <w:rPr>
                <w:rFonts w:cs="Times New Roman"/>
                <w:color w:val="auto"/>
                <w:sz w:val="24"/>
              </w:rPr>
              <w:t>Нет</w:t>
            </w:r>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POST</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/api/auth/complete-registration</w:t>
            </w:r>
          </w:p>
        </w:tc>
        <w:tc>
          <w:tcPr>
            <w:tcW w:w="2412" w:type="dxa"/>
            <w:shd w:val="clear" w:color="auto" w:fill="auto"/>
          </w:tcPr>
          <w:p w:rsidR="007963B7" w:rsidRPr="00E377DD" w:rsidRDefault="00F26E53">
            <w:pPr>
              <w:ind w:firstLine="0"/>
              <w:rPr>
                <w:color w:val="auto"/>
              </w:rPr>
            </w:pPr>
            <w:r w:rsidRPr="00E377DD">
              <w:rPr>
                <w:rFonts w:cs="Times New Roman"/>
                <w:color w:val="auto"/>
                <w:sz w:val="24"/>
              </w:rPr>
              <w:t>Завершение регистрации</w:t>
            </w:r>
          </w:p>
        </w:tc>
        <w:tc>
          <w:tcPr>
            <w:tcW w:w="2410" w:type="dxa"/>
            <w:shd w:val="clear" w:color="auto" w:fill="auto"/>
          </w:tcPr>
          <w:p w:rsidR="007963B7" w:rsidRPr="00E377DD" w:rsidRDefault="00F26E53">
            <w:pPr>
              <w:ind w:firstLine="0"/>
              <w:rPr>
                <w:color w:val="auto"/>
              </w:rPr>
            </w:pPr>
            <w:r w:rsidRPr="00E377DD">
              <w:rPr>
                <w:rFonts w:cs="Times New Roman"/>
                <w:color w:val="auto"/>
                <w:sz w:val="24"/>
              </w:rPr>
              <w:t>Нет</w:t>
            </w:r>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POST</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/api/auth/login</w:t>
            </w:r>
          </w:p>
        </w:tc>
        <w:tc>
          <w:tcPr>
            <w:tcW w:w="2412" w:type="dxa"/>
            <w:shd w:val="clear" w:color="auto" w:fill="auto"/>
          </w:tcPr>
          <w:p w:rsidR="007963B7" w:rsidRPr="00E377DD" w:rsidRDefault="00F26E53">
            <w:pPr>
              <w:ind w:firstLine="0"/>
              <w:rPr>
                <w:color w:val="auto"/>
                <w:lang w:val="ru-RU"/>
              </w:rPr>
            </w:pPr>
            <w:r w:rsidRPr="00E377DD">
              <w:rPr>
                <w:rFonts w:cs="Times New Roman"/>
                <w:color w:val="auto"/>
                <w:sz w:val="24"/>
                <w:lang w:val="ru-RU"/>
              </w:rPr>
              <w:t xml:space="preserve">Авторизация по </w:t>
            </w:r>
            <w:r w:rsidRPr="00E377DD">
              <w:rPr>
                <w:rFonts w:cs="Times New Roman"/>
                <w:color w:val="auto"/>
                <w:sz w:val="24"/>
              </w:rPr>
              <w:t>email</w:t>
            </w:r>
            <w:r w:rsidRPr="00E377DD">
              <w:rPr>
                <w:rFonts w:cs="Times New Roman"/>
                <w:color w:val="auto"/>
                <w:sz w:val="24"/>
                <w:lang w:val="ru-RU"/>
              </w:rPr>
              <w:t xml:space="preserve"> и коду</w:t>
            </w:r>
          </w:p>
        </w:tc>
        <w:tc>
          <w:tcPr>
            <w:tcW w:w="2410" w:type="dxa"/>
            <w:shd w:val="clear" w:color="auto" w:fill="auto"/>
          </w:tcPr>
          <w:p w:rsidR="007963B7" w:rsidRPr="00E377DD" w:rsidRDefault="00F26E53">
            <w:pPr>
              <w:ind w:firstLine="0"/>
              <w:rPr>
                <w:color w:val="auto"/>
              </w:rPr>
            </w:pPr>
            <w:proofErr w:type="spellStart"/>
            <w:r w:rsidRPr="00E377DD">
              <w:rPr>
                <w:rFonts w:cs="Times New Roman"/>
                <w:color w:val="auto"/>
                <w:sz w:val="24"/>
              </w:rPr>
              <w:t>Нет</w:t>
            </w:r>
            <w:proofErr w:type="spellEnd"/>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POST</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/api/auth/logout</w:t>
            </w:r>
          </w:p>
        </w:tc>
        <w:tc>
          <w:tcPr>
            <w:tcW w:w="2412" w:type="dxa"/>
            <w:shd w:val="clear" w:color="auto" w:fill="auto"/>
          </w:tcPr>
          <w:p w:rsidR="007963B7" w:rsidRPr="00E377DD" w:rsidRDefault="00F26E53">
            <w:pPr>
              <w:ind w:firstLine="0"/>
              <w:rPr>
                <w:color w:val="auto"/>
              </w:rPr>
            </w:pPr>
            <w:r w:rsidRPr="00E377DD">
              <w:rPr>
                <w:rFonts w:cs="Times New Roman"/>
                <w:color w:val="auto"/>
                <w:sz w:val="24"/>
              </w:rPr>
              <w:t>Выход из системы</w:t>
            </w:r>
          </w:p>
        </w:tc>
        <w:tc>
          <w:tcPr>
            <w:tcW w:w="2410" w:type="dxa"/>
            <w:shd w:val="clear" w:color="auto" w:fill="auto"/>
          </w:tcPr>
          <w:p w:rsidR="007963B7" w:rsidRPr="00E377DD" w:rsidRDefault="00F26E53">
            <w:pPr>
              <w:ind w:firstLine="0"/>
              <w:rPr>
                <w:color w:val="auto"/>
              </w:rPr>
            </w:pPr>
            <w:r w:rsidRPr="00E377DD">
              <w:rPr>
                <w:rFonts w:cs="Times New Roman"/>
                <w:color w:val="auto"/>
                <w:sz w:val="24"/>
              </w:rPr>
              <w:t>Да</w:t>
            </w:r>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GET</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/api/onboarding</w:t>
            </w:r>
          </w:p>
        </w:tc>
        <w:tc>
          <w:tcPr>
            <w:tcW w:w="2412" w:type="dxa"/>
            <w:shd w:val="clear" w:color="auto" w:fill="auto"/>
          </w:tcPr>
          <w:p w:rsidR="007963B7" w:rsidRPr="00E377DD" w:rsidRDefault="00F26E53">
            <w:pPr>
              <w:ind w:firstLine="0"/>
              <w:rPr>
                <w:color w:val="auto"/>
              </w:rPr>
            </w:pPr>
            <w:r w:rsidRPr="00E377DD">
              <w:rPr>
                <w:rFonts w:cs="Times New Roman"/>
                <w:color w:val="auto"/>
                <w:sz w:val="24"/>
              </w:rPr>
              <w:t>Получение шагов онбординга</w:t>
            </w:r>
          </w:p>
        </w:tc>
        <w:tc>
          <w:tcPr>
            <w:tcW w:w="2410" w:type="dxa"/>
            <w:shd w:val="clear" w:color="auto" w:fill="auto"/>
          </w:tcPr>
          <w:p w:rsidR="007963B7" w:rsidRPr="00E377DD" w:rsidRDefault="00F26E53">
            <w:pPr>
              <w:ind w:firstLine="0"/>
              <w:rPr>
                <w:color w:val="auto"/>
              </w:rPr>
            </w:pPr>
            <w:r w:rsidRPr="00E377DD">
              <w:rPr>
                <w:rFonts w:cs="Times New Roman"/>
                <w:color w:val="auto"/>
                <w:sz w:val="24"/>
              </w:rPr>
              <w:t>Да</w:t>
            </w:r>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POST</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/api/onboarding/complete</w:t>
            </w:r>
          </w:p>
        </w:tc>
        <w:tc>
          <w:tcPr>
            <w:tcW w:w="2412" w:type="dxa"/>
            <w:shd w:val="clear" w:color="auto" w:fill="auto"/>
          </w:tcPr>
          <w:p w:rsidR="007963B7" w:rsidRPr="00E377DD" w:rsidRDefault="00F26E53">
            <w:pPr>
              <w:ind w:firstLine="0"/>
              <w:rPr>
                <w:color w:val="auto"/>
              </w:rPr>
            </w:pPr>
            <w:r w:rsidRPr="00E377DD">
              <w:rPr>
                <w:rFonts w:cs="Times New Roman"/>
                <w:color w:val="auto"/>
                <w:sz w:val="24"/>
              </w:rPr>
              <w:t>Завершение онбординга</w:t>
            </w:r>
          </w:p>
        </w:tc>
        <w:tc>
          <w:tcPr>
            <w:tcW w:w="2410" w:type="dxa"/>
            <w:shd w:val="clear" w:color="auto" w:fill="auto"/>
          </w:tcPr>
          <w:p w:rsidR="007963B7" w:rsidRPr="00E377DD" w:rsidRDefault="00F26E53">
            <w:pPr>
              <w:ind w:firstLine="0"/>
              <w:rPr>
                <w:color w:val="auto"/>
              </w:rPr>
            </w:pPr>
            <w:r w:rsidRPr="00E377DD">
              <w:rPr>
                <w:rFonts w:cs="Times New Roman"/>
                <w:color w:val="auto"/>
                <w:sz w:val="24"/>
              </w:rPr>
              <w:t>Да</w:t>
            </w:r>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GET</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/api/profile</w:t>
            </w:r>
          </w:p>
        </w:tc>
        <w:tc>
          <w:tcPr>
            <w:tcW w:w="2412" w:type="dxa"/>
            <w:shd w:val="clear" w:color="auto" w:fill="auto"/>
          </w:tcPr>
          <w:p w:rsidR="007963B7" w:rsidRPr="00E377DD" w:rsidRDefault="00F26E53">
            <w:pPr>
              <w:ind w:firstLine="0"/>
              <w:rPr>
                <w:color w:val="auto"/>
              </w:rPr>
            </w:pPr>
            <w:r w:rsidRPr="00E377DD">
              <w:rPr>
                <w:rFonts w:cs="Times New Roman"/>
                <w:color w:val="auto"/>
                <w:sz w:val="24"/>
              </w:rPr>
              <w:t>Получение профиля</w:t>
            </w:r>
          </w:p>
        </w:tc>
        <w:tc>
          <w:tcPr>
            <w:tcW w:w="2410" w:type="dxa"/>
            <w:shd w:val="clear" w:color="auto" w:fill="auto"/>
          </w:tcPr>
          <w:p w:rsidR="007963B7" w:rsidRPr="00E377DD" w:rsidRDefault="00F26E53">
            <w:pPr>
              <w:ind w:firstLine="0"/>
              <w:rPr>
                <w:color w:val="auto"/>
              </w:rPr>
            </w:pPr>
            <w:r w:rsidRPr="00E377DD">
              <w:rPr>
                <w:rFonts w:cs="Times New Roman"/>
                <w:color w:val="auto"/>
                <w:sz w:val="24"/>
              </w:rPr>
              <w:t>Да</w:t>
            </w:r>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PUT</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/api/profile</w:t>
            </w:r>
          </w:p>
        </w:tc>
        <w:tc>
          <w:tcPr>
            <w:tcW w:w="2412" w:type="dxa"/>
            <w:shd w:val="clear" w:color="auto" w:fill="auto"/>
          </w:tcPr>
          <w:p w:rsidR="007963B7" w:rsidRPr="00E377DD" w:rsidRDefault="00F26E53">
            <w:pPr>
              <w:ind w:firstLine="0"/>
              <w:rPr>
                <w:color w:val="auto"/>
              </w:rPr>
            </w:pPr>
            <w:r w:rsidRPr="00E377DD">
              <w:rPr>
                <w:rFonts w:cs="Times New Roman"/>
                <w:color w:val="auto"/>
                <w:sz w:val="24"/>
              </w:rPr>
              <w:t>Обновление профиля</w:t>
            </w:r>
          </w:p>
        </w:tc>
        <w:tc>
          <w:tcPr>
            <w:tcW w:w="2410" w:type="dxa"/>
            <w:shd w:val="clear" w:color="auto" w:fill="auto"/>
          </w:tcPr>
          <w:p w:rsidR="007963B7" w:rsidRPr="00E377DD" w:rsidRDefault="00F26E53">
            <w:pPr>
              <w:ind w:firstLine="0"/>
              <w:rPr>
                <w:color w:val="auto"/>
              </w:rPr>
            </w:pPr>
            <w:r w:rsidRPr="00E377DD">
              <w:rPr>
                <w:rFonts w:cs="Times New Roman"/>
                <w:color w:val="auto"/>
                <w:sz w:val="24"/>
              </w:rPr>
              <w:t>Да</w:t>
            </w:r>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DELETE</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/api/profile</w:t>
            </w:r>
          </w:p>
        </w:tc>
        <w:tc>
          <w:tcPr>
            <w:tcW w:w="2412" w:type="dxa"/>
            <w:shd w:val="clear" w:color="auto" w:fill="auto"/>
          </w:tcPr>
          <w:p w:rsidR="007963B7" w:rsidRPr="00E377DD" w:rsidRDefault="00F26E53">
            <w:pPr>
              <w:ind w:firstLine="0"/>
              <w:rPr>
                <w:color w:val="auto"/>
              </w:rPr>
            </w:pPr>
            <w:r w:rsidRPr="00E377DD">
              <w:rPr>
                <w:rFonts w:cs="Times New Roman"/>
                <w:color w:val="auto"/>
                <w:sz w:val="24"/>
              </w:rPr>
              <w:t>Удаление аккаунта</w:t>
            </w:r>
          </w:p>
        </w:tc>
        <w:tc>
          <w:tcPr>
            <w:tcW w:w="2410" w:type="dxa"/>
            <w:shd w:val="clear" w:color="auto" w:fill="auto"/>
          </w:tcPr>
          <w:p w:rsidR="007963B7" w:rsidRPr="00E377DD" w:rsidRDefault="00F26E53">
            <w:pPr>
              <w:ind w:firstLine="0"/>
              <w:rPr>
                <w:color w:val="auto"/>
              </w:rPr>
            </w:pPr>
            <w:r w:rsidRPr="00E377DD">
              <w:rPr>
                <w:rFonts w:cs="Times New Roman"/>
                <w:color w:val="auto"/>
                <w:sz w:val="24"/>
              </w:rPr>
              <w:t>Да</w:t>
            </w:r>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POST</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/api/mood</w:t>
            </w:r>
          </w:p>
        </w:tc>
        <w:tc>
          <w:tcPr>
            <w:tcW w:w="2412" w:type="dxa"/>
            <w:shd w:val="clear" w:color="auto" w:fill="auto"/>
          </w:tcPr>
          <w:p w:rsidR="007963B7" w:rsidRPr="00E377DD" w:rsidRDefault="00F26E53">
            <w:pPr>
              <w:ind w:firstLine="0"/>
              <w:rPr>
                <w:color w:val="auto"/>
              </w:rPr>
            </w:pPr>
            <w:r w:rsidRPr="00E377DD">
              <w:rPr>
                <w:rFonts w:cs="Times New Roman"/>
                <w:color w:val="auto"/>
                <w:sz w:val="24"/>
              </w:rPr>
              <w:t>Запись настроения</w:t>
            </w:r>
          </w:p>
        </w:tc>
        <w:tc>
          <w:tcPr>
            <w:tcW w:w="2410" w:type="dxa"/>
            <w:shd w:val="clear" w:color="auto" w:fill="auto"/>
          </w:tcPr>
          <w:p w:rsidR="007963B7" w:rsidRPr="00E377DD" w:rsidRDefault="00F26E53">
            <w:pPr>
              <w:ind w:firstLine="0"/>
              <w:rPr>
                <w:color w:val="auto"/>
              </w:rPr>
            </w:pPr>
            <w:r w:rsidRPr="00E377DD">
              <w:rPr>
                <w:rFonts w:cs="Times New Roman"/>
                <w:color w:val="auto"/>
                <w:sz w:val="24"/>
              </w:rPr>
              <w:t>Да</w:t>
            </w:r>
          </w:p>
        </w:tc>
      </w:tr>
      <w:tr w:rsidR="00E377DD" w:rsidRPr="00E377DD" w:rsidTr="00E377DD">
        <w:trPr>
          <w:jc w:val="center"/>
        </w:trPr>
        <w:tc>
          <w:tcPr>
            <w:tcW w:w="2401" w:type="dxa"/>
            <w:shd w:val="clear" w:color="auto" w:fill="auto"/>
          </w:tcPr>
          <w:p w:rsidR="007963B7" w:rsidRPr="00E377DD" w:rsidRDefault="00F26E53">
            <w:pPr>
              <w:ind w:firstLine="0"/>
              <w:rPr>
                <w:color w:val="auto"/>
              </w:rPr>
            </w:pPr>
            <w:r w:rsidRPr="00E377DD">
              <w:rPr>
                <w:rFonts w:cs="Times New Roman"/>
                <w:color w:val="auto"/>
                <w:sz w:val="24"/>
              </w:rPr>
              <w:t>GET</w:t>
            </w:r>
          </w:p>
        </w:tc>
        <w:tc>
          <w:tcPr>
            <w:tcW w:w="2682" w:type="dxa"/>
            <w:shd w:val="clear" w:color="auto" w:fill="auto"/>
          </w:tcPr>
          <w:p w:rsidR="007963B7" w:rsidRPr="00E377DD" w:rsidRDefault="00F26E53">
            <w:pPr>
              <w:ind w:firstLine="0"/>
              <w:rPr>
                <w:color w:val="auto"/>
              </w:rPr>
            </w:pPr>
            <w:r w:rsidRPr="00E377DD">
              <w:rPr>
                <w:rFonts w:cs="Times New Roman"/>
                <w:color w:val="auto"/>
                <w:sz w:val="24"/>
              </w:rPr>
              <w:t>/api/mood/today</w:t>
            </w:r>
          </w:p>
        </w:tc>
        <w:tc>
          <w:tcPr>
            <w:tcW w:w="2412" w:type="dxa"/>
            <w:shd w:val="clear" w:color="auto" w:fill="auto"/>
          </w:tcPr>
          <w:p w:rsidR="007963B7" w:rsidRPr="00E377DD" w:rsidRDefault="00F26E53">
            <w:pPr>
              <w:ind w:firstLine="0"/>
              <w:rPr>
                <w:color w:val="auto"/>
              </w:rPr>
            </w:pPr>
            <w:r w:rsidRPr="00E377DD">
              <w:rPr>
                <w:rFonts w:cs="Times New Roman"/>
                <w:color w:val="auto"/>
                <w:sz w:val="24"/>
              </w:rPr>
              <w:t>Настроение за сегодня</w:t>
            </w:r>
          </w:p>
        </w:tc>
        <w:tc>
          <w:tcPr>
            <w:tcW w:w="2410" w:type="dxa"/>
            <w:shd w:val="clear" w:color="auto" w:fill="auto"/>
          </w:tcPr>
          <w:p w:rsidR="007963B7" w:rsidRPr="00E377DD" w:rsidRDefault="00F26E53">
            <w:pPr>
              <w:ind w:firstLine="0"/>
              <w:rPr>
                <w:color w:val="auto"/>
              </w:rPr>
            </w:pPr>
            <w:r w:rsidRPr="00E377DD">
              <w:rPr>
                <w:rFonts w:cs="Times New Roman"/>
                <w:color w:val="auto"/>
                <w:sz w:val="24"/>
              </w:rPr>
              <w:t>Да</w:t>
            </w:r>
          </w:p>
        </w:tc>
      </w:tr>
    </w:tbl>
    <w:p w:rsidR="003D14BC" w:rsidRDefault="003D14BC" w:rsidP="003D14BC">
      <w:pPr>
        <w:pStyle w:val="31"/>
        <w:rPr>
          <w:lang w:val="ru-RU"/>
        </w:rPr>
      </w:pPr>
    </w:p>
    <w:p w:rsidR="003D14BC" w:rsidRPr="00891C44" w:rsidRDefault="003D14BC" w:rsidP="003D14BC">
      <w:pPr>
        <w:pStyle w:val="31"/>
        <w:rPr>
          <w:lang w:val="ru-RU"/>
        </w:rPr>
      </w:pPr>
      <w:bookmarkStart w:id="110" w:name="_Toc227447362"/>
      <w:r>
        <w:rPr>
          <w:lang w:val="ru-RU"/>
        </w:rPr>
        <w:t>Продолжение Таблицы 3.2</w:t>
      </w:r>
      <w:bookmarkEnd w:id="110"/>
    </w:p>
    <w:tbl>
      <w:tblPr>
        <w:tblStyle w:val="aff0"/>
        <w:tblW w:w="0" w:type="auto"/>
        <w:jc w:val="center"/>
        <w:tblLook w:val="04A0" w:firstRow="1" w:lastRow="0" w:firstColumn="1" w:lastColumn="0" w:noHBand="0" w:noVBand="1"/>
      </w:tblPr>
      <w:tblGrid>
        <w:gridCol w:w="2401"/>
        <w:gridCol w:w="21"/>
        <w:gridCol w:w="2422"/>
        <w:gridCol w:w="239"/>
        <w:gridCol w:w="2183"/>
        <w:gridCol w:w="229"/>
        <w:gridCol w:w="2394"/>
        <w:gridCol w:w="16"/>
      </w:tblGrid>
      <w:tr w:rsidR="003D14BC" w:rsidRPr="00E377DD" w:rsidTr="00CA44A2">
        <w:trPr>
          <w:jc w:val="center"/>
        </w:trPr>
        <w:tc>
          <w:tcPr>
            <w:tcW w:w="2401" w:type="dxa"/>
            <w:shd w:val="clear" w:color="auto" w:fill="auto"/>
          </w:tcPr>
          <w:p w:rsidR="003D14BC" w:rsidRPr="00E377DD" w:rsidRDefault="003D14BC" w:rsidP="00CA44A2">
            <w:pPr>
              <w:ind w:firstLine="0"/>
              <w:rPr>
                <w:color w:val="auto"/>
              </w:rPr>
            </w:pPr>
            <w:r w:rsidRPr="00E377DD">
              <w:rPr>
                <w:rFonts w:cs="Times New Roman"/>
                <w:color w:val="auto"/>
                <w:sz w:val="24"/>
              </w:rPr>
              <w:t>GET</w:t>
            </w:r>
          </w:p>
        </w:tc>
        <w:tc>
          <w:tcPr>
            <w:tcW w:w="2682" w:type="dxa"/>
            <w:gridSpan w:val="3"/>
            <w:shd w:val="clear" w:color="auto" w:fill="auto"/>
          </w:tcPr>
          <w:p w:rsidR="003D14BC" w:rsidRPr="00E377DD" w:rsidRDefault="003D14BC" w:rsidP="00CA44A2">
            <w:pPr>
              <w:ind w:firstLine="0"/>
              <w:rPr>
                <w:color w:val="auto"/>
              </w:rPr>
            </w:pPr>
            <w:r w:rsidRPr="00E377DD">
              <w:rPr>
                <w:rFonts w:cs="Times New Roman"/>
                <w:color w:val="auto"/>
                <w:sz w:val="24"/>
              </w:rPr>
              <w:t>/</w:t>
            </w:r>
            <w:proofErr w:type="spellStart"/>
            <w:r w:rsidRPr="00E377DD">
              <w:rPr>
                <w:rFonts w:cs="Times New Roman"/>
                <w:color w:val="auto"/>
                <w:sz w:val="24"/>
              </w:rPr>
              <w:t>api</w:t>
            </w:r>
            <w:proofErr w:type="spellEnd"/>
            <w:r w:rsidRPr="00E377DD">
              <w:rPr>
                <w:rFonts w:cs="Times New Roman"/>
                <w:color w:val="auto"/>
                <w:sz w:val="24"/>
              </w:rPr>
              <w:t>/mood/graph</w:t>
            </w:r>
          </w:p>
        </w:tc>
        <w:tc>
          <w:tcPr>
            <w:tcW w:w="2412" w:type="dxa"/>
            <w:gridSpan w:val="2"/>
            <w:shd w:val="clear" w:color="auto" w:fill="auto"/>
          </w:tcPr>
          <w:p w:rsidR="003D14BC" w:rsidRPr="00E377DD" w:rsidRDefault="003D14BC" w:rsidP="00CA44A2">
            <w:pPr>
              <w:ind w:firstLine="0"/>
              <w:rPr>
                <w:color w:val="auto"/>
              </w:rPr>
            </w:pPr>
            <w:proofErr w:type="spellStart"/>
            <w:r w:rsidRPr="00E377DD">
              <w:rPr>
                <w:rFonts w:cs="Times New Roman"/>
                <w:color w:val="auto"/>
                <w:sz w:val="24"/>
              </w:rPr>
              <w:t>График</w:t>
            </w:r>
            <w:proofErr w:type="spellEnd"/>
            <w:r w:rsidRPr="00E377DD">
              <w:rPr>
                <w:rFonts w:cs="Times New Roman"/>
                <w:color w:val="auto"/>
                <w:sz w:val="24"/>
              </w:rPr>
              <w:t xml:space="preserve"> </w:t>
            </w:r>
            <w:proofErr w:type="spellStart"/>
            <w:r w:rsidRPr="00E377DD">
              <w:rPr>
                <w:rFonts w:cs="Times New Roman"/>
                <w:color w:val="auto"/>
                <w:sz w:val="24"/>
              </w:rPr>
              <w:t>настроения</w:t>
            </w:r>
            <w:proofErr w:type="spellEnd"/>
            <w:r w:rsidRPr="00E377DD">
              <w:rPr>
                <w:rFonts w:cs="Times New Roman"/>
                <w:color w:val="auto"/>
                <w:sz w:val="24"/>
              </w:rPr>
              <w:t xml:space="preserve"> </w:t>
            </w:r>
            <w:proofErr w:type="spellStart"/>
            <w:r w:rsidRPr="00E377DD">
              <w:rPr>
                <w:rFonts w:cs="Times New Roman"/>
                <w:color w:val="auto"/>
                <w:sz w:val="24"/>
              </w:rPr>
              <w:t>за</w:t>
            </w:r>
            <w:proofErr w:type="spellEnd"/>
            <w:r w:rsidRPr="00E377DD">
              <w:rPr>
                <w:rFonts w:cs="Times New Roman"/>
                <w:color w:val="auto"/>
                <w:sz w:val="24"/>
              </w:rPr>
              <w:t xml:space="preserve"> </w:t>
            </w:r>
            <w:proofErr w:type="spellStart"/>
            <w:r w:rsidRPr="00E377DD">
              <w:rPr>
                <w:rFonts w:cs="Times New Roman"/>
                <w:color w:val="auto"/>
                <w:sz w:val="24"/>
              </w:rPr>
              <w:t>период</w:t>
            </w:r>
            <w:proofErr w:type="spellEnd"/>
          </w:p>
        </w:tc>
        <w:tc>
          <w:tcPr>
            <w:tcW w:w="2410" w:type="dxa"/>
            <w:gridSpan w:val="2"/>
            <w:shd w:val="clear" w:color="auto" w:fill="auto"/>
          </w:tcPr>
          <w:p w:rsidR="003D14BC" w:rsidRPr="00E377DD" w:rsidRDefault="003D14BC" w:rsidP="00CA44A2">
            <w:pPr>
              <w:ind w:firstLine="0"/>
              <w:rPr>
                <w:color w:val="auto"/>
              </w:rPr>
            </w:pPr>
            <w:proofErr w:type="spellStart"/>
            <w:r w:rsidRPr="00E377DD">
              <w:rPr>
                <w:rFonts w:cs="Times New Roman"/>
                <w:color w:val="auto"/>
                <w:sz w:val="24"/>
              </w:rPr>
              <w:t>Да</w:t>
            </w:r>
            <w:proofErr w:type="spellEnd"/>
          </w:p>
        </w:tc>
      </w:tr>
      <w:tr w:rsidR="003D14BC" w:rsidRPr="00E377DD" w:rsidTr="00CA44A2">
        <w:trPr>
          <w:jc w:val="center"/>
        </w:trPr>
        <w:tc>
          <w:tcPr>
            <w:tcW w:w="2401" w:type="dxa"/>
            <w:shd w:val="clear" w:color="auto" w:fill="auto"/>
          </w:tcPr>
          <w:p w:rsidR="003D14BC" w:rsidRPr="00E377DD" w:rsidRDefault="003D14BC" w:rsidP="00CA44A2">
            <w:pPr>
              <w:ind w:firstLine="0"/>
              <w:rPr>
                <w:color w:val="auto"/>
              </w:rPr>
            </w:pPr>
            <w:r w:rsidRPr="00E377DD">
              <w:rPr>
                <w:rFonts w:cs="Times New Roman"/>
                <w:color w:val="auto"/>
                <w:sz w:val="24"/>
              </w:rPr>
              <w:t>GET</w:t>
            </w:r>
          </w:p>
        </w:tc>
        <w:tc>
          <w:tcPr>
            <w:tcW w:w="2682" w:type="dxa"/>
            <w:gridSpan w:val="3"/>
            <w:shd w:val="clear" w:color="auto" w:fill="auto"/>
          </w:tcPr>
          <w:p w:rsidR="003D14BC" w:rsidRPr="00E377DD" w:rsidRDefault="003D14BC" w:rsidP="00CA44A2">
            <w:pPr>
              <w:ind w:firstLine="0"/>
              <w:rPr>
                <w:color w:val="auto"/>
              </w:rPr>
            </w:pPr>
            <w:r w:rsidRPr="00E377DD">
              <w:rPr>
                <w:rFonts w:cs="Times New Roman"/>
                <w:color w:val="auto"/>
                <w:sz w:val="24"/>
              </w:rPr>
              <w:t>/</w:t>
            </w:r>
            <w:proofErr w:type="spellStart"/>
            <w:r w:rsidRPr="00E377DD">
              <w:rPr>
                <w:rFonts w:cs="Times New Roman"/>
                <w:color w:val="auto"/>
                <w:sz w:val="24"/>
              </w:rPr>
              <w:t>api</w:t>
            </w:r>
            <w:proofErr w:type="spellEnd"/>
            <w:r w:rsidRPr="00E377DD">
              <w:rPr>
                <w:rFonts w:cs="Times New Roman"/>
                <w:color w:val="auto"/>
                <w:sz w:val="24"/>
              </w:rPr>
              <w:t>/statistics</w:t>
            </w:r>
          </w:p>
        </w:tc>
        <w:tc>
          <w:tcPr>
            <w:tcW w:w="2412" w:type="dxa"/>
            <w:gridSpan w:val="2"/>
            <w:shd w:val="clear" w:color="auto" w:fill="auto"/>
          </w:tcPr>
          <w:p w:rsidR="003D14BC" w:rsidRPr="00E377DD" w:rsidRDefault="003D14BC" w:rsidP="00CA44A2">
            <w:pPr>
              <w:ind w:firstLine="0"/>
              <w:rPr>
                <w:color w:val="auto"/>
              </w:rPr>
            </w:pPr>
            <w:proofErr w:type="spellStart"/>
            <w:r w:rsidRPr="00E377DD">
              <w:rPr>
                <w:rFonts w:cs="Times New Roman"/>
                <w:color w:val="auto"/>
                <w:sz w:val="24"/>
              </w:rPr>
              <w:t>Общая</w:t>
            </w:r>
            <w:proofErr w:type="spellEnd"/>
            <w:r w:rsidRPr="00E377DD">
              <w:rPr>
                <w:rFonts w:cs="Times New Roman"/>
                <w:color w:val="auto"/>
                <w:sz w:val="24"/>
              </w:rPr>
              <w:t xml:space="preserve"> </w:t>
            </w:r>
            <w:proofErr w:type="spellStart"/>
            <w:r w:rsidRPr="00E377DD">
              <w:rPr>
                <w:rFonts w:cs="Times New Roman"/>
                <w:color w:val="auto"/>
                <w:sz w:val="24"/>
              </w:rPr>
              <w:t>статистика</w:t>
            </w:r>
            <w:proofErr w:type="spellEnd"/>
          </w:p>
        </w:tc>
        <w:tc>
          <w:tcPr>
            <w:tcW w:w="2410" w:type="dxa"/>
            <w:gridSpan w:val="2"/>
            <w:shd w:val="clear" w:color="auto" w:fill="auto"/>
          </w:tcPr>
          <w:p w:rsidR="003D14BC" w:rsidRPr="00E377DD" w:rsidRDefault="003D14BC" w:rsidP="00CA44A2">
            <w:pPr>
              <w:ind w:firstLine="0"/>
              <w:rPr>
                <w:color w:val="auto"/>
              </w:rPr>
            </w:pPr>
            <w:proofErr w:type="spellStart"/>
            <w:r w:rsidRPr="00E377DD">
              <w:rPr>
                <w:rFonts w:cs="Times New Roman"/>
                <w:color w:val="auto"/>
                <w:sz w:val="24"/>
              </w:rPr>
              <w:t>Да</w:t>
            </w:r>
            <w:proofErr w:type="spellEnd"/>
          </w:p>
        </w:tc>
      </w:tr>
      <w:tr w:rsidR="003D14BC" w:rsidRPr="00E377DD" w:rsidTr="00CA44A2">
        <w:trPr>
          <w:jc w:val="center"/>
        </w:trPr>
        <w:tc>
          <w:tcPr>
            <w:tcW w:w="2401" w:type="dxa"/>
            <w:shd w:val="clear" w:color="auto" w:fill="auto"/>
          </w:tcPr>
          <w:p w:rsidR="003D14BC" w:rsidRPr="00E377DD" w:rsidRDefault="003D14BC" w:rsidP="00CA44A2">
            <w:pPr>
              <w:ind w:firstLine="0"/>
              <w:rPr>
                <w:color w:val="auto"/>
              </w:rPr>
            </w:pPr>
            <w:r w:rsidRPr="00E377DD">
              <w:rPr>
                <w:rFonts w:cs="Times New Roman"/>
                <w:color w:val="auto"/>
                <w:sz w:val="24"/>
              </w:rPr>
              <w:t>GET</w:t>
            </w:r>
          </w:p>
        </w:tc>
        <w:tc>
          <w:tcPr>
            <w:tcW w:w="2682" w:type="dxa"/>
            <w:gridSpan w:val="3"/>
            <w:shd w:val="clear" w:color="auto" w:fill="auto"/>
          </w:tcPr>
          <w:p w:rsidR="003D14BC" w:rsidRPr="00E377DD" w:rsidRDefault="003D14BC" w:rsidP="00CA44A2">
            <w:pPr>
              <w:ind w:firstLine="0"/>
              <w:rPr>
                <w:color w:val="auto"/>
              </w:rPr>
            </w:pPr>
            <w:r w:rsidRPr="00E377DD">
              <w:rPr>
                <w:rFonts w:cs="Times New Roman"/>
                <w:color w:val="auto"/>
                <w:sz w:val="24"/>
              </w:rPr>
              <w:t>/</w:t>
            </w:r>
            <w:proofErr w:type="spellStart"/>
            <w:r w:rsidRPr="00E377DD">
              <w:rPr>
                <w:rFonts w:cs="Times New Roman"/>
                <w:color w:val="auto"/>
                <w:sz w:val="24"/>
              </w:rPr>
              <w:t>api</w:t>
            </w:r>
            <w:proofErr w:type="spellEnd"/>
            <w:r w:rsidRPr="00E377DD">
              <w:rPr>
                <w:rFonts w:cs="Times New Roman"/>
                <w:color w:val="auto"/>
                <w:sz w:val="24"/>
              </w:rPr>
              <w:t>/notes</w:t>
            </w:r>
          </w:p>
        </w:tc>
        <w:tc>
          <w:tcPr>
            <w:tcW w:w="2412" w:type="dxa"/>
            <w:gridSpan w:val="2"/>
            <w:shd w:val="clear" w:color="auto" w:fill="auto"/>
          </w:tcPr>
          <w:p w:rsidR="003D14BC" w:rsidRPr="00E377DD" w:rsidRDefault="003D14BC" w:rsidP="00CA44A2">
            <w:pPr>
              <w:ind w:firstLine="0"/>
              <w:rPr>
                <w:color w:val="auto"/>
              </w:rPr>
            </w:pPr>
            <w:proofErr w:type="spellStart"/>
            <w:r w:rsidRPr="00E377DD">
              <w:rPr>
                <w:rFonts w:cs="Times New Roman"/>
                <w:color w:val="auto"/>
                <w:sz w:val="24"/>
              </w:rPr>
              <w:t>Список</w:t>
            </w:r>
            <w:proofErr w:type="spellEnd"/>
            <w:r w:rsidRPr="00E377DD">
              <w:rPr>
                <w:rFonts w:cs="Times New Roman"/>
                <w:color w:val="auto"/>
                <w:sz w:val="24"/>
              </w:rPr>
              <w:t xml:space="preserve"> </w:t>
            </w:r>
            <w:proofErr w:type="spellStart"/>
            <w:r w:rsidRPr="00E377DD">
              <w:rPr>
                <w:rFonts w:cs="Times New Roman"/>
                <w:color w:val="auto"/>
                <w:sz w:val="24"/>
              </w:rPr>
              <w:t>заметок</w:t>
            </w:r>
            <w:proofErr w:type="spellEnd"/>
            <w:r w:rsidRPr="00E377DD">
              <w:rPr>
                <w:rFonts w:cs="Times New Roman"/>
                <w:color w:val="auto"/>
                <w:sz w:val="24"/>
              </w:rPr>
              <w:t xml:space="preserve"> (</w:t>
            </w:r>
            <w:proofErr w:type="spellStart"/>
            <w:r w:rsidRPr="00E377DD">
              <w:rPr>
                <w:rFonts w:cs="Times New Roman"/>
                <w:color w:val="auto"/>
                <w:sz w:val="24"/>
              </w:rPr>
              <w:t>пагинация</w:t>
            </w:r>
            <w:proofErr w:type="spellEnd"/>
            <w:r w:rsidRPr="00E377DD">
              <w:rPr>
                <w:rFonts w:cs="Times New Roman"/>
                <w:color w:val="auto"/>
                <w:sz w:val="24"/>
              </w:rPr>
              <w:t xml:space="preserve">, </w:t>
            </w:r>
            <w:proofErr w:type="spellStart"/>
            <w:r w:rsidRPr="00E377DD">
              <w:rPr>
                <w:rFonts w:cs="Times New Roman"/>
                <w:color w:val="auto"/>
                <w:sz w:val="24"/>
              </w:rPr>
              <w:t>фильтры</w:t>
            </w:r>
            <w:proofErr w:type="spellEnd"/>
            <w:r w:rsidRPr="00E377DD">
              <w:rPr>
                <w:rFonts w:cs="Times New Roman"/>
                <w:color w:val="auto"/>
                <w:sz w:val="24"/>
              </w:rPr>
              <w:t>)</w:t>
            </w:r>
          </w:p>
        </w:tc>
        <w:tc>
          <w:tcPr>
            <w:tcW w:w="2410" w:type="dxa"/>
            <w:gridSpan w:val="2"/>
            <w:shd w:val="clear" w:color="auto" w:fill="auto"/>
          </w:tcPr>
          <w:p w:rsidR="003D14BC" w:rsidRPr="00E377DD" w:rsidRDefault="003D14BC" w:rsidP="00CA44A2">
            <w:pPr>
              <w:ind w:firstLine="0"/>
              <w:rPr>
                <w:color w:val="auto"/>
              </w:rPr>
            </w:pPr>
            <w:proofErr w:type="spellStart"/>
            <w:r w:rsidRPr="00E377DD">
              <w:rPr>
                <w:rFonts w:cs="Times New Roman"/>
                <w:color w:val="auto"/>
                <w:sz w:val="24"/>
              </w:rPr>
              <w:t>Да</w:t>
            </w:r>
            <w:proofErr w:type="spellEnd"/>
          </w:p>
        </w:tc>
      </w:tr>
      <w:tr w:rsidR="003D14BC" w:rsidRPr="00E377DD" w:rsidTr="00CA44A2">
        <w:trPr>
          <w:jc w:val="center"/>
        </w:trPr>
        <w:tc>
          <w:tcPr>
            <w:tcW w:w="2401" w:type="dxa"/>
            <w:shd w:val="clear" w:color="auto" w:fill="auto"/>
          </w:tcPr>
          <w:p w:rsidR="003D14BC" w:rsidRPr="00E377DD" w:rsidRDefault="003D14BC" w:rsidP="00CA44A2">
            <w:pPr>
              <w:ind w:firstLine="0"/>
              <w:rPr>
                <w:color w:val="auto"/>
              </w:rPr>
            </w:pPr>
            <w:r w:rsidRPr="00E377DD">
              <w:rPr>
                <w:rFonts w:cs="Times New Roman"/>
                <w:color w:val="auto"/>
                <w:sz w:val="24"/>
              </w:rPr>
              <w:t>POST</w:t>
            </w:r>
          </w:p>
        </w:tc>
        <w:tc>
          <w:tcPr>
            <w:tcW w:w="2682" w:type="dxa"/>
            <w:gridSpan w:val="3"/>
            <w:shd w:val="clear" w:color="auto" w:fill="auto"/>
          </w:tcPr>
          <w:p w:rsidR="003D14BC" w:rsidRPr="00E377DD" w:rsidRDefault="003D14BC" w:rsidP="00CA44A2">
            <w:pPr>
              <w:ind w:firstLine="0"/>
              <w:rPr>
                <w:color w:val="auto"/>
              </w:rPr>
            </w:pPr>
            <w:r w:rsidRPr="00E377DD">
              <w:rPr>
                <w:rFonts w:cs="Times New Roman"/>
                <w:color w:val="auto"/>
                <w:sz w:val="24"/>
              </w:rPr>
              <w:t>/</w:t>
            </w:r>
            <w:proofErr w:type="spellStart"/>
            <w:r w:rsidRPr="00E377DD">
              <w:rPr>
                <w:rFonts w:cs="Times New Roman"/>
                <w:color w:val="auto"/>
                <w:sz w:val="24"/>
              </w:rPr>
              <w:t>api</w:t>
            </w:r>
            <w:proofErr w:type="spellEnd"/>
            <w:r w:rsidRPr="00E377DD">
              <w:rPr>
                <w:rFonts w:cs="Times New Roman"/>
                <w:color w:val="auto"/>
                <w:sz w:val="24"/>
              </w:rPr>
              <w:t>/notes</w:t>
            </w:r>
          </w:p>
        </w:tc>
        <w:tc>
          <w:tcPr>
            <w:tcW w:w="2412" w:type="dxa"/>
            <w:gridSpan w:val="2"/>
            <w:shd w:val="clear" w:color="auto" w:fill="auto"/>
          </w:tcPr>
          <w:p w:rsidR="003D14BC" w:rsidRPr="00E377DD" w:rsidRDefault="003D14BC" w:rsidP="00CA44A2">
            <w:pPr>
              <w:ind w:firstLine="0"/>
              <w:rPr>
                <w:color w:val="auto"/>
              </w:rPr>
            </w:pPr>
            <w:proofErr w:type="spellStart"/>
            <w:r w:rsidRPr="00E377DD">
              <w:rPr>
                <w:rFonts w:cs="Times New Roman"/>
                <w:color w:val="auto"/>
                <w:sz w:val="24"/>
              </w:rPr>
              <w:t>Создание</w:t>
            </w:r>
            <w:proofErr w:type="spellEnd"/>
            <w:r w:rsidRPr="00E377DD">
              <w:rPr>
                <w:rFonts w:cs="Times New Roman"/>
                <w:color w:val="auto"/>
                <w:sz w:val="24"/>
              </w:rPr>
              <w:t xml:space="preserve"> </w:t>
            </w:r>
            <w:proofErr w:type="spellStart"/>
            <w:r w:rsidRPr="00E377DD">
              <w:rPr>
                <w:rFonts w:cs="Times New Roman"/>
                <w:color w:val="auto"/>
                <w:sz w:val="24"/>
              </w:rPr>
              <w:t>заметки</w:t>
            </w:r>
            <w:proofErr w:type="spellEnd"/>
          </w:p>
        </w:tc>
        <w:tc>
          <w:tcPr>
            <w:tcW w:w="2410" w:type="dxa"/>
            <w:gridSpan w:val="2"/>
            <w:shd w:val="clear" w:color="auto" w:fill="auto"/>
          </w:tcPr>
          <w:p w:rsidR="003D14BC" w:rsidRPr="00E377DD" w:rsidRDefault="003D14BC" w:rsidP="00CA44A2">
            <w:pPr>
              <w:ind w:firstLine="0"/>
              <w:rPr>
                <w:color w:val="auto"/>
              </w:rPr>
            </w:pPr>
            <w:proofErr w:type="spellStart"/>
            <w:r w:rsidRPr="00E377DD">
              <w:rPr>
                <w:rFonts w:cs="Times New Roman"/>
                <w:color w:val="auto"/>
                <w:sz w:val="24"/>
              </w:rPr>
              <w:t>Да</w:t>
            </w:r>
            <w:proofErr w:type="spellEnd"/>
          </w:p>
        </w:tc>
      </w:tr>
      <w:tr w:rsidR="003D14BC" w:rsidRPr="00891C44" w:rsidTr="00CA44A2">
        <w:trPr>
          <w:gridAfter w:val="1"/>
          <w:wAfter w:w="16" w:type="dxa"/>
          <w:jc w:val="center"/>
        </w:trPr>
        <w:tc>
          <w:tcPr>
            <w:tcW w:w="2422" w:type="dxa"/>
            <w:gridSpan w:val="2"/>
          </w:tcPr>
          <w:p w:rsidR="003D14BC" w:rsidRPr="00891C44" w:rsidRDefault="003D14BC" w:rsidP="00CA44A2">
            <w:pPr>
              <w:ind w:firstLine="0"/>
              <w:rPr>
                <w:color w:val="auto"/>
              </w:rPr>
            </w:pPr>
            <w:r w:rsidRPr="00891C44">
              <w:rPr>
                <w:rFonts w:cs="Times New Roman"/>
                <w:color w:val="auto"/>
                <w:sz w:val="24"/>
              </w:rPr>
              <w:t>GET</w:t>
            </w:r>
          </w:p>
        </w:tc>
        <w:tc>
          <w:tcPr>
            <w:tcW w:w="2422" w:type="dxa"/>
          </w:tcPr>
          <w:p w:rsidR="003D14BC" w:rsidRPr="00891C44" w:rsidRDefault="003D14BC" w:rsidP="00CA44A2">
            <w:pPr>
              <w:ind w:firstLine="0"/>
              <w:rPr>
                <w:color w:val="auto"/>
              </w:rPr>
            </w:pPr>
            <w:r w:rsidRPr="00891C44">
              <w:rPr>
                <w:rFonts w:cs="Times New Roman"/>
                <w:color w:val="auto"/>
                <w:sz w:val="24"/>
              </w:rPr>
              <w:t>/</w:t>
            </w:r>
            <w:proofErr w:type="spellStart"/>
            <w:proofErr w:type="gramStart"/>
            <w:r w:rsidRPr="00891C44">
              <w:rPr>
                <w:rFonts w:cs="Times New Roman"/>
                <w:color w:val="auto"/>
                <w:sz w:val="24"/>
              </w:rPr>
              <w:t>api</w:t>
            </w:r>
            <w:proofErr w:type="spellEnd"/>
            <w:proofErr w:type="gramEnd"/>
            <w:r w:rsidRPr="00891C44">
              <w:rPr>
                <w:rFonts w:cs="Times New Roman"/>
                <w:color w:val="auto"/>
                <w:sz w:val="24"/>
              </w:rPr>
              <w:t>/notes/:id</w:t>
            </w:r>
          </w:p>
        </w:tc>
        <w:tc>
          <w:tcPr>
            <w:tcW w:w="2422" w:type="dxa"/>
            <w:gridSpan w:val="2"/>
          </w:tcPr>
          <w:p w:rsidR="003D14BC" w:rsidRPr="00891C44" w:rsidRDefault="003D14BC" w:rsidP="00CA44A2">
            <w:pPr>
              <w:ind w:firstLine="0"/>
              <w:rPr>
                <w:color w:val="auto"/>
              </w:rPr>
            </w:pPr>
            <w:proofErr w:type="spellStart"/>
            <w:r w:rsidRPr="00891C44">
              <w:rPr>
                <w:rFonts w:cs="Times New Roman"/>
                <w:color w:val="auto"/>
                <w:sz w:val="24"/>
              </w:rPr>
              <w:t>Получение</w:t>
            </w:r>
            <w:proofErr w:type="spellEnd"/>
            <w:r w:rsidRPr="00891C44">
              <w:rPr>
                <w:rFonts w:cs="Times New Roman"/>
                <w:color w:val="auto"/>
                <w:sz w:val="24"/>
              </w:rPr>
              <w:t xml:space="preserve"> </w:t>
            </w:r>
            <w:proofErr w:type="spellStart"/>
            <w:r w:rsidRPr="00891C44">
              <w:rPr>
                <w:rFonts w:cs="Times New Roman"/>
                <w:color w:val="auto"/>
                <w:sz w:val="24"/>
              </w:rPr>
              <w:t>заметки</w:t>
            </w:r>
            <w:proofErr w:type="spellEnd"/>
            <w:r w:rsidRPr="00891C44">
              <w:rPr>
                <w:rFonts w:cs="Times New Roman"/>
                <w:color w:val="auto"/>
                <w:sz w:val="24"/>
              </w:rPr>
              <w:t xml:space="preserve"> </w:t>
            </w:r>
            <w:proofErr w:type="spellStart"/>
            <w:r w:rsidRPr="00891C44">
              <w:rPr>
                <w:rFonts w:cs="Times New Roman"/>
                <w:color w:val="auto"/>
                <w:sz w:val="24"/>
              </w:rPr>
              <w:t>по</w:t>
            </w:r>
            <w:proofErr w:type="spellEnd"/>
            <w:r w:rsidRPr="00891C44">
              <w:rPr>
                <w:rFonts w:cs="Times New Roman"/>
                <w:color w:val="auto"/>
                <w:sz w:val="24"/>
              </w:rPr>
              <w:t xml:space="preserve"> ID</w:t>
            </w:r>
          </w:p>
        </w:tc>
        <w:tc>
          <w:tcPr>
            <w:tcW w:w="2623" w:type="dxa"/>
            <w:gridSpan w:val="2"/>
          </w:tcPr>
          <w:p w:rsidR="003D14BC" w:rsidRPr="00891C44" w:rsidRDefault="003D14BC" w:rsidP="00CA44A2">
            <w:pPr>
              <w:ind w:firstLine="0"/>
              <w:rPr>
                <w:color w:val="auto"/>
              </w:rPr>
            </w:pPr>
            <w:proofErr w:type="spellStart"/>
            <w:r w:rsidRPr="00891C44">
              <w:rPr>
                <w:rFonts w:cs="Times New Roman"/>
                <w:color w:val="auto"/>
                <w:sz w:val="24"/>
              </w:rPr>
              <w:t>Да</w:t>
            </w:r>
            <w:proofErr w:type="spellEnd"/>
          </w:p>
        </w:tc>
      </w:tr>
      <w:tr w:rsidR="003D14BC" w:rsidRPr="00891C44" w:rsidTr="00CA44A2">
        <w:trPr>
          <w:gridAfter w:val="1"/>
          <w:wAfter w:w="16" w:type="dxa"/>
          <w:jc w:val="center"/>
        </w:trPr>
        <w:tc>
          <w:tcPr>
            <w:tcW w:w="2422" w:type="dxa"/>
            <w:gridSpan w:val="2"/>
          </w:tcPr>
          <w:p w:rsidR="003D14BC" w:rsidRPr="00891C44" w:rsidRDefault="003D14BC" w:rsidP="00CA44A2">
            <w:pPr>
              <w:ind w:firstLine="0"/>
              <w:rPr>
                <w:color w:val="auto"/>
              </w:rPr>
            </w:pPr>
            <w:r w:rsidRPr="00891C44">
              <w:rPr>
                <w:rFonts w:cs="Times New Roman"/>
                <w:color w:val="auto"/>
                <w:sz w:val="24"/>
              </w:rPr>
              <w:t>PUT</w:t>
            </w:r>
          </w:p>
        </w:tc>
        <w:tc>
          <w:tcPr>
            <w:tcW w:w="2422" w:type="dxa"/>
          </w:tcPr>
          <w:p w:rsidR="003D14BC" w:rsidRPr="00891C44" w:rsidRDefault="003D14BC" w:rsidP="00CA44A2">
            <w:pPr>
              <w:ind w:firstLine="0"/>
              <w:rPr>
                <w:color w:val="auto"/>
              </w:rPr>
            </w:pPr>
            <w:r w:rsidRPr="00891C44">
              <w:rPr>
                <w:rFonts w:cs="Times New Roman"/>
                <w:color w:val="auto"/>
                <w:sz w:val="24"/>
              </w:rPr>
              <w:t>/</w:t>
            </w:r>
            <w:proofErr w:type="spellStart"/>
            <w:proofErr w:type="gramStart"/>
            <w:r w:rsidRPr="00891C44">
              <w:rPr>
                <w:rFonts w:cs="Times New Roman"/>
                <w:color w:val="auto"/>
                <w:sz w:val="24"/>
              </w:rPr>
              <w:t>api</w:t>
            </w:r>
            <w:proofErr w:type="spellEnd"/>
            <w:proofErr w:type="gramEnd"/>
            <w:r w:rsidRPr="00891C44">
              <w:rPr>
                <w:rFonts w:cs="Times New Roman"/>
                <w:color w:val="auto"/>
                <w:sz w:val="24"/>
              </w:rPr>
              <w:t>/notes/:id</w:t>
            </w:r>
          </w:p>
        </w:tc>
        <w:tc>
          <w:tcPr>
            <w:tcW w:w="2422" w:type="dxa"/>
            <w:gridSpan w:val="2"/>
          </w:tcPr>
          <w:p w:rsidR="003D14BC" w:rsidRPr="00891C44" w:rsidRDefault="003D14BC" w:rsidP="00CA44A2">
            <w:pPr>
              <w:ind w:firstLine="0"/>
              <w:rPr>
                <w:color w:val="auto"/>
              </w:rPr>
            </w:pPr>
            <w:proofErr w:type="spellStart"/>
            <w:r w:rsidRPr="00891C44">
              <w:rPr>
                <w:rFonts w:cs="Times New Roman"/>
                <w:color w:val="auto"/>
                <w:sz w:val="24"/>
              </w:rPr>
              <w:t>Обновление</w:t>
            </w:r>
            <w:proofErr w:type="spellEnd"/>
            <w:r w:rsidRPr="00891C44">
              <w:rPr>
                <w:rFonts w:cs="Times New Roman"/>
                <w:color w:val="auto"/>
                <w:sz w:val="24"/>
              </w:rPr>
              <w:t xml:space="preserve"> </w:t>
            </w:r>
            <w:proofErr w:type="spellStart"/>
            <w:r w:rsidRPr="00891C44">
              <w:rPr>
                <w:rFonts w:cs="Times New Roman"/>
                <w:color w:val="auto"/>
                <w:sz w:val="24"/>
              </w:rPr>
              <w:t>заметки</w:t>
            </w:r>
            <w:proofErr w:type="spellEnd"/>
          </w:p>
        </w:tc>
        <w:tc>
          <w:tcPr>
            <w:tcW w:w="2623" w:type="dxa"/>
            <w:gridSpan w:val="2"/>
          </w:tcPr>
          <w:p w:rsidR="003D14BC" w:rsidRPr="00891C44" w:rsidRDefault="003D14BC" w:rsidP="00CA44A2">
            <w:pPr>
              <w:ind w:firstLine="0"/>
              <w:rPr>
                <w:color w:val="auto"/>
              </w:rPr>
            </w:pPr>
            <w:proofErr w:type="spellStart"/>
            <w:r w:rsidRPr="00891C44">
              <w:rPr>
                <w:rFonts w:cs="Times New Roman"/>
                <w:color w:val="auto"/>
                <w:sz w:val="24"/>
              </w:rPr>
              <w:t>Да</w:t>
            </w:r>
            <w:proofErr w:type="spellEnd"/>
          </w:p>
        </w:tc>
      </w:tr>
      <w:tr w:rsidR="003D14BC" w:rsidRPr="00891C44" w:rsidTr="00CA44A2">
        <w:trPr>
          <w:gridAfter w:val="1"/>
          <w:wAfter w:w="16" w:type="dxa"/>
          <w:jc w:val="center"/>
        </w:trPr>
        <w:tc>
          <w:tcPr>
            <w:tcW w:w="2422" w:type="dxa"/>
            <w:gridSpan w:val="2"/>
          </w:tcPr>
          <w:p w:rsidR="003D14BC" w:rsidRPr="00891C44" w:rsidRDefault="003D14BC" w:rsidP="00CA44A2">
            <w:pPr>
              <w:ind w:firstLine="0"/>
              <w:rPr>
                <w:color w:val="auto"/>
              </w:rPr>
            </w:pPr>
            <w:r w:rsidRPr="00891C44">
              <w:rPr>
                <w:rFonts w:cs="Times New Roman"/>
                <w:color w:val="auto"/>
                <w:sz w:val="24"/>
              </w:rPr>
              <w:t>DELETE</w:t>
            </w:r>
          </w:p>
        </w:tc>
        <w:tc>
          <w:tcPr>
            <w:tcW w:w="2422" w:type="dxa"/>
          </w:tcPr>
          <w:p w:rsidR="003D14BC" w:rsidRPr="00891C44" w:rsidRDefault="003D14BC" w:rsidP="00CA44A2">
            <w:pPr>
              <w:ind w:firstLine="0"/>
              <w:rPr>
                <w:color w:val="auto"/>
              </w:rPr>
            </w:pPr>
            <w:r w:rsidRPr="00891C44">
              <w:rPr>
                <w:rFonts w:cs="Times New Roman"/>
                <w:color w:val="auto"/>
                <w:sz w:val="24"/>
              </w:rPr>
              <w:t>/</w:t>
            </w:r>
            <w:proofErr w:type="spellStart"/>
            <w:proofErr w:type="gramStart"/>
            <w:r w:rsidRPr="00891C44">
              <w:rPr>
                <w:rFonts w:cs="Times New Roman"/>
                <w:color w:val="auto"/>
                <w:sz w:val="24"/>
              </w:rPr>
              <w:t>api</w:t>
            </w:r>
            <w:proofErr w:type="spellEnd"/>
            <w:proofErr w:type="gramEnd"/>
            <w:r w:rsidRPr="00891C44">
              <w:rPr>
                <w:rFonts w:cs="Times New Roman"/>
                <w:color w:val="auto"/>
                <w:sz w:val="24"/>
              </w:rPr>
              <w:t>/notes/:id</w:t>
            </w:r>
          </w:p>
        </w:tc>
        <w:tc>
          <w:tcPr>
            <w:tcW w:w="2422" w:type="dxa"/>
            <w:gridSpan w:val="2"/>
          </w:tcPr>
          <w:p w:rsidR="003D14BC" w:rsidRPr="00891C44" w:rsidRDefault="003D14BC" w:rsidP="00CA44A2">
            <w:pPr>
              <w:ind w:firstLine="0"/>
              <w:rPr>
                <w:color w:val="auto"/>
              </w:rPr>
            </w:pPr>
            <w:proofErr w:type="spellStart"/>
            <w:r w:rsidRPr="00891C44">
              <w:rPr>
                <w:rFonts w:cs="Times New Roman"/>
                <w:color w:val="auto"/>
                <w:sz w:val="24"/>
              </w:rPr>
              <w:t>Удаление</w:t>
            </w:r>
            <w:proofErr w:type="spellEnd"/>
            <w:r w:rsidRPr="00891C44">
              <w:rPr>
                <w:rFonts w:cs="Times New Roman"/>
                <w:color w:val="auto"/>
                <w:sz w:val="24"/>
              </w:rPr>
              <w:t xml:space="preserve"> </w:t>
            </w:r>
            <w:proofErr w:type="spellStart"/>
            <w:r w:rsidRPr="00891C44">
              <w:rPr>
                <w:rFonts w:cs="Times New Roman"/>
                <w:color w:val="auto"/>
                <w:sz w:val="24"/>
              </w:rPr>
              <w:t>заметки</w:t>
            </w:r>
            <w:proofErr w:type="spellEnd"/>
          </w:p>
        </w:tc>
        <w:tc>
          <w:tcPr>
            <w:tcW w:w="2623" w:type="dxa"/>
            <w:gridSpan w:val="2"/>
          </w:tcPr>
          <w:p w:rsidR="003D14BC" w:rsidRPr="00891C44" w:rsidRDefault="003D14BC" w:rsidP="00CA44A2">
            <w:pPr>
              <w:ind w:firstLine="0"/>
              <w:rPr>
                <w:color w:val="auto"/>
              </w:rPr>
            </w:pPr>
            <w:proofErr w:type="spellStart"/>
            <w:r w:rsidRPr="00891C44">
              <w:rPr>
                <w:rFonts w:cs="Times New Roman"/>
                <w:color w:val="auto"/>
                <w:sz w:val="24"/>
              </w:rPr>
              <w:t>Да</w:t>
            </w:r>
            <w:proofErr w:type="spellEnd"/>
          </w:p>
        </w:tc>
      </w:tr>
      <w:tr w:rsidR="003D14BC" w:rsidRPr="00891C44" w:rsidTr="00CA44A2">
        <w:trPr>
          <w:gridAfter w:val="1"/>
          <w:wAfter w:w="16" w:type="dxa"/>
          <w:jc w:val="center"/>
        </w:trPr>
        <w:tc>
          <w:tcPr>
            <w:tcW w:w="2422" w:type="dxa"/>
            <w:gridSpan w:val="2"/>
          </w:tcPr>
          <w:p w:rsidR="003D14BC" w:rsidRPr="00891C44" w:rsidRDefault="003D14BC" w:rsidP="00CA44A2">
            <w:pPr>
              <w:ind w:firstLine="0"/>
              <w:rPr>
                <w:color w:val="auto"/>
              </w:rPr>
            </w:pPr>
            <w:r w:rsidRPr="00891C44">
              <w:rPr>
                <w:rFonts w:cs="Times New Roman"/>
                <w:color w:val="auto"/>
                <w:sz w:val="24"/>
              </w:rPr>
              <w:t>GET</w:t>
            </w:r>
          </w:p>
        </w:tc>
        <w:tc>
          <w:tcPr>
            <w:tcW w:w="2422" w:type="dxa"/>
          </w:tcPr>
          <w:p w:rsidR="003D14BC" w:rsidRPr="00891C44" w:rsidRDefault="003D14BC" w:rsidP="00CA44A2">
            <w:pPr>
              <w:ind w:firstLine="0"/>
              <w:rPr>
                <w:color w:val="auto"/>
              </w:rPr>
            </w:pPr>
            <w:r w:rsidRPr="00891C44">
              <w:rPr>
                <w:rFonts w:cs="Times New Roman"/>
                <w:color w:val="auto"/>
                <w:sz w:val="24"/>
              </w:rPr>
              <w:t>/</w:t>
            </w:r>
            <w:proofErr w:type="spellStart"/>
            <w:r w:rsidRPr="00891C44">
              <w:rPr>
                <w:rFonts w:cs="Times New Roman"/>
                <w:color w:val="auto"/>
                <w:sz w:val="24"/>
              </w:rPr>
              <w:t>api</w:t>
            </w:r>
            <w:proofErr w:type="spellEnd"/>
            <w:r w:rsidRPr="00891C44">
              <w:rPr>
                <w:rFonts w:cs="Times New Roman"/>
                <w:color w:val="auto"/>
                <w:sz w:val="24"/>
              </w:rPr>
              <w:t>/calendar</w:t>
            </w:r>
          </w:p>
        </w:tc>
        <w:tc>
          <w:tcPr>
            <w:tcW w:w="2422" w:type="dxa"/>
            <w:gridSpan w:val="2"/>
          </w:tcPr>
          <w:p w:rsidR="003D14BC" w:rsidRPr="00891C44" w:rsidRDefault="003D14BC" w:rsidP="00CA44A2">
            <w:pPr>
              <w:ind w:firstLine="0"/>
              <w:rPr>
                <w:color w:val="auto"/>
              </w:rPr>
            </w:pPr>
            <w:proofErr w:type="spellStart"/>
            <w:r w:rsidRPr="00891C44">
              <w:rPr>
                <w:rFonts w:cs="Times New Roman"/>
                <w:color w:val="auto"/>
                <w:sz w:val="24"/>
              </w:rPr>
              <w:t>Данные</w:t>
            </w:r>
            <w:proofErr w:type="spellEnd"/>
            <w:r w:rsidRPr="00891C44">
              <w:rPr>
                <w:rFonts w:cs="Times New Roman"/>
                <w:color w:val="auto"/>
                <w:sz w:val="24"/>
              </w:rPr>
              <w:t xml:space="preserve"> </w:t>
            </w:r>
            <w:proofErr w:type="spellStart"/>
            <w:r w:rsidRPr="00891C44">
              <w:rPr>
                <w:rFonts w:cs="Times New Roman"/>
                <w:color w:val="auto"/>
                <w:sz w:val="24"/>
              </w:rPr>
              <w:t>календаря</w:t>
            </w:r>
            <w:proofErr w:type="spellEnd"/>
            <w:r w:rsidRPr="00891C44">
              <w:rPr>
                <w:rFonts w:cs="Times New Roman"/>
                <w:color w:val="auto"/>
                <w:sz w:val="24"/>
              </w:rPr>
              <w:t xml:space="preserve"> </w:t>
            </w:r>
            <w:proofErr w:type="spellStart"/>
            <w:r w:rsidRPr="00891C44">
              <w:rPr>
                <w:rFonts w:cs="Times New Roman"/>
                <w:color w:val="auto"/>
                <w:sz w:val="24"/>
              </w:rPr>
              <w:t>за</w:t>
            </w:r>
            <w:proofErr w:type="spellEnd"/>
            <w:r w:rsidRPr="00891C44">
              <w:rPr>
                <w:rFonts w:cs="Times New Roman"/>
                <w:color w:val="auto"/>
                <w:sz w:val="24"/>
              </w:rPr>
              <w:t xml:space="preserve"> </w:t>
            </w:r>
            <w:proofErr w:type="spellStart"/>
            <w:r w:rsidRPr="00891C44">
              <w:rPr>
                <w:rFonts w:cs="Times New Roman"/>
                <w:color w:val="auto"/>
                <w:sz w:val="24"/>
              </w:rPr>
              <w:t>месяц</w:t>
            </w:r>
            <w:proofErr w:type="spellEnd"/>
          </w:p>
        </w:tc>
        <w:tc>
          <w:tcPr>
            <w:tcW w:w="2623" w:type="dxa"/>
            <w:gridSpan w:val="2"/>
          </w:tcPr>
          <w:p w:rsidR="003D14BC" w:rsidRPr="00891C44" w:rsidRDefault="003D14BC" w:rsidP="00CA44A2">
            <w:pPr>
              <w:ind w:firstLine="0"/>
              <w:rPr>
                <w:color w:val="auto"/>
              </w:rPr>
            </w:pPr>
            <w:proofErr w:type="spellStart"/>
            <w:r w:rsidRPr="00891C44">
              <w:rPr>
                <w:rFonts w:cs="Times New Roman"/>
                <w:color w:val="auto"/>
                <w:sz w:val="24"/>
              </w:rPr>
              <w:t>Да</w:t>
            </w:r>
            <w:proofErr w:type="spellEnd"/>
          </w:p>
        </w:tc>
      </w:tr>
      <w:tr w:rsidR="003D14BC" w:rsidRPr="00891C44" w:rsidTr="00CA44A2">
        <w:trPr>
          <w:gridAfter w:val="1"/>
          <w:wAfter w:w="16" w:type="dxa"/>
          <w:jc w:val="center"/>
        </w:trPr>
        <w:tc>
          <w:tcPr>
            <w:tcW w:w="2422" w:type="dxa"/>
            <w:gridSpan w:val="2"/>
          </w:tcPr>
          <w:p w:rsidR="003D14BC" w:rsidRPr="00891C44" w:rsidRDefault="003D14BC" w:rsidP="00CA44A2">
            <w:pPr>
              <w:ind w:firstLine="0"/>
              <w:rPr>
                <w:color w:val="auto"/>
              </w:rPr>
            </w:pPr>
            <w:r w:rsidRPr="00891C44">
              <w:rPr>
                <w:rFonts w:cs="Times New Roman"/>
                <w:color w:val="auto"/>
                <w:sz w:val="24"/>
              </w:rPr>
              <w:t>GET</w:t>
            </w:r>
          </w:p>
        </w:tc>
        <w:tc>
          <w:tcPr>
            <w:tcW w:w="2422" w:type="dxa"/>
          </w:tcPr>
          <w:p w:rsidR="003D14BC" w:rsidRPr="00891C44" w:rsidRDefault="003D14BC" w:rsidP="00CA44A2">
            <w:pPr>
              <w:ind w:firstLine="0"/>
              <w:rPr>
                <w:color w:val="auto"/>
              </w:rPr>
            </w:pPr>
            <w:r w:rsidRPr="00891C44">
              <w:rPr>
                <w:rFonts w:cs="Times New Roman"/>
                <w:color w:val="auto"/>
                <w:sz w:val="24"/>
              </w:rPr>
              <w:t>/</w:t>
            </w:r>
            <w:proofErr w:type="spellStart"/>
            <w:r w:rsidRPr="00891C44">
              <w:rPr>
                <w:rFonts w:cs="Times New Roman"/>
                <w:color w:val="auto"/>
                <w:sz w:val="24"/>
              </w:rPr>
              <w:t>api</w:t>
            </w:r>
            <w:proofErr w:type="spellEnd"/>
            <w:r w:rsidRPr="00891C44">
              <w:rPr>
                <w:rFonts w:cs="Times New Roman"/>
                <w:color w:val="auto"/>
                <w:sz w:val="24"/>
              </w:rPr>
              <w:t>/calendar</w:t>
            </w:r>
            <w:proofErr w:type="gramStart"/>
            <w:r w:rsidRPr="00891C44">
              <w:rPr>
                <w:rFonts w:cs="Times New Roman"/>
                <w:color w:val="auto"/>
                <w:sz w:val="24"/>
              </w:rPr>
              <w:t>/:date</w:t>
            </w:r>
            <w:proofErr w:type="gramEnd"/>
          </w:p>
        </w:tc>
        <w:tc>
          <w:tcPr>
            <w:tcW w:w="2422" w:type="dxa"/>
            <w:gridSpan w:val="2"/>
          </w:tcPr>
          <w:p w:rsidR="003D14BC" w:rsidRPr="00891C44" w:rsidRDefault="003D14BC" w:rsidP="00CA44A2">
            <w:pPr>
              <w:ind w:firstLine="0"/>
              <w:rPr>
                <w:color w:val="auto"/>
              </w:rPr>
            </w:pPr>
            <w:proofErr w:type="spellStart"/>
            <w:r w:rsidRPr="00891C44">
              <w:rPr>
                <w:rFonts w:cs="Times New Roman"/>
                <w:color w:val="auto"/>
                <w:sz w:val="24"/>
              </w:rPr>
              <w:t>Детали</w:t>
            </w:r>
            <w:proofErr w:type="spellEnd"/>
            <w:r w:rsidRPr="00891C44">
              <w:rPr>
                <w:rFonts w:cs="Times New Roman"/>
                <w:color w:val="auto"/>
                <w:sz w:val="24"/>
              </w:rPr>
              <w:t xml:space="preserve"> </w:t>
            </w:r>
            <w:proofErr w:type="spellStart"/>
            <w:r w:rsidRPr="00891C44">
              <w:rPr>
                <w:rFonts w:cs="Times New Roman"/>
                <w:color w:val="auto"/>
                <w:sz w:val="24"/>
              </w:rPr>
              <w:t>дня</w:t>
            </w:r>
            <w:proofErr w:type="spellEnd"/>
          </w:p>
        </w:tc>
        <w:tc>
          <w:tcPr>
            <w:tcW w:w="2623" w:type="dxa"/>
            <w:gridSpan w:val="2"/>
          </w:tcPr>
          <w:p w:rsidR="003D14BC" w:rsidRPr="00891C44" w:rsidRDefault="003D14BC" w:rsidP="00CA44A2">
            <w:pPr>
              <w:ind w:firstLine="0"/>
              <w:rPr>
                <w:color w:val="auto"/>
              </w:rPr>
            </w:pPr>
            <w:proofErr w:type="spellStart"/>
            <w:r w:rsidRPr="00891C44">
              <w:rPr>
                <w:rFonts w:cs="Times New Roman"/>
                <w:color w:val="auto"/>
                <w:sz w:val="24"/>
              </w:rPr>
              <w:t>Да</w:t>
            </w:r>
            <w:proofErr w:type="spellEnd"/>
          </w:p>
        </w:tc>
      </w:tr>
      <w:tr w:rsidR="003D14BC" w:rsidRPr="00891C44" w:rsidTr="00CA44A2">
        <w:trPr>
          <w:gridAfter w:val="1"/>
          <w:wAfter w:w="16" w:type="dxa"/>
          <w:jc w:val="center"/>
        </w:trPr>
        <w:tc>
          <w:tcPr>
            <w:tcW w:w="2422" w:type="dxa"/>
            <w:gridSpan w:val="2"/>
          </w:tcPr>
          <w:p w:rsidR="003D14BC" w:rsidRPr="00891C44" w:rsidRDefault="003D14BC" w:rsidP="00CA44A2">
            <w:pPr>
              <w:ind w:firstLine="0"/>
              <w:rPr>
                <w:color w:val="auto"/>
              </w:rPr>
            </w:pPr>
            <w:r w:rsidRPr="00891C44">
              <w:rPr>
                <w:rFonts w:cs="Times New Roman"/>
                <w:color w:val="auto"/>
                <w:sz w:val="24"/>
              </w:rPr>
              <w:t>POST</w:t>
            </w:r>
          </w:p>
        </w:tc>
        <w:tc>
          <w:tcPr>
            <w:tcW w:w="2422" w:type="dxa"/>
          </w:tcPr>
          <w:p w:rsidR="003D14BC" w:rsidRPr="00891C44" w:rsidRDefault="003D14BC" w:rsidP="00CA44A2">
            <w:pPr>
              <w:ind w:firstLine="0"/>
              <w:rPr>
                <w:color w:val="auto"/>
              </w:rPr>
            </w:pPr>
            <w:r w:rsidRPr="00891C44">
              <w:rPr>
                <w:rFonts w:cs="Times New Roman"/>
                <w:color w:val="auto"/>
                <w:sz w:val="24"/>
              </w:rPr>
              <w:t>/</w:t>
            </w:r>
            <w:proofErr w:type="spellStart"/>
            <w:r w:rsidRPr="00891C44">
              <w:rPr>
                <w:rFonts w:cs="Times New Roman"/>
                <w:color w:val="auto"/>
                <w:sz w:val="24"/>
              </w:rPr>
              <w:t>api</w:t>
            </w:r>
            <w:proofErr w:type="spellEnd"/>
            <w:r w:rsidRPr="00891C44">
              <w:rPr>
                <w:rFonts w:cs="Times New Roman"/>
                <w:color w:val="auto"/>
                <w:sz w:val="24"/>
              </w:rPr>
              <w:t>/ai/chat</w:t>
            </w:r>
          </w:p>
        </w:tc>
        <w:tc>
          <w:tcPr>
            <w:tcW w:w="2422" w:type="dxa"/>
            <w:gridSpan w:val="2"/>
          </w:tcPr>
          <w:p w:rsidR="003D14BC" w:rsidRPr="00891C44" w:rsidRDefault="003D14BC" w:rsidP="00CA44A2">
            <w:pPr>
              <w:ind w:firstLine="0"/>
              <w:rPr>
                <w:color w:val="auto"/>
              </w:rPr>
            </w:pPr>
            <w:proofErr w:type="spellStart"/>
            <w:r w:rsidRPr="00891C44">
              <w:rPr>
                <w:rFonts w:cs="Times New Roman"/>
                <w:color w:val="auto"/>
                <w:sz w:val="24"/>
              </w:rPr>
              <w:t>Отправка</w:t>
            </w:r>
            <w:proofErr w:type="spellEnd"/>
            <w:r w:rsidRPr="00891C44">
              <w:rPr>
                <w:rFonts w:cs="Times New Roman"/>
                <w:color w:val="auto"/>
                <w:sz w:val="24"/>
              </w:rPr>
              <w:t xml:space="preserve"> </w:t>
            </w:r>
            <w:proofErr w:type="spellStart"/>
            <w:r w:rsidRPr="00891C44">
              <w:rPr>
                <w:rFonts w:cs="Times New Roman"/>
                <w:color w:val="auto"/>
                <w:sz w:val="24"/>
              </w:rPr>
              <w:t>сообщения</w:t>
            </w:r>
            <w:proofErr w:type="spellEnd"/>
            <w:r w:rsidRPr="00891C44">
              <w:rPr>
                <w:rFonts w:cs="Times New Roman"/>
                <w:color w:val="auto"/>
                <w:sz w:val="24"/>
              </w:rPr>
              <w:t xml:space="preserve"> AI</w:t>
            </w:r>
          </w:p>
        </w:tc>
        <w:tc>
          <w:tcPr>
            <w:tcW w:w="2623" w:type="dxa"/>
            <w:gridSpan w:val="2"/>
          </w:tcPr>
          <w:p w:rsidR="003D14BC" w:rsidRPr="00891C44" w:rsidRDefault="003D14BC" w:rsidP="00CA44A2">
            <w:pPr>
              <w:ind w:firstLine="0"/>
              <w:rPr>
                <w:color w:val="auto"/>
              </w:rPr>
            </w:pPr>
            <w:proofErr w:type="spellStart"/>
            <w:r w:rsidRPr="00891C44">
              <w:rPr>
                <w:rFonts w:cs="Times New Roman"/>
                <w:color w:val="auto"/>
                <w:sz w:val="24"/>
              </w:rPr>
              <w:t>Да</w:t>
            </w:r>
            <w:proofErr w:type="spellEnd"/>
          </w:p>
        </w:tc>
      </w:tr>
      <w:tr w:rsidR="003D14BC" w:rsidRPr="00891C44" w:rsidTr="00CA44A2">
        <w:trPr>
          <w:gridAfter w:val="1"/>
          <w:wAfter w:w="16" w:type="dxa"/>
          <w:jc w:val="center"/>
        </w:trPr>
        <w:tc>
          <w:tcPr>
            <w:tcW w:w="2422" w:type="dxa"/>
            <w:gridSpan w:val="2"/>
          </w:tcPr>
          <w:p w:rsidR="003D14BC" w:rsidRPr="00891C44" w:rsidRDefault="003D14BC" w:rsidP="00CA44A2">
            <w:pPr>
              <w:ind w:firstLine="0"/>
              <w:rPr>
                <w:color w:val="auto"/>
              </w:rPr>
            </w:pPr>
            <w:r w:rsidRPr="00891C44">
              <w:rPr>
                <w:rFonts w:cs="Times New Roman"/>
                <w:color w:val="auto"/>
                <w:sz w:val="24"/>
              </w:rPr>
              <w:t>GET</w:t>
            </w:r>
          </w:p>
        </w:tc>
        <w:tc>
          <w:tcPr>
            <w:tcW w:w="2422" w:type="dxa"/>
          </w:tcPr>
          <w:p w:rsidR="003D14BC" w:rsidRPr="00891C44" w:rsidRDefault="003D14BC" w:rsidP="00CA44A2">
            <w:pPr>
              <w:ind w:firstLine="0"/>
              <w:rPr>
                <w:color w:val="auto"/>
              </w:rPr>
            </w:pPr>
            <w:r w:rsidRPr="00891C44">
              <w:rPr>
                <w:rFonts w:cs="Times New Roman"/>
                <w:color w:val="auto"/>
                <w:sz w:val="24"/>
              </w:rPr>
              <w:t>/</w:t>
            </w:r>
            <w:proofErr w:type="spellStart"/>
            <w:r w:rsidRPr="00891C44">
              <w:rPr>
                <w:rFonts w:cs="Times New Roman"/>
                <w:color w:val="auto"/>
                <w:sz w:val="24"/>
              </w:rPr>
              <w:t>api</w:t>
            </w:r>
            <w:proofErr w:type="spellEnd"/>
            <w:r w:rsidRPr="00891C44">
              <w:rPr>
                <w:rFonts w:cs="Times New Roman"/>
                <w:color w:val="auto"/>
                <w:sz w:val="24"/>
              </w:rPr>
              <w:t>/ai/suggestions</w:t>
            </w:r>
          </w:p>
        </w:tc>
        <w:tc>
          <w:tcPr>
            <w:tcW w:w="2422" w:type="dxa"/>
            <w:gridSpan w:val="2"/>
          </w:tcPr>
          <w:p w:rsidR="003D14BC" w:rsidRPr="00891C44" w:rsidRDefault="003D14BC" w:rsidP="00CA44A2">
            <w:pPr>
              <w:ind w:firstLine="0"/>
              <w:rPr>
                <w:color w:val="auto"/>
              </w:rPr>
            </w:pPr>
            <w:proofErr w:type="spellStart"/>
            <w:r w:rsidRPr="00891C44">
              <w:rPr>
                <w:rFonts w:cs="Times New Roman"/>
                <w:color w:val="auto"/>
                <w:sz w:val="24"/>
              </w:rPr>
              <w:t>Рекомендации</w:t>
            </w:r>
            <w:proofErr w:type="spellEnd"/>
            <w:r w:rsidRPr="00891C44">
              <w:rPr>
                <w:rFonts w:cs="Times New Roman"/>
                <w:color w:val="auto"/>
                <w:sz w:val="24"/>
              </w:rPr>
              <w:t xml:space="preserve"> AI</w:t>
            </w:r>
          </w:p>
        </w:tc>
        <w:tc>
          <w:tcPr>
            <w:tcW w:w="2623" w:type="dxa"/>
            <w:gridSpan w:val="2"/>
          </w:tcPr>
          <w:p w:rsidR="003D14BC" w:rsidRPr="00891C44" w:rsidRDefault="003D14BC" w:rsidP="00CA44A2">
            <w:pPr>
              <w:ind w:firstLine="0"/>
              <w:rPr>
                <w:color w:val="auto"/>
              </w:rPr>
            </w:pPr>
            <w:proofErr w:type="spellStart"/>
            <w:r w:rsidRPr="00891C44">
              <w:rPr>
                <w:rFonts w:cs="Times New Roman"/>
                <w:color w:val="auto"/>
                <w:sz w:val="24"/>
              </w:rPr>
              <w:t>Да</w:t>
            </w:r>
            <w:proofErr w:type="spellEnd"/>
          </w:p>
        </w:tc>
      </w:tr>
      <w:tr w:rsidR="003D14BC" w:rsidRPr="00891C44" w:rsidTr="00CA44A2">
        <w:trPr>
          <w:gridAfter w:val="1"/>
          <w:wAfter w:w="16" w:type="dxa"/>
          <w:jc w:val="center"/>
        </w:trPr>
        <w:tc>
          <w:tcPr>
            <w:tcW w:w="2422" w:type="dxa"/>
            <w:gridSpan w:val="2"/>
          </w:tcPr>
          <w:p w:rsidR="003D14BC" w:rsidRPr="00891C44" w:rsidRDefault="003D14BC" w:rsidP="00CA44A2">
            <w:pPr>
              <w:ind w:firstLine="0"/>
              <w:rPr>
                <w:color w:val="auto"/>
              </w:rPr>
            </w:pPr>
            <w:r w:rsidRPr="00891C44">
              <w:rPr>
                <w:rFonts w:cs="Times New Roman"/>
                <w:color w:val="auto"/>
                <w:sz w:val="24"/>
              </w:rPr>
              <w:t>GET</w:t>
            </w:r>
          </w:p>
        </w:tc>
        <w:tc>
          <w:tcPr>
            <w:tcW w:w="2422" w:type="dxa"/>
          </w:tcPr>
          <w:p w:rsidR="003D14BC" w:rsidRPr="00891C44" w:rsidRDefault="003D14BC" w:rsidP="00CA44A2">
            <w:pPr>
              <w:ind w:firstLine="0"/>
              <w:rPr>
                <w:color w:val="auto"/>
              </w:rPr>
            </w:pPr>
            <w:r w:rsidRPr="00891C44">
              <w:rPr>
                <w:rFonts w:cs="Times New Roman"/>
                <w:color w:val="auto"/>
                <w:sz w:val="24"/>
              </w:rPr>
              <w:t>/</w:t>
            </w:r>
            <w:proofErr w:type="spellStart"/>
            <w:r w:rsidRPr="00891C44">
              <w:rPr>
                <w:rFonts w:cs="Times New Roman"/>
                <w:color w:val="auto"/>
                <w:sz w:val="24"/>
              </w:rPr>
              <w:t>api</w:t>
            </w:r>
            <w:proofErr w:type="spellEnd"/>
            <w:r w:rsidRPr="00891C44">
              <w:rPr>
                <w:rFonts w:cs="Times New Roman"/>
                <w:color w:val="auto"/>
                <w:sz w:val="24"/>
              </w:rPr>
              <w:t>/ai/conversations</w:t>
            </w:r>
          </w:p>
        </w:tc>
        <w:tc>
          <w:tcPr>
            <w:tcW w:w="2422" w:type="dxa"/>
            <w:gridSpan w:val="2"/>
          </w:tcPr>
          <w:p w:rsidR="003D14BC" w:rsidRPr="00891C44" w:rsidRDefault="003D14BC" w:rsidP="00CA44A2">
            <w:pPr>
              <w:ind w:firstLine="0"/>
              <w:rPr>
                <w:color w:val="auto"/>
              </w:rPr>
            </w:pPr>
            <w:proofErr w:type="spellStart"/>
            <w:r w:rsidRPr="00891C44">
              <w:rPr>
                <w:rFonts w:cs="Times New Roman"/>
                <w:color w:val="auto"/>
                <w:sz w:val="24"/>
              </w:rPr>
              <w:t>Список</w:t>
            </w:r>
            <w:proofErr w:type="spellEnd"/>
            <w:r w:rsidRPr="00891C44">
              <w:rPr>
                <w:rFonts w:cs="Times New Roman"/>
                <w:color w:val="auto"/>
                <w:sz w:val="24"/>
              </w:rPr>
              <w:t xml:space="preserve"> </w:t>
            </w:r>
            <w:proofErr w:type="spellStart"/>
            <w:r w:rsidRPr="00891C44">
              <w:rPr>
                <w:rFonts w:cs="Times New Roman"/>
                <w:color w:val="auto"/>
                <w:sz w:val="24"/>
              </w:rPr>
              <w:t>бесед</w:t>
            </w:r>
            <w:proofErr w:type="spellEnd"/>
          </w:p>
        </w:tc>
        <w:tc>
          <w:tcPr>
            <w:tcW w:w="2623" w:type="dxa"/>
            <w:gridSpan w:val="2"/>
            <w:shd w:val="clear" w:color="auto" w:fill="auto"/>
          </w:tcPr>
          <w:p w:rsidR="003D14BC" w:rsidRPr="00891C44" w:rsidRDefault="003D14BC" w:rsidP="00CA44A2">
            <w:pPr>
              <w:ind w:firstLine="0"/>
              <w:rPr>
                <w:color w:val="auto"/>
              </w:rPr>
            </w:pPr>
            <w:proofErr w:type="spellStart"/>
            <w:r w:rsidRPr="00891C44">
              <w:rPr>
                <w:rFonts w:cs="Times New Roman"/>
                <w:color w:val="auto"/>
                <w:sz w:val="24"/>
              </w:rPr>
              <w:t>Да</w:t>
            </w:r>
            <w:proofErr w:type="spellEnd"/>
          </w:p>
        </w:tc>
      </w:tr>
    </w:tbl>
    <w:p w:rsidR="007963B7" w:rsidRPr="00891C44" w:rsidRDefault="007963B7">
      <w:pPr>
        <w:spacing w:after="120"/>
        <w:ind w:firstLine="0"/>
        <w:rPr>
          <w:lang w:val="ru-RU"/>
        </w:rPr>
      </w:pPr>
    </w:p>
    <w:p w:rsidR="007963B7" w:rsidRPr="009921EE" w:rsidRDefault="00F26E53" w:rsidP="006547C5">
      <w:pPr>
        <w:rPr>
          <w:lang w:val="ru-RU"/>
        </w:rPr>
      </w:pPr>
      <w:r w:rsidRPr="009921EE">
        <w:rPr>
          <w:lang w:val="ru-RU"/>
        </w:rPr>
        <w:t xml:space="preserve">Для обеспечения безопасности </w:t>
      </w:r>
      <w:r>
        <w:t>API</w:t>
      </w:r>
      <w:r w:rsidRPr="009921EE">
        <w:rPr>
          <w:lang w:val="ru-RU"/>
        </w:rPr>
        <w:t xml:space="preserve"> реализованы следующие механизмы ограничения частоты запросов (</w:t>
      </w:r>
      <w:r>
        <w:t>rate</w:t>
      </w:r>
      <w:r w:rsidRPr="009921EE">
        <w:rPr>
          <w:lang w:val="ru-RU"/>
        </w:rPr>
        <w:t xml:space="preserve"> </w:t>
      </w:r>
      <w:r>
        <w:t>limiting</w:t>
      </w:r>
      <w:r w:rsidRPr="009921EE">
        <w:rPr>
          <w:lang w:val="ru-RU"/>
        </w:rPr>
        <w:t>): общий лимит — 100 запросов за 15 минут; лимит на маршруты аутентификации — 5 запросов за 15 минут; лимит на верификацию кодов — 10 запросов за 15 минут.</w:t>
      </w:r>
    </w:p>
    <w:p w:rsidR="007963B7" w:rsidRPr="009921EE" w:rsidRDefault="00F26E53" w:rsidP="006547C5">
      <w:pPr>
        <w:pStyle w:val="21"/>
        <w:rPr>
          <w:lang w:val="ru-RU"/>
        </w:rPr>
      </w:pPr>
      <w:bookmarkStart w:id="111" w:name="_Toc227439970"/>
      <w:bookmarkStart w:id="112" w:name="_Toc227440462"/>
      <w:bookmarkStart w:id="113" w:name="_Toc227442458"/>
      <w:bookmarkStart w:id="114" w:name="_Toc227447363"/>
      <w:bookmarkStart w:id="115" w:name="_Toc227447687"/>
      <w:r w:rsidRPr="009921EE">
        <w:rPr>
          <w:lang w:val="ru-RU"/>
        </w:rPr>
        <w:t>3.7 Проектирование пользовательского интерфейса</w:t>
      </w:r>
      <w:bookmarkEnd w:id="111"/>
      <w:bookmarkEnd w:id="112"/>
      <w:bookmarkEnd w:id="113"/>
      <w:bookmarkEnd w:id="114"/>
      <w:bookmarkEnd w:id="115"/>
    </w:p>
    <w:p w:rsidR="007963B7" w:rsidRPr="009921EE" w:rsidRDefault="00F26E53" w:rsidP="006547C5">
      <w:pPr>
        <w:rPr>
          <w:lang w:val="ru-RU"/>
        </w:rPr>
      </w:pPr>
      <w:r w:rsidRPr="009921EE">
        <w:rPr>
          <w:lang w:val="ru-RU"/>
        </w:rPr>
        <w:t xml:space="preserve">Проектирование пользовательского интерфейса выполнено с учётом рекомендаций </w:t>
      </w:r>
      <w:r>
        <w:t>Apple</w:t>
      </w:r>
      <w:r w:rsidRPr="009921EE">
        <w:rPr>
          <w:lang w:val="ru-RU"/>
        </w:rPr>
        <w:t xml:space="preserve"> </w:t>
      </w:r>
      <w:r>
        <w:t>Human</w:t>
      </w:r>
      <w:r w:rsidRPr="009921EE">
        <w:rPr>
          <w:lang w:val="ru-RU"/>
        </w:rPr>
        <w:t xml:space="preserve"> </w:t>
      </w:r>
      <w:r>
        <w:t>Interface</w:t>
      </w:r>
      <w:r w:rsidRPr="009921EE">
        <w:rPr>
          <w:lang w:val="ru-RU"/>
        </w:rPr>
        <w:t xml:space="preserve"> </w:t>
      </w:r>
      <w:r>
        <w:t>Guidelines</w:t>
      </w:r>
      <w:r w:rsidRPr="009921EE">
        <w:rPr>
          <w:lang w:val="ru-RU"/>
        </w:rPr>
        <w:t xml:space="preserve"> [13] и принципов </w:t>
      </w:r>
      <w:r>
        <w:t>UX</w:t>
      </w:r>
      <w:r w:rsidRPr="009921EE">
        <w:rPr>
          <w:lang w:val="ru-RU"/>
        </w:rPr>
        <w:t>-дизайна для приложений в области ментального здоровья.</w:t>
      </w:r>
    </w:p>
    <w:p w:rsidR="007963B7" w:rsidRPr="009921EE" w:rsidRDefault="00F26E53" w:rsidP="006547C5">
      <w:pPr>
        <w:rPr>
          <w:lang w:val="ru-RU"/>
        </w:rPr>
      </w:pPr>
      <w:r w:rsidRPr="009921EE">
        <w:rPr>
          <w:lang w:val="ru-RU"/>
        </w:rPr>
        <w:lastRenderedPageBreak/>
        <w:t xml:space="preserve">Навигационная структура приложения основана на компоненте </w:t>
      </w:r>
      <w:proofErr w:type="spellStart"/>
      <w:r>
        <w:t>TabView</w:t>
      </w:r>
      <w:proofErr w:type="spellEnd"/>
      <w:r w:rsidRPr="009921EE">
        <w:rPr>
          <w:lang w:val="ru-RU"/>
        </w:rPr>
        <w:t xml:space="preserve">, размещённом в нижней части экрана. Данный подход является стандартным для </w:t>
      </w:r>
      <w:r>
        <w:t>iOS</w:t>
      </w:r>
      <w:r w:rsidRPr="009921EE">
        <w:rPr>
          <w:lang w:val="ru-RU"/>
        </w:rPr>
        <w:t>-приложений с несколькими равноправными разделами и обеспечивает быстрый доступ к любому экрану одним нажатием.</w:t>
      </w:r>
    </w:p>
    <w:p w:rsidR="00E377DD" w:rsidRDefault="00E377DD">
      <w:pPr>
        <w:spacing w:before="60" w:after="120"/>
        <w:ind w:firstLine="0"/>
        <w:jc w:val="center"/>
        <w:rPr>
          <w:rFonts w:cs="Times New Roman"/>
          <w:i/>
          <w:lang w:val="ru-RU"/>
        </w:rPr>
      </w:pPr>
      <w:r>
        <w:rPr>
          <w:rFonts w:cs="Times New Roman"/>
          <w:i/>
          <w:noProof/>
          <w:lang w:val="ru-RU"/>
        </w:rPr>
        <w:drawing>
          <wp:inline distT="0" distB="0" distL="0" distR="0">
            <wp:extent cx="6152515" cy="5852795"/>
            <wp:effectExtent l="0" t="0" r="0" b="1905"/>
            <wp:docPr id="24118705" name="Рисунок 5" descr="Изображение выглядит как текст, диаграмма, Технический чертеж,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8705" name="Рисунок 5" descr="Изображение выглядит как текст, диаграмма, Технический чертеж, План&#10;&#10;Контент, сгенерированный ИИ, может содержать ошибки."/>
                    <pic:cNvPicPr/>
                  </pic:nvPicPr>
                  <pic:blipFill>
                    <a:blip r:embed="rId12"/>
                    <a:stretch>
                      <a:fillRect/>
                    </a:stretch>
                  </pic:blipFill>
                  <pic:spPr>
                    <a:xfrm>
                      <a:off x="0" y="0"/>
                      <a:ext cx="6152515" cy="5852795"/>
                    </a:xfrm>
                    <a:prstGeom prst="rect">
                      <a:avLst/>
                    </a:prstGeom>
                  </pic:spPr>
                </pic:pic>
              </a:graphicData>
            </a:graphic>
          </wp:inline>
        </w:drawing>
      </w:r>
    </w:p>
    <w:p w:rsidR="007963B7" w:rsidRPr="009921EE" w:rsidRDefault="00F26E53" w:rsidP="00E377DD">
      <w:pPr>
        <w:pStyle w:val="4"/>
        <w:rPr>
          <w:lang w:val="ru-RU"/>
        </w:rPr>
      </w:pPr>
      <w:r w:rsidRPr="009921EE">
        <w:rPr>
          <w:lang w:val="ru-RU"/>
        </w:rPr>
        <w:t>Рисунок 3.3 — Карта диалоговых окон приложения</w:t>
      </w:r>
    </w:p>
    <w:p w:rsidR="007963B7" w:rsidRPr="009921EE" w:rsidRDefault="00F26E53" w:rsidP="006547C5">
      <w:pPr>
        <w:rPr>
          <w:lang w:val="ru-RU"/>
        </w:rPr>
      </w:pPr>
      <w:r w:rsidRPr="009921EE">
        <w:rPr>
          <w:lang w:val="ru-RU"/>
        </w:rPr>
        <w:t>Диаграмма состояний интерфейса определяет три основных потока:</w:t>
      </w:r>
    </w:p>
    <w:p w:rsidR="007963B7" w:rsidRPr="009921EE" w:rsidRDefault="00F26E53" w:rsidP="006547C5">
      <w:pPr>
        <w:rPr>
          <w:lang w:val="ru-RU"/>
        </w:rPr>
      </w:pPr>
      <w:r w:rsidRPr="009921EE">
        <w:rPr>
          <w:lang w:val="ru-RU"/>
        </w:rPr>
        <w:t xml:space="preserve">– Поток аутентификации: экран ввода </w:t>
      </w:r>
      <w:r>
        <w:t>email</w:t>
      </w:r>
      <w:r w:rsidRPr="009921EE">
        <w:rPr>
          <w:lang w:val="ru-RU"/>
        </w:rPr>
        <w:t xml:space="preserve"> → экран ввода кода → экран заполнения профиля (для новых пользователей)</w:t>
      </w:r>
    </w:p>
    <w:p w:rsidR="007963B7" w:rsidRPr="009921EE" w:rsidRDefault="00F26E53" w:rsidP="006547C5">
      <w:pPr>
        <w:rPr>
          <w:lang w:val="ru-RU"/>
        </w:rPr>
      </w:pPr>
      <w:r w:rsidRPr="009921EE">
        <w:rPr>
          <w:lang w:val="ru-RU"/>
        </w:rPr>
        <w:lastRenderedPageBreak/>
        <w:t xml:space="preserve">– Поток </w:t>
      </w:r>
      <w:proofErr w:type="spellStart"/>
      <w:r w:rsidRPr="009921EE">
        <w:rPr>
          <w:lang w:val="ru-RU"/>
        </w:rPr>
        <w:t>онбординга</w:t>
      </w:r>
      <w:proofErr w:type="spellEnd"/>
      <w:r w:rsidRPr="009921EE">
        <w:rPr>
          <w:lang w:val="ru-RU"/>
        </w:rPr>
        <w:t>: последовательность из четырёх обучающих экранов с описанием функций приложения и кнопкой пропуска</w:t>
      </w:r>
    </w:p>
    <w:p w:rsidR="007963B7" w:rsidRPr="009921EE" w:rsidRDefault="00F26E53" w:rsidP="006547C5">
      <w:pPr>
        <w:rPr>
          <w:lang w:val="ru-RU"/>
        </w:rPr>
      </w:pPr>
      <w:r w:rsidRPr="009921EE">
        <w:rPr>
          <w:lang w:val="ru-RU"/>
        </w:rPr>
        <w:t xml:space="preserve">– Основной поток: </w:t>
      </w:r>
      <w:proofErr w:type="spellStart"/>
      <w:r>
        <w:t>TabView</w:t>
      </w:r>
      <w:proofErr w:type="spellEnd"/>
      <w:r w:rsidRPr="009921EE">
        <w:rPr>
          <w:lang w:val="ru-RU"/>
        </w:rPr>
        <w:t xml:space="preserve"> с пятью вкладками. Каждая вкладка содержит собственную навигационную иерархию (</w:t>
      </w:r>
      <w:proofErr w:type="spellStart"/>
      <w:r>
        <w:t>NavigationStack</w:t>
      </w:r>
      <w:proofErr w:type="spellEnd"/>
      <w:r w:rsidRPr="009921EE">
        <w:rPr>
          <w:lang w:val="ru-RU"/>
        </w:rPr>
        <w:t>)</w:t>
      </w:r>
    </w:p>
    <w:p w:rsidR="007963B7" w:rsidRPr="009921EE" w:rsidRDefault="00F26E53" w:rsidP="006547C5">
      <w:pPr>
        <w:rPr>
          <w:lang w:val="ru-RU"/>
        </w:rPr>
      </w:pPr>
      <w:r w:rsidRPr="009921EE">
        <w:rPr>
          <w:lang w:val="ru-RU"/>
        </w:rPr>
        <w:t>Цветовая схема приложения использует спокойные, тёплые тона для создания ощущения безопасности и комфорта. Для индикации уровней настроения применена пятиступенчатая цветовая шкала: от красного (уровень 1 — очень плохое) через оранжевый и жёлтый к зелёному (уровень 5 — отличное). Приложение поддерживает тёмную и светлую цветовые темы, адаптируясь к системным настройкам устройства.</w:t>
      </w:r>
    </w:p>
    <w:p w:rsidR="007963B7" w:rsidRPr="009921EE" w:rsidRDefault="00F26E53" w:rsidP="006547C5">
      <w:pPr>
        <w:rPr>
          <w:lang w:val="ru-RU"/>
        </w:rPr>
      </w:pPr>
      <w:r w:rsidRPr="009921EE">
        <w:rPr>
          <w:lang w:val="ru-RU"/>
        </w:rPr>
        <w:t xml:space="preserve">Выводы по третьей главе. Спроектирована клиент-серверная архитектура программного комплекса с разделением на </w:t>
      </w:r>
      <w:r>
        <w:t>iOS</w:t>
      </w:r>
      <w:r w:rsidRPr="009921EE">
        <w:rPr>
          <w:lang w:val="ru-RU"/>
        </w:rPr>
        <w:t>-клиент (</w:t>
      </w:r>
      <w:r>
        <w:t>MVVM</w:t>
      </w:r>
      <w:r w:rsidRPr="009921EE">
        <w:rPr>
          <w:lang w:val="ru-RU"/>
        </w:rPr>
        <w:t xml:space="preserve">) и серверную часть (трёхуровневая архитектура). Определены компоненты каждого слоя с описанием их ответственности. Спроектированы структуры данных для </w:t>
      </w:r>
      <w:r>
        <w:t>MongoDB</w:t>
      </w:r>
      <w:r w:rsidRPr="009921EE">
        <w:rPr>
          <w:lang w:val="ru-RU"/>
        </w:rPr>
        <w:t xml:space="preserve"> с учётом индексации и паттерна встроенных документов. Описаны ключевые алгоритмы: аутентификация, формирование статистики, рекомендации </w:t>
      </w:r>
      <w:r>
        <w:t>AI</w:t>
      </w:r>
      <w:r w:rsidRPr="009921EE">
        <w:rPr>
          <w:lang w:val="ru-RU"/>
        </w:rPr>
        <w:t xml:space="preserve">. Спроектирован </w:t>
      </w:r>
      <w:r>
        <w:t>REST</w:t>
      </w:r>
      <w:r w:rsidRPr="009921EE">
        <w:rPr>
          <w:lang w:val="ru-RU"/>
        </w:rPr>
        <w:t xml:space="preserve"> </w:t>
      </w:r>
      <w:r>
        <w:t>API</w:t>
      </w:r>
      <w:r w:rsidRPr="009921EE">
        <w:rPr>
          <w:lang w:val="ru-RU"/>
        </w:rPr>
        <w:t xml:space="preserve"> из 24 </w:t>
      </w:r>
      <w:proofErr w:type="spellStart"/>
      <w:r w:rsidRPr="009921EE">
        <w:rPr>
          <w:lang w:val="ru-RU"/>
        </w:rPr>
        <w:t>эндпоинтов</w:t>
      </w:r>
      <w:proofErr w:type="spellEnd"/>
      <w:r w:rsidRPr="009921EE">
        <w:rPr>
          <w:lang w:val="ru-RU"/>
        </w:rPr>
        <w:t>. Разработан проект пользовательского интерфейса с навигационной картой и цветовой схемой.</w:t>
      </w:r>
    </w:p>
    <w:p w:rsidR="007963B7" w:rsidRPr="009921EE" w:rsidRDefault="00F26E53">
      <w:pPr>
        <w:rPr>
          <w:lang w:val="ru-RU"/>
        </w:rPr>
      </w:pPr>
      <w:r w:rsidRPr="009921EE">
        <w:rPr>
          <w:lang w:val="ru-RU"/>
        </w:rPr>
        <w:br w:type="page"/>
      </w:r>
    </w:p>
    <w:p w:rsidR="007963B7" w:rsidRPr="009921EE" w:rsidRDefault="006547C5" w:rsidP="006547C5">
      <w:pPr>
        <w:pStyle w:val="1"/>
        <w:rPr>
          <w:lang w:val="ru-RU"/>
        </w:rPr>
      </w:pPr>
      <w:bookmarkStart w:id="116" w:name="_Toc227439971"/>
      <w:bookmarkStart w:id="117" w:name="_Toc227440463"/>
      <w:bookmarkStart w:id="118" w:name="_Toc227442459"/>
      <w:bookmarkStart w:id="119" w:name="_Toc227447364"/>
      <w:bookmarkStart w:id="120" w:name="_Toc227447688"/>
      <w:r>
        <w:rPr>
          <w:lang w:val="ru-RU"/>
        </w:rPr>
        <w:lastRenderedPageBreak/>
        <w:t xml:space="preserve">Глава </w:t>
      </w:r>
      <w:r w:rsidR="00F26E53" w:rsidRPr="009921EE">
        <w:rPr>
          <w:lang w:val="ru-RU"/>
        </w:rPr>
        <w:t>4 РЕАЛИЗАЦИЯ, ТЕСТИРОВАНИЕ И ОТЛАДКА МОБИЛЬНОГО ПРИЛОЖЕНИЯ «ДНЕВНИК НАСТРОЕНИЯ»</w:t>
      </w:r>
      <w:bookmarkEnd w:id="116"/>
      <w:bookmarkEnd w:id="117"/>
      <w:bookmarkEnd w:id="118"/>
      <w:bookmarkEnd w:id="119"/>
      <w:bookmarkEnd w:id="120"/>
    </w:p>
    <w:p w:rsidR="007963B7" w:rsidRPr="009921EE" w:rsidRDefault="00F26E53" w:rsidP="006547C5">
      <w:pPr>
        <w:pStyle w:val="21"/>
        <w:rPr>
          <w:lang w:val="ru-RU"/>
        </w:rPr>
      </w:pPr>
      <w:bookmarkStart w:id="121" w:name="_Toc227439972"/>
      <w:bookmarkStart w:id="122" w:name="_Toc227440464"/>
      <w:bookmarkStart w:id="123" w:name="_Toc227442460"/>
      <w:bookmarkStart w:id="124" w:name="_Toc227447365"/>
      <w:bookmarkStart w:id="125" w:name="_Toc227447689"/>
      <w:r w:rsidRPr="009921EE">
        <w:rPr>
          <w:lang w:val="ru-RU"/>
        </w:rPr>
        <w:t>4.1 Реализация компонентов клиентского приложения</w:t>
      </w:r>
      <w:bookmarkEnd w:id="121"/>
      <w:bookmarkEnd w:id="122"/>
      <w:bookmarkEnd w:id="123"/>
      <w:bookmarkEnd w:id="124"/>
      <w:bookmarkEnd w:id="125"/>
    </w:p>
    <w:p w:rsidR="007963B7" w:rsidRPr="009921EE" w:rsidRDefault="00F26E53" w:rsidP="006547C5">
      <w:pPr>
        <w:rPr>
          <w:lang w:val="ru-RU"/>
        </w:rPr>
      </w:pPr>
      <w:r w:rsidRPr="009921EE">
        <w:rPr>
          <w:lang w:val="ru-RU"/>
        </w:rPr>
        <w:t xml:space="preserve">Клиентское приложение реализовано на языке </w:t>
      </w:r>
      <w:r>
        <w:t>Swift</w:t>
      </w:r>
      <w:r w:rsidRPr="009921EE">
        <w:rPr>
          <w:lang w:val="ru-RU"/>
        </w:rPr>
        <w:t xml:space="preserve"> с использованием фреймворка </w:t>
      </w:r>
      <w:proofErr w:type="spellStart"/>
      <w:r>
        <w:t>SwiftUI</w:t>
      </w:r>
      <w:proofErr w:type="spellEnd"/>
      <w:r w:rsidRPr="009921EE">
        <w:rPr>
          <w:lang w:val="ru-RU"/>
        </w:rPr>
        <w:t xml:space="preserve"> в среде разработки </w:t>
      </w:r>
      <w:r>
        <w:t>Xcode</w:t>
      </w:r>
      <w:r w:rsidRPr="009921EE">
        <w:rPr>
          <w:lang w:val="ru-RU"/>
        </w:rPr>
        <w:t xml:space="preserve">. Проект состоит из 36 файлов исходного кода, организованных по функциональным модулям в соответствии со спроектированной архитектурой </w:t>
      </w:r>
      <w:r>
        <w:t>MVVM</w:t>
      </w:r>
      <w:r w:rsidRPr="009921EE">
        <w:rPr>
          <w:lang w:val="ru-RU"/>
        </w:rPr>
        <w:t>.</w:t>
      </w:r>
    </w:p>
    <w:p w:rsidR="007963B7" w:rsidRPr="009921EE" w:rsidRDefault="00F26E53" w:rsidP="006547C5">
      <w:pPr>
        <w:rPr>
          <w:lang w:val="ru-RU"/>
        </w:rPr>
      </w:pPr>
      <w:r w:rsidRPr="009921EE">
        <w:rPr>
          <w:lang w:val="ru-RU"/>
        </w:rPr>
        <w:t xml:space="preserve">Точка входа приложения — структура </w:t>
      </w:r>
      <w:proofErr w:type="spellStart"/>
      <w:r>
        <w:t>MoodJournalApp</w:t>
      </w:r>
      <w:proofErr w:type="spellEnd"/>
      <w:r w:rsidRPr="009921EE">
        <w:rPr>
          <w:lang w:val="ru-RU"/>
        </w:rPr>
        <w:t>, помеченная атрибутом @</w:t>
      </w:r>
      <w:r>
        <w:t>main</w:t>
      </w:r>
      <w:r w:rsidRPr="009921EE">
        <w:rPr>
          <w:lang w:val="ru-RU"/>
        </w:rPr>
        <w:t xml:space="preserve">. При запуске создаётся экземпляр </w:t>
      </w:r>
      <w:proofErr w:type="spellStart"/>
      <w:r>
        <w:t>AppState</w:t>
      </w:r>
      <w:proofErr w:type="spellEnd"/>
      <w:r w:rsidRPr="009921EE">
        <w:rPr>
          <w:lang w:val="ru-RU"/>
        </w:rPr>
        <w:t xml:space="preserve"> и внедряется в иерархию представлений как </w:t>
      </w:r>
      <w:proofErr w:type="spellStart"/>
      <w:r>
        <w:t>environmentObject</w:t>
      </w:r>
      <w:proofErr w:type="spellEnd"/>
      <w:r w:rsidRPr="009921EE">
        <w:rPr>
          <w:lang w:val="ru-RU"/>
        </w:rPr>
        <w:t xml:space="preserve">. Корневое представление определяется на основе состояния аутентификации: если пользователь не аутентифицирован — отображается </w:t>
      </w:r>
      <w:proofErr w:type="spellStart"/>
      <w:r>
        <w:t>AuthView</w:t>
      </w:r>
      <w:proofErr w:type="spellEnd"/>
      <w:r w:rsidRPr="009921EE">
        <w:rPr>
          <w:lang w:val="ru-RU"/>
        </w:rPr>
        <w:t xml:space="preserve">; если не пройден </w:t>
      </w:r>
      <w:proofErr w:type="spellStart"/>
      <w:r w:rsidRPr="009921EE">
        <w:rPr>
          <w:lang w:val="ru-RU"/>
        </w:rPr>
        <w:t>онбординг</w:t>
      </w:r>
      <w:proofErr w:type="spellEnd"/>
      <w:r w:rsidRPr="009921EE">
        <w:rPr>
          <w:lang w:val="ru-RU"/>
        </w:rPr>
        <w:t xml:space="preserve"> — </w:t>
      </w:r>
      <w:proofErr w:type="spellStart"/>
      <w:r>
        <w:t>OnboardingView</w:t>
      </w:r>
      <w:proofErr w:type="spellEnd"/>
      <w:r w:rsidRPr="009921EE">
        <w:rPr>
          <w:lang w:val="ru-RU"/>
        </w:rPr>
        <w:t xml:space="preserve">; иначе — </w:t>
      </w:r>
      <w:proofErr w:type="spellStart"/>
      <w:r>
        <w:t>MainTabView</w:t>
      </w:r>
      <w:proofErr w:type="spellEnd"/>
      <w:r w:rsidRPr="009921EE">
        <w:rPr>
          <w:lang w:val="ru-RU"/>
        </w:rPr>
        <w:t>.</w:t>
      </w:r>
    </w:p>
    <w:p w:rsidR="007963B7" w:rsidRPr="009921EE" w:rsidRDefault="00F26E53" w:rsidP="006547C5">
      <w:pPr>
        <w:rPr>
          <w:lang w:val="ru-RU"/>
        </w:rPr>
      </w:pPr>
      <w:r w:rsidRPr="009921EE">
        <w:rPr>
          <w:lang w:val="ru-RU"/>
        </w:rPr>
        <w:t xml:space="preserve">Модели данных реализованы как </w:t>
      </w:r>
      <w:r>
        <w:t>Swift</w:t>
      </w:r>
      <w:r w:rsidRPr="009921EE">
        <w:rPr>
          <w:lang w:val="ru-RU"/>
        </w:rPr>
        <w:t xml:space="preserve">-структуры с поддержкой протоколов </w:t>
      </w:r>
      <w:r>
        <w:t>Codable</w:t>
      </w:r>
      <w:r w:rsidRPr="009921EE">
        <w:rPr>
          <w:lang w:val="ru-RU"/>
        </w:rPr>
        <w:t xml:space="preserve"> и </w:t>
      </w:r>
      <w:r>
        <w:t>Identifiable</w:t>
      </w:r>
      <w:r w:rsidRPr="009921EE">
        <w:rPr>
          <w:lang w:val="ru-RU"/>
        </w:rPr>
        <w:t xml:space="preserve">. Модель </w:t>
      </w:r>
      <w:r>
        <w:t>Mood</w:t>
      </w:r>
      <w:r w:rsidRPr="009921EE">
        <w:rPr>
          <w:lang w:val="ru-RU"/>
        </w:rPr>
        <w:t xml:space="preserve"> включает перечисление </w:t>
      </w:r>
      <w:proofErr w:type="spellStart"/>
      <w:r>
        <w:t>MoodLevel</w:t>
      </w:r>
      <w:proofErr w:type="spellEnd"/>
      <w:r w:rsidRPr="009921EE">
        <w:rPr>
          <w:lang w:val="ru-RU"/>
        </w:rPr>
        <w:t xml:space="preserve"> с пятью уровнями (</w:t>
      </w:r>
      <w:proofErr w:type="spellStart"/>
      <w:r>
        <w:t>veryBad</w:t>
      </w:r>
      <w:proofErr w:type="spellEnd"/>
      <w:r w:rsidRPr="009921EE">
        <w:rPr>
          <w:lang w:val="ru-RU"/>
        </w:rPr>
        <w:t xml:space="preserve">, </w:t>
      </w:r>
      <w:r>
        <w:t>bad</w:t>
      </w:r>
      <w:r w:rsidRPr="009921EE">
        <w:rPr>
          <w:lang w:val="ru-RU"/>
        </w:rPr>
        <w:t xml:space="preserve">, </w:t>
      </w:r>
      <w:r>
        <w:t>neutral</w:t>
      </w:r>
      <w:r w:rsidRPr="009921EE">
        <w:rPr>
          <w:lang w:val="ru-RU"/>
        </w:rPr>
        <w:t xml:space="preserve">, </w:t>
      </w:r>
      <w:r>
        <w:t>good</w:t>
      </w:r>
      <w:r w:rsidRPr="009921EE">
        <w:rPr>
          <w:lang w:val="ru-RU"/>
        </w:rPr>
        <w:t xml:space="preserve">, </w:t>
      </w:r>
      <w:proofErr w:type="spellStart"/>
      <w:r>
        <w:t>veryGood</w:t>
      </w:r>
      <w:proofErr w:type="spellEnd"/>
      <w:r w:rsidRPr="009921EE">
        <w:rPr>
          <w:lang w:val="ru-RU"/>
        </w:rPr>
        <w:t xml:space="preserve">), каждому из которых сопоставлены цвет, иконка-эмодзи и текстовое описание. Перечисление </w:t>
      </w:r>
      <w:proofErr w:type="spellStart"/>
      <w:r>
        <w:t>MoodFactor</w:t>
      </w:r>
      <w:proofErr w:type="spellEnd"/>
      <w:r w:rsidRPr="009921EE">
        <w:rPr>
          <w:lang w:val="ru-RU"/>
        </w:rPr>
        <w:t xml:space="preserve"> определяет десять факторов влияния на настроение: </w:t>
      </w:r>
      <w:r>
        <w:t>sleep</w:t>
      </w:r>
      <w:r w:rsidRPr="009921EE">
        <w:rPr>
          <w:lang w:val="ru-RU"/>
        </w:rPr>
        <w:t xml:space="preserve">, </w:t>
      </w:r>
      <w:r>
        <w:t>no</w:t>
      </w:r>
      <w:r w:rsidRPr="009921EE">
        <w:rPr>
          <w:lang w:val="ru-RU"/>
        </w:rPr>
        <w:t>_</w:t>
      </w:r>
      <w:r>
        <w:t>sleep</w:t>
      </w:r>
      <w:r w:rsidRPr="009921EE">
        <w:rPr>
          <w:lang w:val="ru-RU"/>
        </w:rPr>
        <w:t xml:space="preserve">, </w:t>
      </w:r>
      <w:r>
        <w:t>exercise</w:t>
      </w:r>
      <w:r w:rsidRPr="009921EE">
        <w:rPr>
          <w:lang w:val="ru-RU"/>
        </w:rPr>
        <w:t xml:space="preserve">, </w:t>
      </w:r>
      <w:r>
        <w:t>work</w:t>
      </w:r>
      <w:r w:rsidRPr="009921EE">
        <w:rPr>
          <w:lang w:val="ru-RU"/>
        </w:rPr>
        <w:t xml:space="preserve">, </w:t>
      </w:r>
      <w:r>
        <w:t>family</w:t>
      </w:r>
      <w:r w:rsidRPr="009921EE">
        <w:rPr>
          <w:lang w:val="ru-RU"/>
        </w:rPr>
        <w:t xml:space="preserve">, </w:t>
      </w:r>
      <w:r>
        <w:t>friends</w:t>
      </w:r>
      <w:r w:rsidRPr="009921EE">
        <w:rPr>
          <w:lang w:val="ru-RU"/>
        </w:rPr>
        <w:t xml:space="preserve">, </w:t>
      </w:r>
      <w:r>
        <w:t>health</w:t>
      </w:r>
      <w:r w:rsidRPr="009921EE">
        <w:rPr>
          <w:lang w:val="ru-RU"/>
        </w:rPr>
        <w:t xml:space="preserve">, </w:t>
      </w:r>
      <w:r>
        <w:t>weather</w:t>
      </w:r>
      <w:r w:rsidRPr="009921EE">
        <w:rPr>
          <w:lang w:val="ru-RU"/>
        </w:rPr>
        <w:t xml:space="preserve">, </w:t>
      </w:r>
      <w:r>
        <w:t>food</w:t>
      </w:r>
      <w:r w:rsidRPr="009921EE">
        <w:rPr>
          <w:lang w:val="ru-RU"/>
        </w:rPr>
        <w:t xml:space="preserve">, </w:t>
      </w:r>
      <w:r>
        <w:t>hobby</w:t>
      </w:r>
      <w:r w:rsidRPr="009921EE">
        <w:rPr>
          <w:lang w:val="ru-RU"/>
        </w:rPr>
        <w:t>.</w:t>
      </w:r>
    </w:p>
    <w:p w:rsidR="007963B7" w:rsidRPr="009921EE" w:rsidRDefault="00F26E53" w:rsidP="006547C5">
      <w:pPr>
        <w:rPr>
          <w:lang w:val="ru-RU"/>
        </w:rPr>
      </w:pPr>
      <w:r w:rsidRPr="009921EE">
        <w:rPr>
          <w:lang w:val="ru-RU"/>
        </w:rPr>
        <w:t>Сетевой менеджер (</w:t>
      </w:r>
      <w:proofErr w:type="spellStart"/>
      <w:r>
        <w:t>NetworkManager</w:t>
      </w:r>
      <w:proofErr w:type="spellEnd"/>
      <w:r w:rsidRPr="009921EE">
        <w:rPr>
          <w:lang w:val="ru-RU"/>
        </w:rPr>
        <w:t xml:space="preserve">) реализован как </w:t>
      </w:r>
      <w:r>
        <w:t>Swift</w:t>
      </w:r>
      <w:r w:rsidRPr="009921EE">
        <w:rPr>
          <w:lang w:val="ru-RU"/>
        </w:rPr>
        <w:t xml:space="preserve"> </w:t>
      </w:r>
      <w:r>
        <w:t>Actor</w:t>
      </w:r>
      <w:r w:rsidRPr="009921EE">
        <w:rPr>
          <w:lang w:val="ru-RU"/>
        </w:rPr>
        <w:t xml:space="preserve">, что обеспечивает </w:t>
      </w:r>
      <w:proofErr w:type="spellStart"/>
      <w:r w:rsidRPr="009921EE">
        <w:rPr>
          <w:lang w:val="ru-RU"/>
        </w:rPr>
        <w:t>потокобезопасный</w:t>
      </w:r>
      <w:proofErr w:type="spellEnd"/>
      <w:r w:rsidRPr="009921EE">
        <w:rPr>
          <w:lang w:val="ru-RU"/>
        </w:rPr>
        <w:t xml:space="preserve"> доступ к сетевым операциям. Менеджер предоставляет универсальный метод </w:t>
      </w:r>
      <w:r>
        <w:t>request</w:t>
      </w:r>
      <w:r w:rsidRPr="009921EE">
        <w:rPr>
          <w:lang w:val="ru-RU"/>
        </w:rPr>
        <w:t xml:space="preserve">, принимающий путь </w:t>
      </w:r>
      <w:proofErr w:type="spellStart"/>
      <w:r w:rsidRPr="009921EE">
        <w:rPr>
          <w:lang w:val="ru-RU"/>
        </w:rPr>
        <w:t>эндпоинта</w:t>
      </w:r>
      <w:proofErr w:type="spellEnd"/>
      <w:r w:rsidRPr="009921EE">
        <w:rPr>
          <w:lang w:val="ru-RU"/>
        </w:rPr>
        <w:t xml:space="preserve">, </w:t>
      </w:r>
      <w:r>
        <w:t>HTTP</w:t>
      </w:r>
      <w:r w:rsidRPr="009921EE">
        <w:rPr>
          <w:lang w:val="ru-RU"/>
        </w:rPr>
        <w:t xml:space="preserve">-метод, тело запроса и возвращающий декодированный объект указанного </w:t>
      </w:r>
      <w:r w:rsidRPr="009921EE">
        <w:rPr>
          <w:lang w:val="ru-RU"/>
        </w:rPr>
        <w:lastRenderedPageBreak/>
        <w:t xml:space="preserve">типа. </w:t>
      </w:r>
      <w:r>
        <w:t>JWT</w:t>
      </w:r>
      <w:r w:rsidRPr="009921EE">
        <w:rPr>
          <w:lang w:val="ru-RU"/>
        </w:rPr>
        <w:t xml:space="preserve">-токен автоматически добавляется в заголовок </w:t>
      </w:r>
      <w:r>
        <w:t>Authorization</w:t>
      </w:r>
      <w:r w:rsidRPr="009921EE">
        <w:rPr>
          <w:lang w:val="ru-RU"/>
        </w:rPr>
        <w:t xml:space="preserve"> каждого запроса.</w:t>
      </w:r>
    </w:p>
    <w:p w:rsidR="007963B7" w:rsidRPr="009921EE" w:rsidRDefault="00F26E53" w:rsidP="006547C5">
      <w:pPr>
        <w:rPr>
          <w:lang w:val="ru-RU"/>
        </w:rPr>
      </w:pPr>
      <w:r w:rsidRPr="009921EE">
        <w:rPr>
          <w:lang w:val="ru-RU"/>
        </w:rPr>
        <w:t xml:space="preserve">Для безопасного хранения </w:t>
      </w:r>
      <w:r>
        <w:t>JWT</w:t>
      </w:r>
      <w:r w:rsidRPr="009921EE">
        <w:rPr>
          <w:lang w:val="ru-RU"/>
        </w:rPr>
        <w:t xml:space="preserve">-токена на устройстве реализован класс </w:t>
      </w:r>
      <w:proofErr w:type="spellStart"/>
      <w:r>
        <w:t>KeychainHelper</w:t>
      </w:r>
      <w:proofErr w:type="spellEnd"/>
      <w:r w:rsidRPr="009921EE">
        <w:rPr>
          <w:lang w:val="ru-RU"/>
        </w:rPr>
        <w:t xml:space="preserve">, использующий </w:t>
      </w:r>
      <w:r>
        <w:t>iOS</w:t>
      </w:r>
      <w:r w:rsidRPr="009921EE">
        <w:rPr>
          <w:lang w:val="ru-RU"/>
        </w:rPr>
        <w:t xml:space="preserve"> </w:t>
      </w:r>
      <w:r>
        <w:t>Keychain</w:t>
      </w:r>
      <w:r w:rsidRPr="009921EE">
        <w:rPr>
          <w:lang w:val="ru-RU"/>
        </w:rPr>
        <w:t xml:space="preserve"> </w:t>
      </w:r>
      <w:r>
        <w:t>Services</w:t>
      </w:r>
      <w:r w:rsidRPr="009921EE">
        <w:rPr>
          <w:lang w:val="ru-RU"/>
        </w:rPr>
        <w:t xml:space="preserve"> </w:t>
      </w:r>
      <w:r>
        <w:t>API</w:t>
      </w:r>
      <w:r w:rsidRPr="009921EE">
        <w:rPr>
          <w:lang w:val="ru-RU"/>
        </w:rPr>
        <w:t xml:space="preserve">. </w:t>
      </w:r>
      <w:r>
        <w:t>Keychain</w:t>
      </w:r>
      <w:r w:rsidRPr="009921EE">
        <w:rPr>
          <w:lang w:val="ru-RU"/>
        </w:rPr>
        <w:t xml:space="preserve"> обеспечивает аппаратное шифрование хранимых данных и защиту от несанкционированного доступа.</w:t>
      </w:r>
    </w:p>
    <w:p w:rsidR="007963B7" w:rsidRPr="009921EE" w:rsidRDefault="00F26E53" w:rsidP="006547C5">
      <w:pPr>
        <w:pStyle w:val="21"/>
        <w:rPr>
          <w:lang w:val="ru-RU"/>
        </w:rPr>
      </w:pPr>
      <w:bookmarkStart w:id="126" w:name="_Toc227439973"/>
      <w:bookmarkStart w:id="127" w:name="_Toc227440465"/>
      <w:bookmarkStart w:id="128" w:name="_Toc227442461"/>
      <w:bookmarkStart w:id="129" w:name="_Toc227447366"/>
      <w:bookmarkStart w:id="130" w:name="_Toc227447690"/>
      <w:r w:rsidRPr="009921EE">
        <w:rPr>
          <w:lang w:val="ru-RU"/>
        </w:rPr>
        <w:t>4.2 Реализация серверной части</w:t>
      </w:r>
      <w:bookmarkEnd w:id="126"/>
      <w:bookmarkEnd w:id="127"/>
      <w:bookmarkEnd w:id="128"/>
      <w:bookmarkEnd w:id="129"/>
      <w:bookmarkEnd w:id="130"/>
    </w:p>
    <w:p w:rsidR="007963B7" w:rsidRPr="009921EE" w:rsidRDefault="00F26E53" w:rsidP="006547C5">
      <w:pPr>
        <w:rPr>
          <w:lang w:val="ru-RU"/>
        </w:rPr>
      </w:pPr>
      <w:r w:rsidRPr="009921EE">
        <w:rPr>
          <w:lang w:val="ru-RU"/>
        </w:rPr>
        <w:t xml:space="preserve">Серверная часть реализована на платформе </w:t>
      </w:r>
      <w:r>
        <w:t>Node</w:t>
      </w:r>
      <w:r w:rsidRPr="009921EE">
        <w:rPr>
          <w:lang w:val="ru-RU"/>
        </w:rPr>
        <w:t>.</w:t>
      </w:r>
      <w:proofErr w:type="spellStart"/>
      <w:r>
        <w:t>js</w:t>
      </w:r>
      <w:proofErr w:type="spellEnd"/>
      <w:r w:rsidRPr="009921EE">
        <w:rPr>
          <w:lang w:val="ru-RU"/>
        </w:rPr>
        <w:t xml:space="preserve"> версии 18+ с использованием фреймворка </w:t>
      </w:r>
      <w:r>
        <w:t>Express</w:t>
      </w:r>
      <w:r w:rsidRPr="009921EE">
        <w:rPr>
          <w:lang w:val="ru-RU"/>
        </w:rPr>
        <w:t>.</w:t>
      </w:r>
      <w:proofErr w:type="spellStart"/>
      <w:r>
        <w:t>js</w:t>
      </w:r>
      <w:proofErr w:type="spellEnd"/>
      <w:r w:rsidRPr="009921EE">
        <w:rPr>
          <w:lang w:val="ru-RU"/>
        </w:rPr>
        <w:t xml:space="preserve">. Проект содержит файлы маршрутов, моделей данных, </w:t>
      </w:r>
      <w:r>
        <w:t>middleware</w:t>
      </w:r>
      <w:r w:rsidRPr="009921EE">
        <w:rPr>
          <w:lang w:val="ru-RU"/>
        </w:rPr>
        <w:t xml:space="preserve"> и сервисов, организованных в директории </w:t>
      </w:r>
      <w:r>
        <w:t>backend</w:t>
      </w:r>
      <w:r w:rsidRPr="009921EE">
        <w:rPr>
          <w:lang w:val="ru-RU"/>
        </w:rPr>
        <w:t>/</w:t>
      </w:r>
      <w:proofErr w:type="spellStart"/>
      <w:r>
        <w:t>src</w:t>
      </w:r>
      <w:proofErr w:type="spellEnd"/>
      <w:r w:rsidRPr="009921EE">
        <w:rPr>
          <w:lang w:val="ru-RU"/>
        </w:rPr>
        <w:t>/.</w:t>
      </w:r>
    </w:p>
    <w:p w:rsidR="007963B7" w:rsidRPr="009921EE" w:rsidRDefault="00F26E53" w:rsidP="006547C5">
      <w:pPr>
        <w:rPr>
          <w:lang w:val="ru-RU"/>
        </w:rPr>
      </w:pPr>
      <w:r w:rsidRPr="009921EE">
        <w:rPr>
          <w:lang w:val="ru-RU"/>
        </w:rPr>
        <w:t xml:space="preserve">Подключение к базе данных </w:t>
      </w:r>
      <w:r>
        <w:t>MongoDB</w:t>
      </w:r>
      <w:r w:rsidRPr="009921EE">
        <w:rPr>
          <w:lang w:val="ru-RU"/>
        </w:rPr>
        <w:t xml:space="preserve"> реализовано через </w:t>
      </w:r>
      <w:r>
        <w:t>ODM</w:t>
      </w:r>
      <w:r w:rsidRPr="009921EE">
        <w:rPr>
          <w:lang w:val="ru-RU"/>
        </w:rPr>
        <w:t xml:space="preserve"> </w:t>
      </w:r>
      <w:r>
        <w:t>Mongoose</w:t>
      </w:r>
      <w:r w:rsidRPr="009921EE">
        <w:rPr>
          <w:lang w:val="ru-RU"/>
        </w:rPr>
        <w:t xml:space="preserve"> с использованием строки подключения из переменной окружения </w:t>
      </w:r>
      <w:r>
        <w:t>MONGODB</w:t>
      </w:r>
      <w:r w:rsidRPr="009921EE">
        <w:rPr>
          <w:lang w:val="ru-RU"/>
        </w:rPr>
        <w:t>_</w:t>
      </w:r>
      <w:r>
        <w:t>URI</w:t>
      </w:r>
      <w:r w:rsidRPr="009921EE">
        <w:rPr>
          <w:lang w:val="ru-RU"/>
        </w:rPr>
        <w:t xml:space="preserve">. Для управления конфигурацией применяется библиотека </w:t>
      </w:r>
      <w:proofErr w:type="spellStart"/>
      <w:r>
        <w:t>dotenv</w:t>
      </w:r>
      <w:proofErr w:type="spellEnd"/>
      <w:r w:rsidRPr="009921EE">
        <w:rPr>
          <w:lang w:val="ru-RU"/>
        </w:rPr>
        <w:t xml:space="preserve">, загружающая переменные из </w:t>
      </w:r>
      <w:proofErr w:type="gramStart"/>
      <w:r w:rsidRPr="009921EE">
        <w:rPr>
          <w:lang w:val="ru-RU"/>
        </w:rPr>
        <w:t>файла .</w:t>
      </w:r>
      <w:r>
        <w:t>env</w:t>
      </w:r>
      <w:proofErr w:type="gramEnd"/>
      <w:r w:rsidRPr="009921EE">
        <w:rPr>
          <w:lang w:val="ru-RU"/>
        </w:rPr>
        <w:t>.</w:t>
      </w:r>
    </w:p>
    <w:p w:rsidR="007963B7" w:rsidRPr="009921EE" w:rsidRDefault="00F26E53" w:rsidP="006547C5">
      <w:pPr>
        <w:rPr>
          <w:lang w:val="ru-RU"/>
        </w:rPr>
      </w:pPr>
      <w:r w:rsidRPr="009921EE">
        <w:rPr>
          <w:lang w:val="ru-RU"/>
        </w:rPr>
        <w:t xml:space="preserve">Модели данных определены через </w:t>
      </w:r>
      <w:r>
        <w:t>Mongoose</w:t>
      </w:r>
      <w:r w:rsidRPr="009921EE">
        <w:rPr>
          <w:lang w:val="ru-RU"/>
        </w:rPr>
        <w:t xml:space="preserve">-схемы с валидацией на уровне </w:t>
      </w:r>
      <w:r>
        <w:t>ODM</w:t>
      </w:r>
      <w:r w:rsidRPr="009921EE">
        <w:rPr>
          <w:lang w:val="ru-RU"/>
        </w:rPr>
        <w:t xml:space="preserve">. Модель </w:t>
      </w:r>
      <w:r>
        <w:t>User</w:t>
      </w:r>
      <w:r w:rsidRPr="009921EE">
        <w:rPr>
          <w:lang w:val="ru-RU"/>
        </w:rPr>
        <w:t xml:space="preserve"> включает встроенные методы </w:t>
      </w:r>
      <w:proofErr w:type="spellStart"/>
      <w:proofErr w:type="gramStart"/>
      <w:r>
        <w:t>generateVerificationCode</w:t>
      </w:r>
      <w:proofErr w:type="spellEnd"/>
      <w:r w:rsidRPr="009921EE">
        <w:rPr>
          <w:lang w:val="ru-RU"/>
        </w:rPr>
        <w:t>(</w:t>
      </w:r>
      <w:proofErr w:type="gramEnd"/>
      <w:r w:rsidRPr="009921EE">
        <w:rPr>
          <w:lang w:val="ru-RU"/>
        </w:rPr>
        <w:t xml:space="preserve">) для генерации 6-значного кода подтверждения и </w:t>
      </w:r>
      <w:proofErr w:type="spellStart"/>
      <w:r>
        <w:t>verifyCode</w:t>
      </w:r>
      <w:proofErr w:type="spellEnd"/>
      <w:r w:rsidRPr="009921EE">
        <w:rPr>
          <w:lang w:val="ru-RU"/>
        </w:rPr>
        <w:t xml:space="preserve">() для его проверки с учётом срока действия (10 минут). Коды подтверждения </w:t>
      </w:r>
      <w:proofErr w:type="spellStart"/>
      <w:r w:rsidRPr="009921EE">
        <w:rPr>
          <w:lang w:val="ru-RU"/>
        </w:rPr>
        <w:t>хэшируются</w:t>
      </w:r>
      <w:proofErr w:type="spellEnd"/>
      <w:r w:rsidRPr="009921EE">
        <w:rPr>
          <w:lang w:val="ru-RU"/>
        </w:rPr>
        <w:t xml:space="preserve"> алгоритмом </w:t>
      </w:r>
      <w:proofErr w:type="spellStart"/>
      <w:r>
        <w:t>bcrypt</w:t>
      </w:r>
      <w:proofErr w:type="spellEnd"/>
      <w:r w:rsidRPr="009921EE">
        <w:rPr>
          <w:lang w:val="ru-RU"/>
        </w:rPr>
        <w:t xml:space="preserve"> перед сохранением в базу данных.</w:t>
      </w:r>
    </w:p>
    <w:p w:rsidR="007963B7" w:rsidRPr="009921EE" w:rsidRDefault="00F26E53" w:rsidP="006547C5">
      <w:pPr>
        <w:rPr>
          <w:lang w:val="ru-RU"/>
        </w:rPr>
      </w:pPr>
      <w:r w:rsidRPr="009921EE">
        <w:rPr>
          <w:lang w:val="ru-RU"/>
        </w:rPr>
        <w:t xml:space="preserve">Безопасность серверной части обеспечивается следующими компонентами: </w:t>
      </w:r>
      <w:r>
        <w:t>Helmet</w:t>
      </w:r>
      <w:r w:rsidRPr="009921EE">
        <w:rPr>
          <w:lang w:val="ru-RU"/>
        </w:rPr>
        <w:t>.</w:t>
      </w:r>
      <w:proofErr w:type="spellStart"/>
      <w:r>
        <w:t>js</w:t>
      </w:r>
      <w:proofErr w:type="spellEnd"/>
      <w:r w:rsidRPr="009921EE">
        <w:rPr>
          <w:lang w:val="ru-RU"/>
        </w:rPr>
        <w:t xml:space="preserve"> для установки заголовков безопасности (</w:t>
      </w:r>
      <w:r>
        <w:t>X</w:t>
      </w:r>
      <w:r w:rsidRPr="009921EE">
        <w:rPr>
          <w:lang w:val="ru-RU"/>
        </w:rPr>
        <w:t>-</w:t>
      </w:r>
      <w:r>
        <w:t>Content</w:t>
      </w:r>
      <w:r w:rsidRPr="009921EE">
        <w:rPr>
          <w:lang w:val="ru-RU"/>
        </w:rPr>
        <w:t>-</w:t>
      </w:r>
      <w:r>
        <w:t>Type</w:t>
      </w:r>
      <w:r w:rsidRPr="009921EE">
        <w:rPr>
          <w:lang w:val="ru-RU"/>
        </w:rPr>
        <w:t>-</w:t>
      </w:r>
      <w:r>
        <w:t>Options</w:t>
      </w:r>
      <w:r w:rsidRPr="009921EE">
        <w:rPr>
          <w:lang w:val="ru-RU"/>
        </w:rPr>
        <w:t xml:space="preserve">, </w:t>
      </w:r>
      <w:r>
        <w:t>X</w:t>
      </w:r>
      <w:r w:rsidRPr="009921EE">
        <w:rPr>
          <w:lang w:val="ru-RU"/>
        </w:rPr>
        <w:t>-</w:t>
      </w:r>
      <w:r>
        <w:t>Frame</w:t>
      </w:r>
      <w:r w:rsidRPr="009921EE">
        <w:rPr>
          <w:lang w:val="ru-RU"/>
        </w:rPr>
        <w:t>-</w:t>
      </w:r>
      <w:r>
        <w:t>Options</w:t>
      </w:r>
      <w:r w:rsidRPr="009921EE">
        <w:rPr>
          <w:lang w:val="ru-RU"/>
        </w:rPr>
        <w:t xml:space="preserve">, </w:t>
      </w:r>
      <w:r>
        <w:t>Strict</w:t>
      </w:r>
      <w:r w:rsidRPr="009921EE">
        <w:rPr>
          <w:lang w:val="ru-RU"/>
        </w:rPr>
        <w:t>-</w:t>
      </w:r>
      <w:r>
        <w:t>Transport</w:t>
      </w:r>
      <w:r w:rsidRPr="009921EE">
        <w:rPr>
          <w:lang w:val="ru-RU"/>
        </w:rPr>
        <w:t>-</w:t>
      </w:r>
      <w:r>
        <w:t>Security</w:t>
      </w:r>
      <w:r w:rsidRPr="009921EE">
        <w:rPr>
          <w:lang w:val="ru-RU"/>
        </w:rPr>
        <w:t xml:space="preserve"> и др.); </w:t>
      </w:r>
      <w:r>
        <w:t>CORS</w:t>
      </w:r>
      <w:r w:rsidRPr="009921EE">
        <w:rPr>
          <w:lang w:val="ru-RU"/>
        </w:rPr>
        <w:t>-</w:t>
      </w:r>
      <w:r>
        <w:t>middleware</w:t>
      </w:r>
      <w:r w:rsidRPr="009921EE">
        <w:rPr>
          <w:lang w:val="ru-RU"/>
        </w:rPr>
        <w:t xml:space="preserve"> для контроля разрешённых источников запросов; </w:t>
      </w:r>
      <w:r>
        <w:t>express</w:t>
      </w:r>
      <w:r w:rsidRPr="009921EE">
        <w:rPr>
          <w:lang w:val="ru-RU"/>
        </w:rPr>
        <w:t>-</w:t>
      </w:r>
      <w:r>
        <w:t>rate</w:t>
      </w:r>
      <w:r w:rsidRPr="009921EE">
        <w:rPr>
          <w:lang w:val="ru-RU"/>
        </w:rPr>
        <w:t>-</w:t>
      </w:r>
      <w:r>
        <w:t>limit</w:t>
      </w:r>
      <w:r w:rsidRPr="009921EE">
        <w:rPr>
          <w:lang w:val="ru-RU"/>
        </w:rPr>
        <w:t xml:space="preserve"> для ограничения частоты запросов; </w:t>
      </w:r>
      <w:r>
        <w:t>express</w:t>
      </w:r>
      <w:r w:rsidRPr="009921EE">
        <w:rPr>
          <w:lang w:val="ru-RU"/>
        </w:rPr>
        <w:t>-</w:t>
      </w:r>
      <w:r>
        <w:t>validator</w:t>
      </w:r>
      <w:r w:rsidRPr="009921EE">
        <w:rPr>
          <w:lang w:val="ru-RU"/>
        </w:rPr>
        <w:t xml:space="preserve"> для валидации входных </w:t>
      </w:r>
      <w:r w:rsidRPr="009921EE">
        <w:rPr>
          <w:lang w:val="ru-RU"/>
        </w:rPr>
        <w:lastRenderedPageBreak/>
        <w:t xml:space="preserve">данных; </w:t>
      </w:r>
      <w:proofErr w:type="spellStart"/>
      <w:r>
        <w:t>bcryptjs</w:t>
      </w:r>
      <w:proofErr w:type="spellEnd"/>
      <w:r w:rsidRPr="009921EE">
        <w:rPr>
          <w:lang w:val="ru-RU"/>
        </w:rPr>
        <w:t xml:space="preserve"> для хэширования кодов подтверждения; </w:t>
      </w:r>
      <w:proofErr w:type="spellStart"/>
      <w:r>
        <w:t>jsonwebtoken</w:t>
      </w:r>
      <w:proofErr w:type="spellEnd"/>
      <w:r w:rsidRPr="009921EE">
        <w:rPr>
          <w:lang w:val="ru-RU"/>
        </w:rPr>
        <w:t xml:space="preserve"> для генерации и верификации </w:t>
      </w:r>
      <w:r>
        <w:t>JWT</w:t>
      </w:r>
      <w:r w:rsidRPr="009921EE">
        <w:rPr>
          <w:lang w:val="ru-RU"/>
        </w:rPr>
        <w:t>-токенов.</w:t>
      </w:r>
    </w:p>
    <w:p w:rsidR="007963B7" w:rsidRPr="009921EE" w:rsidRDefault="00F26E53" w:rsidP="006547C5">
      <w:pPr>
        <w:rPr>
          <w:lang w:val="ru-RU"/>
        </w:rPr>
      </w:pPr>
      <w:r w:rsidRPr="009921EE">
        <w:rPr>
          <w:lang w:val="ru-RU"/>
        </w:rPr>
        <w:t xml:space="preserve">Сервис отправки </w:t>
      </w:r>
      <w:r>
        <w:t>email</w:t>
      </w:r>
      <w:r w:rsidRPr="009921EE">
        <w:rPr>
          <w:lang w:val="ru-RU"/>
        </w:rPr>
        <w:t xml:space="preserve"> (</w:t>
      </w:r>
      <w:proofErr w:type="spellStart"/>
      <w:r>
        <w:t>emailService</w:t>
      </w:r>
      <w:proofErr w:type="spellEnd"/>
      <w:r w:rsidRPr="009921EE">
        <w:rPr>
          <w:lang w:val="ru-RU"/>
        </w:rPr>
        <w:t xml:space="preserve">) реализован через библиотеку </w:t>
      </w:r>
      <w:proofErr w:type="spellStart"/>
      <w:r>
        <w:t>Nodemailer</w:t>
      </w:r>
      <w:proofErr w:type="spellEnd"/>
      <w:r w:rsidRPr="009921EE">
        <w:rPr>
          <w:lang w:val="ru-RU"/>
        </w:rPr>
        <w:t xml:space="preserve"> с поддержкой </w:t>
      </w:r>
      <w:r>
        <w:t>SMTP</w:t>
      </w:r>
      <w:r w:rsidRPr="009921EE">
        <w:rPr>
          <w:lang w:val="ru-RU"/>
        </w:rPr>
        <w:t xml:space="preserve">. В режиме разработки, при отсутствии </w:t>
      </w:r>
      <w:r>
        <w:t>SMTP</w:t>
      </w:r>
      <w:r w:rsidRPr="009921EE">
        <w:rPr>
          <w:lang w:val="ru-RU"/>
        </w:rPr>
        <w:t>-конфигурации, коды подтверждения выводятся в консоль сервера для упрощения тестирования.</w:t>
      </w:r>
    </w:p>
    <w:p w:rsidR="007963B7" w:rsidRPr="009921EE" w:rsidRDefault="00F26E53" w:rsidP="006547C5">
      <w:pPr>
        <w:pStyle w:val="21"/>
        <w:rPr>
          <w:lang w:val="ru-RU"/>
        </w:rPr>
      </w:pPr>
      <w:bookmarkStart w:id="131" w:name="_Toc227439974"/>
      <w:bookmarkStart w:id="132" w:name="_Toc227440466"/>
      <w:bookmarkStart w:id="133" w:name="_Toc227442462"/>
      <w:bookmarkStart w:id="134" w:name="_Toc227447367"/>
      <w:bookmarkStart w:id="135" w:name="_Toc227447691"/>
      <w:r w:rsidRPr="009921EE">
        <w:rPr>
          <w:lang w:val="ru-RU"/>
        </w:rPr>
        <w:t>4.3 Реализация пользовательского интерфейса</w:t>
      </w:r>
      <w:bookmarkEnd w:id="131"/>
      <w:bookmarkEnd w:id="132"/>
      <w:bookmarkEnd w:id="133"/>
      <w:bookmarkEnd w:id="134"/>
      <w:bookmarkEnd w:id="135"/>
    </w:p>
    <w:p w:rsidR="007963B7" w:rsidRPr="009921EE" w:rsidRDefault="00F26E53" w:rsidP="006547C5">
      <w:pPr>
        <w:rPr>
          <w:lang w:val="ru-RU"/>
        </w:rPr>
      </w:pPr>
      <w:r w:rsidRPr="009921EE">
        <w:rPr>
          <w:lang w:val="ru-RU"/>
        </w:rPr>
        <w:t xml:space="preserve">Пользовательский интерфейс реализован с использованием декларативного фреймворка </w:t>
      </w:r>
      <w:proofErr w:type="spellStart"/>
      <w:r>
        <w:t>SwiftUI</w:t>
      </w:r>
      <w:proofErr w:type="spellEnd"/>
      <w:r w:rsidRPr="009921EE">
        <w:rPr>
          <w:lang w:val="ru-RU"/>
        </w:rPr>
        <w:t xml:space="preserve">. Каждый экран приложения представлен отдельной </w:t>
      </w:r>
      <w:proofErr w:type="spellStart"/>
      <w:r>
        <w:t>SwiftUI</w:t>
      </w:r>
      <w:proofErr w:type="spellEnd"/>
      <w:r w:rsidRPr="009921EE">
        <w:rPr>
          <w:lang w:val="ru-RU"/>
        </w:rPr>
        <w:t xml:space="preserve">-структурой, реализующей протокол </w:t>
      </w:r>
      <w:r>
        <w:t>View</w:t>
      </w:r>
      <w:r w:rsidRPr="009921EE">
        <w:rPr>
          <w:lang w:val="ru-RU"/>
        </w:rPr>
        <w:t>.</w:t>
      </w:r>
    </w:p>
    <w:p w:rsidR="007963B7" w:rsidRPr="009921EE" w:rsidRDefault="00F26E53" w:rsidP="006547C5">
      <w:pPr>
        <w:rPr>
          <w:lang w:val="ru-RU"/>
        </w:rPr>
      </w:pPr>
      <w:r w:rsidRPr="009921EE">
        <w:rPr>
          <w:lang w:val="ru-RU"/>
        </w:rPr>
        <w:t>Экран статистики (</w:t>
      </w:r>
      <w:proofErr w:type="spellStart"/>
      <w:r>
        <w:t>StatisticsView</w:t>
      </w:r>
      <w:proofErr w:type="spellEnd"/>
      <w:r w:rsidRPr="009921EE">
        <w:rPr>
          <w:lang w:val="ru-RU"/>
        </w:rPr>
        <w:t xml:space="preserve">) является главным экраном приложения и отображает: текущий уровень настроения за сегодня, график динамики настроения за выбранный период (7, 14 или 30 дней), общую статистику (общее количество записей, средний уровень, серия дней), наиболее частые факторы. Кнопка записи настроения открывает модальный лист </w:t>
      </w:r>
      <w:proofErr w:type="spellStart"/>
      <w:r>
        <w:t>MoodPickerSheet</w:t>
      </w:r>
      <w:proofErr w:type="spellEnd"/>
      <w:r w:rsidRPr="009921EE">
        <w:rPr>
          <w:lang w:val="ru-RU"/>
        </w:rPr>
        <w:t>.</w:t>
      </w:r>
    </w:p>
    <w:p w:rsidR="00E377DD" w:rsidRDefault="00E377DD">
      <w:pPr>
        <w:spacing w:before="60" w:after="120"/>
        <w:ind w:firstLine="0"/>
        <w:jc w:val="center"/>
        <w:rPr>
          <w:rFonts w:cs="Times New Roman"/>
          <w:i/>
          <w:lang w:val="ru-RU"/>
        </w:rPr>
      </w:pPr>
      <w:r w:rsidRPr="00E377DD">
        <w:rPr>
          <w:rFonts w:cs="Times New Roman"/>
          <w:i/>
          <w:lang w:val="ru-RU"/>
        </w:rPr>
        <w:lastRenderedPageBreak/>
        <w:drawing>
          <wp:inline distT="0" distB="0" distL="0" distR="0" wp14:anchorId="5874CE48" wp14:editId="36126103">
            <wp:extent cx="3063438" cy="5447003"/>
            <wp:effectExtent l="0" t="0" r="0" b="1905"/>
            <wp:docPr id="1854894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94807" name="Рисунок 1"/>
                    <pic:cNvPicPr/>
                  </pic:nvPicPr>
                  <pic:blipFill>
                    <a:blip r:embed="rId13"/>
                    <a:stretch>
                      <a:fillRect/>
                    </a:stretch>
                  </pic:blipFill>
                  <pic:spPr>
                    <a:xfrm>
                      <a:off x="0" y="0"/>
                      <a:ext cx="3127623" cy="5561129"/>
                    </a:xfrm>
                    <a:prstGeom prst="rect">
                      <a:avLst/>
                    </a:prstGeom>
                  </pic:spPr>
                </pic:pic>
              </a:graphicData>
            </a:graphic>
          </wp:inline>
        </w:drawing>
      </w:r>
    </w:p>
    <w:p w:rsidR="007963B7" w:rsidRPr="009921EE" w:rsidRDefault="00F26E53" w:rsidP="00E377DD">
      <w:pPr>
        <w:pStyle w:val="4"/>
        <w:rPr>
          <w:lang w:val="ru-RU"/>
        </w:rPr>
      </w:pPr>
      <w:r w:rsidRPr="009921EE">
        <w:rPr>
          <w:lang w:val="ru-RU"/>
        </w:rPr>
        <w:t>Рисунок 4.1 — Экранн</w:t>
      </w:r>
      <w:r w:rsidR="00E377DD">
        <w:rPr>
          <w:lang w:val="ru-RU"/>
        </w:rPr>
        <w:t>ая</w:t>
      </w:r>
      <w:r w:rsidRPr="009921EE">
        <w:rPr>
          <w:lang w:val="ru-RU"/>
        </w:rPr>
        <w:t xml:space="preserve"> форм</w:t>
      </w:r>
      <w:r w:rsidR="00E377DD">
        <w:rPr>
          <w:lang w:val="ru-RU"/>
        </w:rPr>
        <w:t xml:space="preserve">а </w:t>
      </w:r>
      <w:r w:rsidRPr="009921EE">
        <w:rPr>
          <w:lang w:val="ru-RU"/>
        </w:rPr>
        <w:t>модуля записи настроения</w:t>
      </w:r>
    </w:p>
    <w:p w:rsidR="007963B7" w:rsidRDefault="00F26E53" w:rsidP="006547C5">
      <w:pPr>
        <w:rPr>
          <w:lang w:val="ru-RU"/>
        </w:rPr>
      </w:pPr>
      <w:r w:rsidRPr="009921EE">
        <w:rPr>
          <w:lang w:val="ru-RU"/>
        </w:rPr>
        <w:t>Экран заметок (</w:t>
      </w:r>
      <w:proofErr w:type="spellStart"/>
      <w:r>
        <w:t>NotesView</w:t>
      </w:r>
      <w:proofErr w:type="spellEnd"/>
      <w:r w:rsidRPr="009921EE">
        <w:rPr>
          <w:lang w:val="ru-RU"/>
        </w:rPr>
        <w:t>) отображает список заметок пользователя с возможностью фильтрации по уровню настроения и поиска по тексту. Каждая заметка представлена карточкой с заголовком, датой и индикатором уровня настроения. При нажатии открывается редактор заметки (</w:t>
      </w:r>
      <w:proofErr w:type="spellStart"/>
      <w:r>
        <w:t>NoteEditorView</w:t>
      </w:r>
      <w:proofErr w:type="spellEnd"/>
      <w:r w:rsidRPr="009921EE">
        <w:rPr>
          <w:lang w:val="ru-RU"/>
        </w:rPr>
        <w:t>) с полями для заголовка, текста, выбора уровня настроения и тегов.</w:t>
      </w:r>
    </w:p>
    <w:p w:rsidR="0008693E" w:rsidRPr="009921EE" w:rsidRDefault="0008693E" w:rsidP="0008693E">
      <w:pPr>
        <w:jc w:val="center"/>
        <w:rPr>
          <w:lang w:val="ru-RU"/>
        </w:rPr>
      </w:pPr>
      <w:r w:rsidRPr="0008693E">
        <w:rPr>
          <w:lang w:val="ru-RU"/>
        </w:rPr>
        <w:lastRenderedPageBreak/>
        <w:drawing>
          <wp:inline distT="0" distB="0" distL="0" distR="0" wp14:anchorId="08FC0388" wp14:editId="695733F4">
            <wp:extent cx="4211093" cy="8278238"/>
            <wp:effectExtent l="0" t="0" r="5715" b="2540"/>
            <wp:docPr id="756273088" name="Рисунок 1" descr="Изображение выглядит как Мобильный телефон, снимок экрана, текст, гадже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3088" name="Рисунок 1" descr="Изображение выглядит как Мобильный телефон, снимок экрана, текст, гаджет&#10;&#10;Контент, сгенерированный ИИ, может содержать ошибки."/>
                    <pic:cNvPicPr/>
                  </pic:nvPicPr>
                  <pic:blipFill>
                    <a:blip r:embed="rId14"/>
                    <a:stretch>
                      <a:fillRect/>
                    </a:stretch>
                  </pic:blipFill>
                  <pic:spPr>
                    <a:xfrm>
                      <a:off x="0" y="0"/>
                      <a:ext cx="4225397" cy="8306358"/>
                    </a:xfrm>
                    <a:prstGeom prst="rect">
                      <a:avLst/>
                    </a:prstGeom>
                  </pic:spPr>
                </pic:pic>
              </a:graphicData>
            </a:graphic>
          </wp:inline>
        </w:drawing>
      </w:r>
    </w:p>
    <w:p w:rsidR="007963B7" w:rsidRPr="009921EE" w:rsidRDefault="00F26E53" w:rsidP="0008693E">
      <w:pPr>
        <w:pStyle w:val="4"/>
        <w:rPr>
          <w:lang w:val="ru-RU"/>
        </w:rPr>
      </w:pPr>
      <w:r w:rsidRPr="009921EE">
        <w:rPr>
          <w:lang w:val="ru-RU"/>
        </w:rPr>
        <w:t>Рисунок 4.2 — Экранные формы модуля заметок</w:t>
      </w:r>
    </w:p>
    <w:p w:rsidR="007963B7" w:rsidRPr="009921EE" w:rsidRDefault="00F26E53" w:rsidP="006547C5">
      <w:pPr>
        <w:rPr>
          <w:lang w:val="ru-RU"/>
        </w:rPr>
      </w:pPr>
      <w:r w:rsidRPr="009921EE">
        <w:rPr>
          <w:lang w:val="ru-RU"/>
        </w:rPr>
        <w:lastRenderedPageBreak/>
        <w:t>Экран календаря (</w:t>
      </w:r>
      <w:proofErr w:type="spellStart"/>
      <w:r>
        <w:t>CalendarView</w:t>
      </w:r>
      <w:proofErr w:type="spellEnd"/>
      <w:r w:rsidRPr="009921EE">
        <w:rPr>
          <w:lang w:val="ru-RU"/>
        </w:rPr>
        <w:t>) отображает месячное календарное представление с цветовой индикацией настроения для каждого дня. При выборе дня отображается детальная информация: записи настроения с факторами и связанные заметки.</w:t>
      </w:r>
    </w:p>
    <w:p w:rsidR="0008693E" w:rsidRDefault="0008693E">
      <w:pPr>
        <w:spacing w:before="60" w:after="120"/>
        <w:ind w:firstLine="0"/>
        <w:jc w:val="center"/>
        <w:rPr>
          <w:rFonts w:cs="Times New Roman"/>
          <w:i/>
          <w:lang w:val="ru-RU"/>
        </w:rPr>
      </w:pPr>
      <w:r w:rsidRPr="0008693E">
        <w:rPr>
          <w:rFonts w:cs="Times New Roman"/>
          <w:i/>
          <w:lang w:val="ru-RU"/>
        </w:rPr>
        <w:drawing>
          <wp:inline distT="0" distB="0" distL="0" distR="0" wp14:anchorId="44A80D66" wp14:editId="404D4024">
            <wp:extent cx="3526124" cy="6965004"/>
            <wp:effectExtent l="0" t="0" r="5080" b="0"/>
            <wp:docPr id="2043393881" name="Рисунок 1" descr="Изображение выглядит как текст, Мобильный телефон, снимок экрана, гадже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93881" name="Рисунок 1" descr="Изображение выглядит как текст, Мобильный телефон, снимок экрана, гаджет&#10;&#10;Контент, сгенерированный ИИ, может содержать ошибки."/>
                    <pic:cNvPicPr/>
                  </pic:nvPicPr>
                  <pic:blipFill>
                    <a:blip r:embed="rId15"/>
                    <a:stretch>
                      <a:fillRect/>
                    </a:stretch>
                  </pic:blipFill>
                  <pic:spPr>
                    <a:xfrm>
                      <a:off x="0" y="0"/>
                      <a:ext cx="3593895" cy="7098868"/>
                    </a:xfrm>
                    <a:prstGeom prst="rect">
                      <a:avLst/>
                    </a:prstGeom>
                  </pic:spPr>
                </pic:pic>
              </a:graphicData>
            </a:graphic>
          </wp:inline>
        </w:drawing>
      </w:r>
    </w:p>
    <w:p w:rsidR="007963B7" w:rsidRPr="009921EE" w:rsidRDefault="00F26E53" w:rsidP="0008693E">
      <w:pPr>
        <w:pStyle w:val="4"/>
        <w:rPr>
          <w:lang w:val="ru-RU"/>
        </w:rPr>
      </w:pPr>
      <w:r w:rsidRPr="009921EE">
        <w:rPr>
          <w:lang w:val="ru-RU"/>
        </w:rPr>
        <w:t>Рисунок 4.3 — Экранная форма модуля календаря</w:t>
      </w:r>
    </w:p>
    <w:p w:rsidR="007963B7" w:rsidRPr="009921EE" w:rsidRDefault="00F26E53" w:rsidP="006547C5">
      <w:pPr>
        <w:rPr>
          <w:lang w:val="ru-RU"/>
        </w:rPr>
      </w:pPr>
      <w:r w:rsidRPr="009921EE">
        <w:rPr>
          <w:lang w:val="ru-RU"/>
        </w:rPr>
        <w:lastRenderedPageBreak/>
        <w:t xml:space="preserve">Экран </w:t>
      </w:r>
      <w:r>
        <w:t>AI</w:t>
      </w:r>
      <w:r w:rsidRPr="009921EE">
        <w:rPr>
          <w:lang w:val="ru-RU"/>
        </w:rPr>
        <w:t>-ассистента (</w:t>
      </w:r>
      <w:proofErr w:type="spellStart"/>
      <w:r>
        <w:t>AIAssistantView</w:t>
      </w:r>
      <w:proofErr w:type="spellEnd"/>
      <w:r w:rsidRPr="009921EE">
        <w:rPr>
          <w:lang w:val="ru-RU"/>
        </w:rPr>
        <w:t xml:space="preserve">) реализует чат-интерфейс с разделением сообщений на пользовательские и ассистентские. В </w:t>
      </w:r>
      <w:r>
        <w:t>MVP</w:t>
      </w:r>
      <w:r w:rsidRPr="009921EE">
        <w:rPr>
          <w:lang w:val="ru-RU"/>
        </w:rPr>
        <w:t>-версии ассистент предоставляет рекомендации на основе анализа паттернов настроения пользователя.</w:t>
      </w:r>
    </w:p>
    <w:p w:rsidR="0008693E" w:rsidRDefault="0008693E" w:rsidP="0008693E">
      <w:pPr>
        <w:pStyle w:val="4"/>
        <w:rPr>
          <w:lang w:val="ru-RU"/>
        </w:rPr>
      </w:pPr>
      <w:r w:rsidRPr="0008693E">
        <w:rPr>
          <w:lang w:val="ru-RU"/>
        </w:rPr>
        <w:drawing>
          <wp:inline distT="0" distB="0" distL="0" distR="0" wp14:anchorId="7F6EB8CD" wp14:editId="4E5228E8">
            <wp:extent cx="3710900" cy="7120647"/>
            <wp:effectExtent l="0" t="0" r="0" b="4445"/>
            <wp:docPr id="2118803248" name="Рисунок 1" descr="Изображение выглядит как текст, снимок экрана, Мобильный телефон, Мобиль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03248" name="Рисунок 1" descr="Изображение выглядит как текст, снимок экрана, Мобильный телефон, Мобильное устройство&#10;&#10;Контент, сгенерированный ИИ, может содержать ошибки."/>
                    <pic:cNvPicPr/>
                  </pic:nvPicPr>
                  <pic:blipFill>
                    <a:blip r:embed="rId16"/>
                    <a:stretch>
                      <a:fillRect/>
                    </a:stretch>
                  </pic:blipFill>
                  <pic:spPr>
                    <a:xfrm>
                      <a:off x="0" y="0"/>
                      <a:ext cx="3795710" cy="7283384"/>
                    </a:xfrm>
                    <a:prstGeom prst="rect">
                      <a:avLst/>
                    </a:prstGeom>
                  </pic:spPr>
                </pic:pic>
              </a:graphicData>
            </a:graphic>
          </wp:inline>
        </w:drawing>
      </w:r>
    </w:p>
    <w:p w:rsidR="007963B7" w:rsidRPr="009921EE" w:rsidRDefault="00F26E53" w:rsidP="0008693E">
      <w:pPr>
        <w:pStyle w:val="4"/>
        <w:rPr>
          <w:lang w:val="ru-RU"/>
        </w:rPr>
      </w:pPr>
      <w:r w:rsidRPr="009921EE">
        <w:rPr>
          <w:lang w:val="ru-RU"/>
        </w:rPr>
        <w:t xml:space="preserve">Рисунок 4.4 — Экранная форма модуля </w:t>
      </w:r>
      <w:r>
        <w:t>AI</w:t>
      </w:r>
      <w:r w:rsidRPr="009921EE">
        <w:rPr>
          <w:lang w:val="ru-RU"/>
        </w:rPr>
        <w:t>-ассистента</w:t>
      </w:r>
    </w:p>
    <w:p w:rsidR="007963B7" w:rsidRPr="009921EE" w:rsidRDefault="00F26E53" w:rsidP="006547C5">
      <w:pPr>
        <w:rPr>
          <w:lang w:val="ru-RU"/>
        </w:rPr>
      </w:pPr>
      <w:r w:rsidRPr="009921EE">
        <w:rPr>
          <w:lang w:val="ru-RU"/>
        </w:rPr>
        <w:lastRenderedPageBreak/>
        <w:t>Экран профиля (</w:t>
      </w:r>
      <w:proofErr w:type="spellStart"/>
      <w:r>
        <w:t>ProfileView</w:t>
      </w:r>
      <w:proofErr w:type="spellEnd"/>
      <w:r w:rsidRPr="009921EE">
        <w:rPr>
          <w:lang w:val="ru-RU"/>
        </w:rPr>
        <w:t xml:space="preserve">) отображает персональные данные пользователя (имя, фамилия, </w:t>
      </w:r>
      <w:r>
        <w:t>email</w:t>
      </w:r>
      <w:r w:rsidRPr="009921EE">
        <w:rPr>
          <w:lang w:val="ru-RU"/>
        </w:rPr>
        <w:t>, возраст, пол) и предоставляет кнопки для редактирования профиля, управления подпиской и удаления аккаунта.</w:t>
      </w:r>
    </w:p>
    <w:p w:rsidR="007963B7" w:rsidRPr="009921EE" w:rsidRDefault="0008693E">
      <w:pPr>
        <w:spacing w:before="120" w:after="60"/>
        <w:ind w:firstLine="0"/>
        <w:jc w:val="center"/>
        <w:rPr>
          <w:lang w:val="ru-RU"/>
        </w:rPr>
      </w:pPr>
      <w:r w:rsidRPr="0008693E">
        <w:rPr>
          <w:lang w:val="ru-RU"/>
        </w:rPr>
        <w:drawing>
          <wp:inline distT="0" distB="0" distL="0" distR="0" wp14:anchorId="115B474F" wp14:editId="3187C401">
            <wp:extent cx="3346962" cy="6643991"/>
            <wp:effectExtent l="0" t="0" r="6350" b="0"/>
            <wp:docPr id="1557130870" name="Рисунок 1" descr="Изображение выглядит как текст, Мобильный телефон, снимок экрана, гадже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30870" name="Рисунок 1" descr="Изображение выглядит как текст, Мобильный телефон, снимок экрана, гаджет&#10;&#10;Контент, сгенерированный ИИ, может содержать ошибки."/>
                    <pic:cNvPicPr/>
                  </pic:nvPicPr>
                  <pic:blipFill>
                    <a:blip r:embed="rId17"/>
                    <a:stretch>
                      <a:fillRect/>
                    </a:stretch>
                  </pic:blipFill>
                  <pic:spPr>
                    <a:xfrm>
                      <a:off x="0" y="0"/>
                      <a:ext cx="3378913" cy="6707416"/>
                    </a:xfrm>
                    <a:prstGeom prst="rect">
                      <a:avLst/>
                    </a:prstGeom>
                  </pic:spPr>
                </pic:pic>
              </a:graphicData>
            </a:graphic>
          </wp:inline>
        </w:drawing>
      </w:r>
    </w:p>
    <w:p w:rsidR="007963B7" w:rsidRPr="009921EE" w:rsidRDefault="00F26E53" w:rsidP="0008693E">
      <w:pPr>
        <w:pStyle w:val="4"/>
        <w:rPr>
          <w:lang w:val="ru-RU"/>
        </w:rPr>
      </w:pPr>
      <w:r w:rsidRPr="009921EE">
        <w:rPr>
          <w:lang w:val="ru-RU"/>
        </w:rPr>
        <w:t>Рисунок 4.5 — Экранная форма модуля профиля</w:t>
      </w:r>
    </w:p>
    <w:p w:rsidR="007963B7" w:rsidRPr="009921EE" w:rsidRDefault="00F26E53" w:rsidP="006547C5">
      <w:pPr>
        <w:pStyle w:val="21"/>
        <w:rPr>
          <w:lang w:val="ru-RU"/>
        </w:rPr>
      </w:pPr>
      <w:bookmarkStart w:id="136" w:name="_Toc227439975"/>
      <w:bookmarkStart w:id="137" w:name="_Toc227440467"/>
      <w:bookmarkStart w:id="138" w:name="_Toc227442463"/>
      <w:bookmarkStart w:id="139" w:name="_Toc227447368"/>
      <w:bookmarkStart w:id="140" w:name="_Toc227447692"/>
      <w:r w:rsidRPr="009921EE">
        <w:rPr>
          <w:lang w:val="ru-RU"/>
        </w:rPr>
        <w:lastRenderedPageBreak/>
        <w:t xml:space="preserve">4.4 Реализация </w:t>
      </w:r>
      <w:r>
        <w:t>REST</w:t>
      </w:r>
      <w:r w:rsidRPr="009921EE">
        <w:rPr>
          <w:lang w:val="ru-RU"/>
        </w:rPr>
        <w:t xml:space="preserve"> </w:t>
      </w:r>
      <w:r>
        <w:t>API</w:t>
      </w:r>
      <w:bookmarkEnd w:id="136"/>
      <w:bookmarkEnd w:id="137"/>
      <w:bookmarkEnd w:id="138"/>
      <w:bookmarkEnd w:id="139"/>
      <w:bookmarkEnd w:id="140"/>
    </w:p>
    <w:p w:rsidR="007963B7" w:rsidRPr="009921EE" w:rsidRDefault="00F26E53" w:rsidP="006547C5">
      <w:pPr>
        <w:rPr>
          <w:lang w:val="ru-RU"/>
        </w:rPr>
      </w:pPr>
      <w:r>
        <w:t>REST</w:t>
      </w:r>
      <w:r w:rsidRPr="009921EE">
        <w:rPr>
          <w:lang w:val="ru-RU"/>
        </w:rPr>
        <w:t xml:space="preserve"> </w:t>
      </w:r>
      <w:r>
        <w:t>API</w:t>
      </w:r>
      <w:r w:rsidRPr="009921EE">
        <w:rPr>
          <w:lang w:val="ru-RU"/>
        </w:rPr>
        <w:t xml:space="preserve"> реализован в виде 24 </w:t>
      </w:r>
      <w:proofErr w:type="spellStart"/>
      <w:r w:rsidRPr="009921EE">
        <w:rPr>
          <w:lang w:val="ru-RU"/>
        </w:rPr>
        <w:t>эндпоинтов</w:t>
      </w:r>
      <w:proofErr w:type="spellEnd"/>
      <w:r w:rsidRPr="009921EE">
        <w:rPr>
          <w:lang w:val="ru-RU"/>
        </w:rPr>
        <w:t xml:space="preserve">, сгруппированных по 7 модулям маршрутизации. Каждый маршрут реализует валидацию входных данных с помощью библиотеки </w:t>
      </w:r>
      <w:r>
        <w:t>express</w:t>
      </w:r>
      <w:r w:rsidRPr="009921EE">
        <w:rPr>
          <w:lang w:val="ru-RU"/>
        </w:rPr>
        <w:t>-</w:t>
      </w:r>
      <w:r>
        <w:t>validator</w:t>
      </w:r>
      <w:r w:rsidRPr="009921EE">
        <w:rPr>
          <w:lang w:val="ru-RU"/>
        </w:rPr>
        <w:t xml:space="preserve">, обработку бизнес-логики и формирование </w:t>
      </w:r>
      <w:r>
        <w:t>JSON</w:t>
      </w:r>
      <w:r w:rsidRPr="009921EE">
        <w:rPr>
          <w:lang w:val="ru-RU"/>
        </w:rPr>
        <w:t>-ответа.</w:t>
      </w:r>
    </w:p>
    <w:p w:rsidR="007963B7" w:rsidRPr="009921EE" w:rsidRDefault="00F26E53" w:rsidP="006547C5">
      <w:pPr>
        <w:rPr>
          <w:lang w:val="ru-RU"/>
        </w:rPr>
      </w:pPr>
      <w:r w:rsidRPr="009921EE">
        <w:rPr>
          <w:lang w:val="ru-RU"/>
        </w:rPr>
        <w:t xml:space="preserve">Пример реализации </w:t>
      </w:r>
      <w:proofErr w:type="spellStart"/>
      <w:r w:rsidRPr="009921EE">
        <w:rPr>
          <w:lang w:val="ru-RU"/>
        </w:rPr>
        <w:t>эндпоинта</w:t>
      </w:r>
      <w:proofErr w:type="spellEnd"/>
      <w:r w:rsidRPr="009921EE">
        <w:rPr>
          <w:lang w:val="ru-RU"/>
        </w:rPr>
        <w:t xml:space="preserve"> записи настроения (</w:t>
      </w:r>
      <w:r>
        <w:t>POST</w:t>
      </w:r>
      <w:r w:rsidRPr="009921EE">
        <w:rPr>
          <w:lang w:val="ru-RU"/>
        </w:rPr>
        <w:t xml:space="preserve"> /</w:t>
      </w:r>
      <w:proofErr w:type="spellStart"/>
      <w:r>
        <w:t>api</w:t>
      </w:r>
      <w:proofErr w:type="spellEnd"/>
      <w:r w:rsidRPr="009921EE">
        <w:rPr>
          <w:lang w:val="ru-RU"/>
        </w:rPr>
        <w:t>/</w:t>
      </w:r>
      <w:r>
        <w:t>mood</w:t>
      </w:r>
      <w:r w:rsidRPr="009921EE">
        <w:rPr>
          <w:lang w:val="ru-RU"/>
        </w:rPr>
        <w:t xml:space="preserve">). Маршрут принимает параметры: </w:t>
      </w:r>
      <w:r>
        <w:t>level</w:t>
      </w:r>
      <w:r w:rsidRPr="009921EE">
        <w:rPr>
          <w:lang w:val="ru-RU"/>
        </w:rPr>
        <w:t xml:space="preserve"> (число от 1 до 5, обязательный), </w:t>
      </w:r>
      <w:r>
        <w:t>note</w:t>
      </w:r>
      <w:r w:rsidRPr="009921EE">
        <w:rPr>
          <w:lang w:val="ru-RU"/>
        </w:rPr>
        <w:t xml:space="preserve"> (строка, опциональный), </w:t>
      </w:r>
      <w:r>
        <w:t>factors</w:t>
      </w:r>
      <w:r w:rsidRPr="009921EE">
        <w:rPr>
          <w:lang w:val="ru-RU"/>
        </w:rPr>
        <w:t xml:space="preserve"> (массив строк из допустимых значений, опциональный). При вызове проверяется наличие записи за текущий день: если запись существует, она обновляется; иначе создаётся новая. Ответ содержит созданный/обновлённый документ настроения.</w:t>
      </w:r>
    </w:p>
    <w:p w:rsidR="007963B7" w:rsidRPr="009921EE" w:rsidRDefault="00F26E53">
      <w:pPr>
        <w:rPr>
          <w:lang w:val="ru-RU"/>
        </w:rPr>
      </w:pPr>
      <w:r w:rsidRPr="009921EE">
        <w:rPr>
          <w:rFonts w:cs="Times New Roman"/>
          <w:lang w:val="ru-RU"/>
        </w:rPr>
        <w:t xml:space="preserve">Пример </w:t>
      </w:r>
      <w:r>
        <w:rPr>
          <w:rFonts w:cs="Times New Roman"/>
        </w:rPr>
        <w:t>HTTP</w:t>
      </w:r>
      <w:r w:rsidRPr="009921EE">
        <w:rPr>
          <w:rFonts w:cs="Times New Roman"/>
          <w:lang w:val="ru-RU"/>
        </w:rPr>
        <w:t xml:space="preserve">-запроса и ответа для </w:t>
      </w:r>
      <w:proofErr w:type="spellStart"/>
      <w:r w:rsidRPr="009921EE">
        <w:rPr>
          <w:rFonts w:cs="Times New Roman"/>
          <w:lang w:val="ru-RU"/>
        </w:rPr>
        <w:t>эндпоинта</w:t>
      </w:r>
      <w:proofErr w:type="spellEnd"/>
      <w:r w:rsidRPr="009921EE">
        <w:rPr>
          <w:rFonts w:cs="Times New Roman"/>
          <w:lang w:val="ru-RU"/>
        </w:rPr>
        <w:t xml:space="preserve"> </w:t>
      </w:r>
      <w:r>
        <w:rPr>
          <w:rFonts w:cs="Times New Roman"/>
        </w:rPr>
        <w:t>POST</w:t>
      </w:r>
      <w:r w:rsidRPr="009921EE">
        <w:rPr>
          <w:rFonts w:cs="Times New Roman"/>
          <w:lang w:val="ru-RU"/>
        </w:rPr>
        <w:t xml:space="preserve"> /</w:t>
      </w:r>
      <w:proofErr w:type="spellStart"/>
      <w:r>
        <w:rPr>
          <w:rFonts w:cs="Times New Roman"/>
        </w:rPr>
        <w:t>api</w:t>
      </w:r>
      <w:proofErr w:type="spellEnd"/>
      <w:r w:rsidRPr="009921EE">
        <w:rPr>
          <w:rFonts w:cs="Times New Roman"/>
          <w:lang w:val="ru-RU"/>
        </w:rPr>
        <w:t>/</w:t>
      </w:r>
      <w:r>
        <w:rPr>
          <w:rFonts w:cs="Times New Roman"/>
        </w:rPr>
        <w:t>mood</w:t>
      </w:r>
      <w:r w:rsidRPr="009921EE">
        <w:rPr>
          <w:rFonts w:cs="Times New Roman"/>
          <w:lang w:val="ru-RU"/>
        </w:rPr>
        <w:t>:</w:t>
      </w:r>
    </w:p>
    <w:p w:rsidR="007963B7" w:rsidRPr="009921EE" w:rsidRDefault="00F26E53">
      <w:pPr>
        <w:keepNext/>
        <w:spacing w:before="120"/>
        <w:ind w:firstLine="0"/>
        <w:rPr>
          <w:lang w:val="ru-RU"/>
        </w:rPr>
      </w:pPr>
      <w:r w:rsidRPr="009921EE">
        <w:rPr>
          <w:rFonts w:cs="Times New Roman"/>
          <w:i/>
          <w:lang w:val="ru-RU"/>
        </w:rPr>
        <w:t xml:space="preserve">Листинг 4.1 — Пример запроса и ответа </w:t>
      </w:r>
      <w:r>
        <w:rPr>
          <w:rFonts w:cs="Times New Roman"/>
          <w:i/>
        </w:rPr>
        <w:t>POST</w:t>
      </w:r>
      <w:r w:rsidRPr="009921EE">
        <w:rPr>
          <w:rFonts w:cs="Times New Roman"/>
          <w:i/>
          <w:lang w:val="ru-RU"/>
        </w:rPr>
        <w:t xml:space="preserve"> /</w:t>
      </w:r>
      <w:proofErr w:type="spellStart"/>
      <w:r>
        <w:rPr>
          <w:rFonts w:cs="Times New Roman"/>
          <w:i/>
        </w:rPr>
        <w:t>api</w:t>
      </w:r>
      <w:proofErr w:type="spellEnd"/>
      <w:r w:rsidRPr="009921EE">
        <w:rPr>
          <w:rFonts w:cs="Times New Roman"/>
          <w:i/>
          <w:lang w:val="ru-RU"/>
        </w:rPr>
        <w:t>/</w:t>
      </w:r>
      <w:r>
        <w:rPr>
          <w:rFonts w:cs="Times New Roman"/>
          <w:i/>
        </w:rPr>
        <w:t>mood</w:t>
      </w:r>
    </w:p>
    <w:p w:rsidR="007963B7" w:rsidRDefault="00F26E53">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Запрос</w:t>
      </w:r>
      <w:proofErr w:type="spellEnd"/>
      <w:r>
        <w:rPr>
          <w:rFonts w:ascii="Courier New" w:hAnsi="Courier New" w:cs="Courier New"/>
          <w:sz w:val="20"/>
        </w:rPr>
        <w:t>:</w:t>
      </w:r>
    </w:p>
    <w:p w:rsidR="007963B7" w:rsidRDefault="00F26E53">
      <w:pPr>
        <w:spacing w:line="240" w:lineRule="auto"/>
        <w:ind w:firstLine="0"/>
      </w:pPr>
      <w:r>
        <w:rPr>
          <w:rFonts w:ascii="Courier New" w:hAnsi="Courier New" w:cs="Courier New"/>
          <w:sz w:val="20"/>
        </w:rPr>
        <w:t>POST /api/mood HTTP/1.1</w:t>
      </w:r>
    </w:p>
    <w:p w:rsidR="007963B7" w:rsidRDefault="00F26E53">
      <w:pPr>
        <w:spacing w:line="240" w:lineRule="auto"/>
        <w:ind w:firstLine="0"/>
      </w:pPr>
      <w:r>
        <w:rPr>
          <w:rFonts w:ascii="Courier New" w:hAnsi="Courier New" w:cs="Courier New"/>
          <w:sz w:val="20"/>
        </w:rPr>
        <w:t>Authorization: Bearer eyJhbGciOiJIUzI1NiIs...</w:t>
      </w:r>
    </w:p>
    <w:p w:rsidR="007963B7" w:rsidRDefault="00F26E53">
      <w:pPr>
        <w:spacing w:line="240" w:lineRule="auto"/>
        <w:ind w:firstLine="0"/>
      </w:pPr>
      <w:r>
        <w:rPr>
          <w:rFonts w:ascii="Courier New" w:hAnsi="Courier New" w:cs="Courier New"/>
          <w:sz w:val="20"/>
        </w:rPr>
        <w:t>Content-Type: application/json</w:t>
      </w:r>
    </w:p>
    <w:p w:rsidR="007963B7" w:rsidRDefault="007963B7">
      <w:pPr>
        <w:spacing w:line="240" w:lineRule="auto"/>
        <w:ind w:firstLine="0"/>
      </w:pPr>
    </w:p>
    <w:p w:rsidR="007963B7" w:rsidRPr="009921EE" w:rsidRDefault="00F26E53">
      <w:pPr>
        <w:spacing w:line="240" w:lineRule="auto"/>
        <w:ind w:firstLine="0"/>
        <w:rPr>
          <w:lang w:val="ru-RU"/>
        </w:rPr>
      </w:pPr>
      <w:r w:rsidRPr="009921EE">
        <w:rPr>
          <w:rFonts w:ascii="Courier New" w:hAnsi="Courier New" w:cs="Courier New"/>
          <w:sz w:val="20"/>
          <w:lang w:val="ru-RU"/>
        </w:rPr>
        <w:t>{</w:t>
      </w:r>
    </w:p>
    <w:p w:rsidR="007963B7" w:rsidRPr="009921EE" w:rsidRDefault="00F26E53">
      <w:pPr>
        <w:spacing w:line="240" w:lineRule="auto"/>
        <w:ind w:firstLine="0"/>
        <w:rPr>
          <w:lang w:val="ru-RU"/>
        </w:rPr>
      </w:pPr>
      <w:r w:rsidRPr="009921EE">
        <w:rPr>
          <w:rFonts w:ascii="Courier New" w:hAnsi="Courier New" w:cs="Courier New"/>
          <w:sz w:val="20"/>
          <w:lang w:val="ru-RU"/>
        </w:rPr>
        <w:t xml:space="preserve">  "</w:t>
      </w:r>
      <w:r>
        <w:rPr>
          <w:rFonts w:ascii="Courier New" w:hAnsi="Courier New" w:cs="Courier New"/>
          <w:sz w:val="20"/>
        </w:rPr>
        <w:t>level</w:t>
      </w:r>
      <w:r w:rsidRPr="009921EE">
        <w:rPr>
          <w:rFonts w:ascii="Courier New" w:hAnsi="Courier New" w:cs="Courier New"/>
          <w:sz w:val="20"/>
          <w:lang w:val="ru-RU"/>
        </w:rPr>
        <w:t>": 4,</w:t>
      </w:r>
    </w:p>
    <w:p w:rsidR="007963B7" w:rsidRPr="009921EE" w:rsidRDefault="00F26E53">
      <w:pPr>
        <w:spacing w:line="240" w:lineRule="auto"/>
        <w:ind w:firstLine="0"/>
        <w:rPr>
          <w:lang w:val="ru-RU"/>
        </w:rPr>
      </w:pPr>
      <w:r w:rsidRPr="009921EE">
        <w:rPr>
          <w:rFonts w:ascii="Courier New" w:hAnsi="Courier New" w:cs="Courier New"/>
          <w:sz w:val="20"/>
          <w:lang w:val="ru-RU"/>
        </w:rPr>
        <w:t xml:space="preserve">  "</w:t>
      </w:r>
      <w:r>
        <w:rPr>
          <w:rFonts w:ascii="Courier New" w:hAnsi="Courier New" w:cs="Courier New"/>
          <w:sz w:val="20"/>
        </w:rPr>
        <w:t>note</w:t>
      </w:r>
      <w:r w:rsidRPr="009921EE">
        <w:rPr>
          <w:rFonts w:ascii="Courier New" w:hAnsi="Courier New" w:cs="Courier New"/>
          <w:sz w:val="20"/>
          <w:lang w:val="ru-RU"/>
        </w:rPr>
        <w:t>": "Хороший продуктивный день",</w:t>
      </w:r>
    </w:p>
    <w:p w:rsidR="007963B7" w:rsidRDefault="00F26E53">
      <w:pPr>
        <w:spacing w:line="240" w:lineRule="auto"/>
        <w:ind w:firstLine="0"/>
      </w:pPr>
      <w:r w:rsidRPr="009921EE">
        <w:rPr>
          <w:rFonts w:ascii="Courier New" w:hAnsi="Courier New" w:cs="Courier New"/>
          <w:sz w:val="20"/>
          <w:lang w:val="ru-RU"/>
        </w:rPr>
        <w:t xml:space="preserve">  </w:t>
      </w:r>
      <w:r>
        <w:rPr>
          <w:rFonts w:ascii="Courier New" w:hAnsi="Courier New" w:cs="Courier New"/>
          <w:sz w:val="20"/>
        </w:rPr>
        <w:t>"factors": ["work", "exercise", "friends"]</w:t>
      </w:r>
    </w:p>
    <w:p w:rsidR="007963B7" w:rsidRDefault="00F26E53">
      <w:pPr>
        <w:spacing w:line="240" w:lineRule="auto"/>
        <w:ind w:firstLine="0"/>
      </w:pPr>
      <w:r>
        <w:rPr>
          <w:rFonts w:ascii="Courier New" w:hAnsi="Courier New" w:cs="Courier New"/>
          <w:sz w:val="20"/>
        </w:rPr>
        <w:t>}</w:t>
      </w:r>
    </w:p>
    <w:p w:rsidR="007963B7" w:rsidRDefault="007963B7">
      <w:pPr>
        <w:spacing w:line="240" w:lineRule="auto"/>
        <w:ind w:firstLine="0"/>
      </w:pPr>
    </w:p>
    <w:p w:rsidR="007963B7" w:rsidRDefault="00F26E53">
      <w:pPr>
        <w:spacing w:line="240" w:lineRule="auto"/>
        <w:ind w:firstLine="0"/>
      </w:pPr>
      <w:r>
        <w:rPr>
          <w:rFonts w:ascii="Courier New" w:hAnsi="Courier New" w:cs="Courier New"/>
          <w:sz w:val="20"/>
        </w:rPr>
        <w:t>// Ответ:</w:t>
      </w:r>
    </w:p>
    <w:p w:rsidR="007963B7" w:rsidRDefault="00F26E53">
      <w:pPr>
        <w:spacing w:line="240" w:lineRule="auto"/>
        <w:ind w:firstLine="0"/>
      </w:pPr>
      <w:r>
        <w:rPr>
          <w:rFonts w:ascii="Courier New" w:hAnsi="Courier New" w:cs="Courier New"/>
          <w:sz w:val="20"/>
        </w:rPr>
        <w:t>HTTP/1.1 201 Created</w:t>
      </w:r>
    </w:p>
    <w:p w:rsidR="007963B7" w:rsidRDefault="00F26E53">
      <w:pPr>
        <w:spacing w:line="240" w:lineRule="auto"/>
        <w:ind w:firstLine="0"/>
      </w:pPr>
      <w:r>
        <w:rPr>
          <w:rFonts w:ascii="Courier New" w:hAnsi="Courier New" w:cs="Courier New"/>
          <w:sz w:val="20"/>
        </w:rPr>
        <w:t>{</w:t>
      </w:r>
    </w:p>
    <w:p w:rsidR="007963B7" w:rsidRDefault="00F26E53">
      <w:pPr>
        <w:spacing w:line="240" w:lineRule="auto"/>
        <w:ind w:firstLine="0"/>
      </w:pPr>
      <w:r>
        <w:rPr>
          <w:rFonts w:ascii="Courier New" w:hAnsi="Courier New" w:cs="Courier New"/>
          <w:sz w:val="20"/>
        </w:rPr>
        <w:t xml:space="preserve">  "_id": "664f1a2b3c4d5e6f7a8b9c0d",</w:t>
      </w:r>
    </w:p>
    <w:p w:rsidR="007963B7" w:rsidRDefault="00F26E53">
      <w:pPr>
        <w:spacing w:line="240" w:lineRule="auto"/>
        <w:ind w:firstLine="0"/>
      </w:pPr>
      <w:r>
        <w:rPr>
          <w:rFonts w:ascii="Courier New" w:hAnsi="Courier New" w:cs="Courier New"/>
          <w:sz w:val="20"/>
        </w:rPr>
        <w:t xml:space="preserve">  "userId": "664e0a1b2c3d4e5f6a7b8c9d",</w:t>
      </w:r>
    </w:p>
    <w:p w:rsidR="007963B7" w:rsidRPr="009921EE" w:rsidRDefault="00F26E53">
      <w:pPr>
        <w:spacing w:line="240" w:lineRule="auto"/>
        <w:ind w:firstLine="0"/>
        <w:rPr>
          <w:lang w:val="ru-RU"/>
        </w:rPr>
      </w:pPr>
      <w:r>
        <w:rPr>
          <w:rFonts w:ascii="Courier New" w:hAnsi="Courier New" w:cs="Courier New"/>
          <w:sz w:val="20"/>
        </w:rPr>
        <w:t xml:space="preserve">  </w:t>
      </w:r>
      <w:r w:rsidRPr="009921EE">
        <w:rPr>
          <w:rFonts w:ascii="Courier New" w:hAnsi="Courier New" w:cs="Courier New"/>
          <w:sz w:val="20"/>
          <w:lang w:val="ru-RU"/>
        </w:rPr>
        <w:t>"</w:t>
      </w:r>
      <w:r>
        <w:rPr>
          <w:rFonts w:ascii="Courier New" w:hAnsi="Courier New" w:cs="Courier New"/>
          <w:sz w:val="20"/>
        </w:rPr>
        <w:t>level</w:t>
      </w:r>
      <w:r w:rsidRPr="009921EE">
        <w:rPr>
          <w:rFonts w:ascii="Courier New" w:hAnsi="Courier New" w:cs="Courier New"/>
          <w:sz w:val="20"/>
          <w:lang w:val="ru-RU"/>
        </w:rPr>
        <w:t>": 4,</w:t>
      </w:r>
    </w:p>
    <w:p w:rsidR="007963B7" w:rsidRPr="009921EE" w:rsidRDefault="00F26E53">
      <w:pPr>
        <w:spacing w:line="240" w:lineRule="auto"/>
        <w:ind w:firstLine="0"/>
        <w:rPr>
          <w:lang w:val="ru-RU"/>
        </w:rPr>
      </w:pPr>
      <w:r w:rsidRPr="009921EE">
        <w:rPr>
          <w:rFonts w:ascii="Courier New" w:hAnsi="Courier New" w:cs="Courier New"/>
          <w:sz w:val="20"/>
          <w:lang w:val="ru-RU"/>
        </w:rPr>
        <w:t xml:space="preserve">  "</w:t>
      </w:r>
      <w:r>
        <w:rPr>
          <w:rFonts w:ascii="Courier New" w:hAnsi="Courier New" w:cs="Courier New"/>
          <w:sz w:val="20"/>
        </w:rPr>
        <w:t>note</w:t>
      </w:r>
      <w:r w:rsidRPr="009921EE">
        <w:rPr>
          <w:rFonts w:ascii="Courier New" w:hAnsi="Courier New" w:cs="Courier New"/>
          <w:sz w:val="20"/>
          <w:lang w:val="ru-RU"/>
        </w:rPr>
        <w:t>": "Хороший продуктивный день",</w:t>
      </w:r>
    </w:p>
    <w:p w:rsidR="007963B7" w:rsidRDefault="00F26E53">
      <w:pPr>
        <w:spacing w:line="240" w:lineRule="auto"/>
        <w:ind w:firstLine="0"/>
      </w:pPr>
      <w:r w:rsidRPr="009921EE">
        <w:rPr>
          <w:rFonts w:ascii="Courier New" w:hAnsi="Courier New" w:cs="Courier New"/>
          <w:sz w:val="20"/>
          <w:lang w:val="ru-RU"/>
        </w:rPr>
        <w:t xml:space="preserve">  </w:t>
      </w:r>
      <w:r>
        <w:rPr>
          <w:rFonts w:ascii="Courier New" w:hAnsi="Courier New" w:cs="Courier New"/>
          <w:sz w:val="20"/>
        </w:rPr>
        <w:t>"factors": ["work", "exercise", "friends"],</w:t>
      </w:r>
    </w:p>
    <w:p w:rsidR="007963B7" w:rsidRDefault="00F26E53">
      <w:pPr>
        <w:spacing w:line="240" w:lineRule="auto"/>
        <w:ind w:firstLine="0"/>
      </w:pPr>
      <w:r>
        <w:rPr>
          <w:rFonts w:ascii="Courier New" w:hAnsi="Courier New" w:cs="Courier New"/>
          <w:sz w:val="20"/>
        </w:rPr>
        <w:t xml:space="preserve">  "date": "2026-04-16T00:00:00.000Z",</w:t>
      </w:r>
    </w:p>
    <w:p w:rsidR="007963B7" w:rsidRPr="009921EE" w:rsidRDefault="00F26E53">
      <w:pPr>
        <w:spacing w:line="240" w:lineRule="auto"/>
        <w:ind w:firstLine="0"/>
        <w:rPr>
          <w:lang w:val="ru-RU"/>
        </w:rPr>
      </w:pPr>
      <w:r>
        <w:rPr>
          <w:rFonts w:ascii="Courier New" w:hAnsi="Courier New" w:cs="Courier New"/>
          <w:sz w:val="20"/>
        </w:rPr>
        <w:t xml:space="preserve">  </w:t>
      </w:r>
      <w:r w:rsidRPr="009921EE">
        <w:rPr>
          <w:rFonts w:ascii="Courier New" w:hAnsi="Courier New" w:cs="Courier New"/>
          <w:sz w:val="20"/>
          <w:lang w:val="ru-RU"/>
        </w:rPr>
        <w:t>"</w:t>
      </w:r>
      <w:proofErr w:type="spellStart"/>
      <w:r>
        <w:rPr>
          <w:rFonts w:ascii="Courier New" w:hAnsi="Courier New" w:cs="Courier New"/>
          <w:sz w:val="20"/>
        </w:rPr>
        <w:t>createdAt</w:t>
      </w:r>
      <w:proofErr w:type="spellEnd"/>
      <w:r w:rsidRPr="009921EE">
        <w:rPr>
          <w:rFonts w:ascii="Courier New" w:hAnsi="Courier New" w:cs="Courier New"/>
          <w:sz w:val="20"/>
          <w:lang w:val="ru-RU"/>
        </w:rPr>
        <w:t>": "2026-04-16</w:t>
      </w:r>
      <w:r>
        <w:rPr>
          <w:rFonts w:ascii="Courier New" w:hAnsi="Courier New" w:cs="Courier New"/>
          <w:sz w:val="20"/>
        </w:rPr>
        <w:t>T</w:t>
      </w:r>
      <w:r w:rsidRPr="009921EE">
        <w:rPr>
          <w:rFonts w:ascii="Courier New" w:hAnsi="Courier New" w:cs="Courier New"/>
          <w:sz w:val="20"/>
          <w:lang w:val="ru-RU"/>
        </w:rPr>
        <w:t>14:30:00.000</w:t>
      </w:r>
      <w:r>
        <w:rPr>
          <w:rFonts w:ascii="Courier New" w:hAnsi="Courier New" w:cs="Courier New"/>
          <w:sz w:val="20"/>
        </w:rPr>
        <w:t>Z</w:t>
      </w:r>
      <w:r w:rsidRPr="009921EE">
        <w:rPr>
          <w:rFonts w:ascii="Courier New" w:hAnsi="Courier New" w:cs="Courier New"/>
          <w:sz w:val="20"/>
          <w:lang w:val="ru-RU"/>
        </w:rPr>
        <w:t>"</w:t>
      </w:r>
    </w:p>
    <w:p w:rsidR="007963B7" w:rsidRPr="009921EE" w:rsidRDefault="00F26E53">
      <w:pPr>
        <w:spacing w:line="240" w:lineRule="auto"/>
        <w:ind w:firstLine="0"/>
        <w:rPr>
          <w:lang w:val="ru-RU"/>
        </w:rPr>
      </w:pPr>
      <w:r w:rsidRPr="009921EE">
        <w:rPr>
          <w:rFonts w:ascii="Courier New" w:hAnsi="Courier New" w:cs="Courier New"/>
          <w:sz w:val="20"/>
          <w:lang w:val="ru-RU"/>
        </w:rPr>
        <w:t>}</w:t>
      </w:r>
    </w:p>
    <w:p w:rsidR="007963B7" w:rsidRPr="009921EE" w:rsidRDefault="00F26E53" w:rsidP="006547C5">
      <w:pPr>
        <w:rPr>
          <w:lang w:val="ru-RU"/>
        </w:rPr>
      </w:pPr>
      <w:r w:rsidRPr="009921EE">
        <w:rPr>
          <w:lang w:val="ru-RU"/>
        </w:rPr>
        <w:t xml:space="preserve">Реализация </w:t>
      </w:r>
      <w:proofErr w:type="spellStart"/>
      <w:r w:rsidRPr="009921EE">
        <w:rPr>
          <w:lang w:val="ru-RU"/>
        </w:rPr>
        <w:t>эндпоинта</w:t>
      </w:r>
      <w:proofErr w:type="spellEnd"/>
      <w:r w:rsidRPr="009921EE">
        <w:rPr>
          <w:lang w:val="ru-RU"/>
        </w:rPr>
        <w:t xml:space="preserve"> каскадного удаления аккаунта (</w:t>
      </w:r>
      <w:r>
        <w:t>DELETE</w:t>
      </w:r>
      <w:r w:rsidRPr="009921EE">
        <w:rPr>
          <w:lang w:val="ru-RU"/>
        </w:rPr>
        <w:t xml:space="preserve"> /</w:t>
      </w:r>
      <w:proofErr w:type="spellStart"/>
      <w:r>
        <w:t>api</w:t>
      </w:r>
      <w:proofErr w:type="spellEnd"/>
      <w:r w:rsidRPr="009921EE">
        <w:rPr>
          <w:lang w:val="ru-RU"/>
        </w:rPr>
        <w:t>/</w:t>
      </w:r>
      <w:r>
        <w:t>profile</w:t>
      </w:r>
      <w:r w:rsidRPr="009921EE">
        <w:rPr>
          <w:lang w:val="ru-RU"/>
        </w:rPr>
        <w:t xml:space="preserve">) обеспечивает полное удаление всех данных пользователя: документа пользователя, всех записей настроения, заметок и бесед с </w:t>
      </w:r>
      <w:r>
        <w:t>AI</w:t>
      </w:r>
      <w:r w:rsidRPr="009921EE">
        <w:rPr>
          <w:lang w:val="ru-RU"/>
        </w:rPr>
        <w:t xml:space="preserve">. </w:t>
      </w:r>
      <w:r w:rsidRPr="009921EE">
        <w:rPr>
          <w:lang w:val="ru-RU"/>
        </w:rPr>
        <w:lastRenderedPageBreak/>
        <w:t xml:space="preserve">Операции удаления выполняются параллельно с использованием </w:t>
      </w:r>
      <w:r>
        <w:t>Promise</w:t>
      </w:r>
      <w:r w:rsidRPr="009921EE">
        <w:rPr>
          <w:lang w:val="ru-RU"/>
        </w:rPr>
        <w:t>.</w:t>
      </w:r>
      <w:r>
        <w:t>all</w:t>
      </w:r>
      <w:r w:rsidRPr="009921EE">
        <w:rPr>
          <w:lang w:val="ru-RU"/>
        </w:rPr>
        <w:t xml:space="preserve"> для оптимизации производительности.</w:t>
      </w:r>
    </w:p>
    <w:p w:rsidR="007963B7" w:rsidRPr="009921EE" w:rsidRDefault="00F26E53" w:rsidP="006547C5">
      <w:pPr>
        <w:pStyle w:val="21"/>
        <w:rPr>
          <w:lang w:val="ru-RU"/>
        </w:rPr>
      </w:pPr>
      <w:bookmarkStart w:id="141" w:name="_Toc227439976"/>
      <w:bookmarkStart w:id="142" w:name="_Toc227440468"/>
      <w:bookmarkStart w:id="143" w:name="_Toc227442464"/>
      <w:bookmarkStart w:id="144" w:name="_Toc227447369"/>
      <w:bookmarkStart w:id="145" w:name="_Toc227447693"/>
      <w:r w:rsidRPr="009921EE">
        <w:rPr>
          <w:lang w:val="ru-RU"/>
        </w:rPr>
        <w:t>4.5 Тестирование и отладка программного обеспечения</w:t>
      </w:r>
      <w:bookmarkEnd w:id="141"/>
      <w:bookmarkEnd w:id="142"/>
      <w:bookmarkEnd w:id="143"/>
      <w:bookmarkEnd w:id="144"/>
      <w:bookmarkEnd w:id="145"/>
    </w:p>
    <w:p w:rsidR="007963B7" w:rsidRPr="009921EE" w:rsidRDefault="00F26E53" w:rsidP="006547C5">
      <w:pPr>
        <w:rPr>
          <w:lang w:val="ru-RU"/>
        </w:rPr>
      </w:pPr>
      <w:r w:rsidRPr="009921EE">
        <w:rPr>
          <w:lang w:val="ru-RU"/>
        </w:rPr>
        <w:t>Тестирование программного обеспечения проводилось с целью верификации соответствия реализации функциональным требованиям и обеспечения стабильной работы приложения. Применён подход функционального тестирования с ручным выполнением тестовых сценариев.</w:t>
      </w:r>
    </w:p>
    <w:p w:rsidR="007963B7" w:rsidRPr="009921EE" w:rsidRDefault="00F26E53" w:rsidP="006547C5">
      <w:pPr>
        <w:rPr>
          <w:lang w:val="ru-RU"/>
        </w:rPr>
      </w:pPr>
      <w:r w:rsidRPr="009921EE">
        <w:rPr>
          <w:lang w:val="ru-RU"/>
        </w:rPr>
        <w:t>План тестирования включал следующие направления:</w:t>
      </w:r>
    </w:p>
    <w:p w:rsidR="007963B7" w:rsidRPr="009921EE" w:rsidRDefault="00F26E53" w:rsidP="006547C5">
      <w:pPr>
        <w:rPr>
          <w:lang w:val="ru-RU"/>
        </w:rPr>
      </w:pPr>
      <w:r w:rsidRPr="009921EE">
        <w:rPr>
          <w:lang w:val="ru-RU"/>
        </w:rPr>
        <w:t>– тестирование модуля аутентификации (регистрация, верификация, авторизация, выход)</w:t>
      </w:r>
    </w:p>
    <w:p w:rsidR="007963B7" w:rsidRPr="009921EE" w:rsidRDefault="00F26E53" w:rsidP="006547C5">
      <w:pPr>
        <w:rPr>
          <w:lang w:val="ru-RU"/>
        </w:rPr>
      </w:pPr>
      <w:r w:rsidRPr="009921EE">
        <w:rPr>
          <w:lang w:val="ru-RU"/>
        </w:rPr>
        <w:t>– тестирование модуля записи и отображения настроения</w:t>
      </w:r>
    </w:p>
    <w:p w:rsidR="007963B7" w:rsidRPr="009921EE" w:rsidRDefault="00F26E53" w:rsidP="006547C5">
      <w:pPr>
        <w:rPr>
          <w:lang w:val="ru-RU"/>
        </w:rPr>
      </w:pPr>
      <w:r w:rsidRPr="009921EE">
        <w:rPr>
          <w:lang w:val="ru-RU"/>
        </w:rPr>
        <w:t xml:space="preserve">– тестирование </w:t>
      </w:r>
      <w:r>
        <w:t>CRUD</w:t>
      </w:r>
      <w:r w:rsidRPr="009921EE">
        <w:rPr>
          <w:lang w:val="ru-RU"/>
        </w:rPr>
        <w:t>-операций с заметками</w:t>
      </w:r>
    </w:p>
    <w:p w:rsidR="007963B7" w:rsidRPr="009921EE" w:rsidRDefault="00F26E53" w:rsidP="006547C5">
      <w:pPr>
        <w:rPr>
          <w:lang w:val="ru-RU"/>
        </w:rPr>
      </w:pPr>
      <w:r w:rsidRPr="009921EE">
        <w:rPr>
          <w:lang w:val="ru-RU"/>
        </w:rPr>
        <w:t>– тестирование календарного представления</w:t>
      </w:r>
    </w:p>
    <w:p w:rsidR="007963B7" w:rsidRPr="009921EE" w:rsidRDefault="00F26E53" w:rsidP="006547C5">
      <w:pPr>
        <w:rPr>
          <w:lang w:val="ru-RU"/>
        </w:rPr>
      </w:pPr>
      <w:r w:rsidRPr="009921EE">
        <w:rPr>
          <w:lang w:val="ru-RU"/>
        </w:rPr>
        <w:t xml:space="preserve">– тестирование </w:t>
      </w:r>
      <w:r>
        <w:t>AI</w:t>
      </w:r>
      <w:r w:rsidRPr="009921EE">
        <w:rPr>
          <w:lang w:val="ru-RU"/>
        </w:rPr>
        <w:t>-ассистента</w:t>
      </w:r>
    </w:p>
    <w:p w:rsidR="007963B7" w:rsidRPr="009921EE" w:rsidRDefault="00F26E53" w:rsidP="006547C5">
      <w:pPr>
        <w:rPr>
          <w:lang w:val="ru-RU"/>
        </w:rPr>
      </w:pPr>
      <w:r w:rsidRPr="009921EE">
        <w:rPr>
          <w:lang w:val="ru-RU"/>
        </w:rPr>
        <w:t xml:space="preserve">– тестирование </w:t>
      </w:r>
      <w:r>
        <w:t>REST</w:t>
      </w:r>
      <w:r w:rsidRPr="009921EE">
        <w:rPr>
          <w:lang w:val="ru-RU"/>
        </w:rPr>
        <w:t xml:space="preserve"> </w:t>
      </w:r>
      <w:r>
        <w:t>API</w:t>
      </w:r>
      <w:r w:rsidRPr="009921EE">
        <w:rPr>
          <w:lang w:val="ru-RU"/>
        </w:rPr>
        <w:t xml:space="preserve"> с помощью </w:t>
      </w:r>
      <w:r>
        <w:t>Postman</w:t>
      </w:r>
    </w:p>
    <w:p w:rsidR="007963B7" w:rsidRPr="009921EE" w:rsidRDefault="00F26E53" w:rsidP="006547C5">
      <w:pPr>
        <w:rPr>
          <w:lang w:val="ru-RU"/>
        </w:rPr>
      </w:pPr>
      <w:r w:rsidRPr="009921EE">
        <w:rPr>
          <w:lang w:val="ru-RU"/>
        </w:rPr>
        <w:t>– тестирование обработки ошибок и граничных условий</w:t>
      </w:r>
    </w:p>
    <w:p w:rsidR="007963B7" w:rsidRPr="009921EE" w:rsidRDefault="00F26E53" w:rsidP="00891C44">
      <w:pPr>
        <w:pStyle w:val="31"/>
        <w:rPr>
          <w:lang w:val="ru-RU"/>
        </w:rPr>
      </w:pPr>
      <w:bookmarkStart w:id="146" w:name="_Toc227447370"/>
      <w:r w:rsidRPr="009921EE">
        <w:rPr>
          <w:lang w:val="ru-RU"/>
        </w:rPr>
        <w:t>Таблица 4.1 — Тестовые варианты и результаты тестирования</w:t>
      </w:r>
      <w:bookmarkEnd w:id="146"/>
    </w:p>
    <w:tbl>
      <w:tblPr>
        <w:tblStyle w:val="aff0"/>
        <w:tblW w:w="0" w:type="auto"/>
        <w:jc w:val="center"/>
        <w:tblLook w:val="04A0" w:firstRow="1" w:lastRow="0" w:firstColumn="1" w:lastColumn="0" w:noHBand="0" w:noVBand="1"/>
      </w:tblPr>
      <w:tblGrid>
        <w:gridCol w:w="1938"/>
        <w:gridCol w:w="1938"/>
        <w:gridCol w:w="1938"/>
        <w:gridCol w:w="2119"/>
        <w:gridCol w:w="1939"/>
      </w:tblGrid>
      <w:tr w:rsidR="00891C44" w:rsidRPr="00891C44" w:rsidTr="00FA63F7">
        <w:trPr>
          <w:jc w:val="center"/>
        </w:trPr>
        <w:tc>
          <w:tcPr>
            <w:tcW w:w="1938" w:type="dxa"/>
            <w:shd w:val="clear" w:color="auto" w:fill="auto"/>
          </w:tcPr>
          <w:p w:rsidR="007963B7" w:rsidRPr="00891C44" w:rsidRDefault="00F26E53">
            <w:pPr>
              <w:ind w:firstLine="0"/>
              <w:jc w:val="center"/>
              <w:rPr>
                <w:color w:val="auto"/>
              </w:rPr>
            </w:pPr>
            <w:r w:rsidRPr="00891C44">
              <w:rPr>
                <w:rFonts w:cs="Times New Roman"/>
                <w:b/>
                <w:color w:val="auto"/>
                <w:sz w:val="24"/>
              </w:rPr>
              <w:t>ID</w:t>
            </w:r>
          </w:p>
        </w:tc>
        <w:tc>
          <w:tcPr>
            <w:tcW w:w="1938" w:type="dxa"/>
            <w:shd w:val="clear" w:color="auto" w:fill="auto"/>
          </w:tcPr>
          <w:p w:rsidR="007963B7" w:rsidRPr="00891C44" w:rsidRDefault="00F26E53">
            <w:pPr>
              <w:ind w:firstLine="0"/>
              <w:jc w:val="center"/>
              <w:rPr>
                <w:color w:val="auto"/>
              </w:rPr>
            </w:pPr>
            <w:r w:rsidRPr="00891C44">
              <w:rPr>
                <w:rFonts w:cs="Times New Roman"/>
                <w:b/>
                <w:color w:val="auto"/>
                <w:sz w:val="24"/>
              </w:rPr>
              <w:t>Тестовый сценарий</w:t>
            </w:r>
          </w:p>
        </w:tc>
        <w:tc>
          <w:tcPr>
            <w:tcW w:w="1938" w:type="dxa"/>
            <w:shd w:val="clear" w:color="auto" w:fill="auto"/>
          </w:tcPr>
          <w:p w:rsidR="007963B7" w:rsidRPr="00891C44" w:rsidRDefault="00F26E53">
            <w:pPr>
              <w:ind w:firstLine="0"/>
              <w:jc w:val="center"/>
              <w:rPr>
                <w:color w:val="auto"/>
              </w:rPr>
            </w:pPr>
            <w:r w:rsidRPr="00891C44">
              <w:rPr>
                <w:rFonts w:cs="Times New Roman"/>
                <w:b/>
                <w:color w:val="auto"/>
                <w:sz w:val="24"/>
              </w:rPr>
              <w:t>Входные данные</w:t>
            </w:r>
          </w:p>
        </w:tc>
        <w:tc>
          <w:tcPr>
            <w:tcW w:w="2119" w:type="dxa"/>
            <w:shd w:val="clear" w:color="auto" w:fill="auto"/>
          </w:tcPr>
          <w:p w:rsidR="007963B7" w:rsidRPr="00891C44" w:rsidRDefault="00F26E53">
            <w:pPr>
              <w:ind w:firstLine="0"/>
              <w:jc w:val="center"/>
              <w:rPr>
                <w:color w:val="auto"/>
              </w:rPr>
            </w:pPr>
            <w:r w:rsidRPr="00891C44">
              <w:rPr>
                <w:rFonts w:cs="Times New Roman"/>
                <w:b/>
                <w:color w:val="auto"/>
                <w:sz w:val="24"/>
              </w:rPr>
              <w:t>Ожидаемый результат</w:t>
            </w:r>
          </w:p>
        </w:tc>
        <w:tc>
          <w:tcPr>
            <w:tcW w:w="1939" w:type="dxa"/>
            <w:shd w:val="clear" w:color="auto" w:fill="auto"/>
          </w:tcPr>
          <w:p w:rsidR="007963B7" w:rsidRPr="00891C44" w:rsidRDefault="00F26E53">
            <w:pPr>
              <w:ind w:firstLine="0"/>
              <w:jc w:val="center"/>
              <w:rPr>
                <w:color w:val="auto"/>
              </w:rPr>
            </w:pPr>
            <w:r w:rsidRPr="00891C44">
              <w:rPr>
                <w:rFonts w:cs="Times New Roman"/>
                <w:b/>
                <w:color w:val="auto"/>
                <w:sz w:val="24"/>
              </w:rPr>
              <w:t>Статус</w:t>
            </w:r>
          </w:p>
        </w:tc>
      </w:tr>
      <w:tr w:rsidR="00891C44" w:rsidRPr="00891C44" w:rsidTr="00FA63F7">
        <w:trPr>
          <w:jc w:val="center"/>
        </w:trPr>
        <w:tc>
          <w:tcPr>
            <w:tcW w:w="1938" w:type="dxa"/>
            <w:shd w:val="clear" w:color="auto" w:fill="auto"/>
          </w:tcPr>
          <w:p w:rsidR="007963B7" w:rsidRPr="00891C44" w:rsidRDefault="00F26E53">
            <w:pPr>
              <w:ind w:firstLine="0"/>
              <w:rPr>
                <w:color w:val="auto"/>
              </w:rPr>
            </w:pPr>
            <w:r w:rsidRPr="00891C44">
              <w:rPr>
                <w:rFonts w:cs="Times New Roman"/>
                <w:color w:val="auto"/>
                <w:sz w:val="24"/>
              </w:rPr>
              <w:t>TC-01</w:t>
            </w:r>
          </w:p>
        </w:tc>
        <w:tc>
          <w:tcPr>
            <w:tcW w:w="1938" w:type="dxa"/>
            <w:shd w:val="clear" w:color="auto" w:fill="auto"/>
          </w:tcPr>
          <w:p w:rsidR="007963B7" w:rsidRPr="00891C44" w:rsidRDefault="00F26E53">
            <w:pPr>
              <w:ind w:firstLine="0"/>
              <w:rPr>
                <w:color w:val="auto"/>
              </w:rPr>
            </w:pPr>
            <w:r w:rsidRPr="00891C44">
              <w:rPr>
                <w:rFonts w:cs="Times New Roman"/>
                <w:color w:val="auto"/>
                <w:sz w:val="24"/>
              </w:rPr>
              <w:t>Регистрация нового пользователя</w:t>
            </w:r>
          </w:p>
        </w:tc>
        <w:tc>
          <w:tcPr>
            <w:tcW w:w="1938" w:type="dxa"/>
            <w:shd w:val="clear" w:color="auto" w:fill="auto"/>
          </w:tcPr>
          <w:p w:rsidR="007963B7" w:rsidRPr="00891C44" w:rsidRDefault="00F26E53">
            <w:pPr>
              <w:ind w:firstLine="0"/>
              <w:rPr>
                <w:color w:val="auto"/>
              </w:rPr>
            </w:pPr>
            <w:r w:rsidRPr="00891C44">
              <w:rPr>
                <w:rFonts w:cs="Times New Roman"/>
                <w:color w:val="auto"/>
                <w:sz w:val="24"/>
              </w:rPr>
              <w:t>Корректный email</w:t>
            </w:r>
          </w:p>
        </w:tc>
        <w:tc>
          <w:tcPr>
            <w:tcW w:w="2119" w:type="dxa"/>
            <w:shd w:val="clear" w:color="auto" w:fill="auto"/>
          </w:tcPr>
          <w:p w:rsidR="007963B7" w:rsidRPr="00891C44" w:rsidRDefault="00F26E53">
            <w:pPr>
              <w:ind w:firstLine="0"/>
              <w:rPr>
                <w:color w:val="auto"/>
              </w:rPr>
            </w:pPr>
            <w:r w:rsidRPr="00891C44">
              <w:rPr>
                <w:rFonts w:cs="Times New Roman"/>
                <w:color w:val="auto"/>
                <w:sz w:val="24"/>
              </w:rPr>
              <w:t>Код отправлен на email</w:t>
            </w:r>
          </w:p>
        </w:tc>
        <w:tc>
          <w:tcPr>
            <w:tcW w:w="1939" w:type="dxa"/>
            <w:shd w:val="clear" w:color="auto" w:fill="auto"/>
          </w:tcPr>
          <w:p w:rsidR="007963B7" w:rsidRPr="00891C44" w:rsidRDefault="00F26E53">
            <w:pPr>
              <w:ind w:firstLine="0"/>
              <w:rPr>
                <w:color w:val="auto"/>
              </w:rPr>
            </w:pPr>
            <w:r w:rsidRPr="00891C44">
              <w:rPr>
                <w:rFonts w:cs="Times New Roman"/>
                <w:color w:val="auto"/>
                <w:sz w:val="24"/>
              </w:rPr>
              <w:t>Пройден</w:t>
            </w:r>
          </w:p>
        </w:tc>
      </w:tr>
      <w:tr w:rsidR="00891C44" w:rsidRPr="00891C44" w:rsidTr="00FA63F7">
        <w:trPr>
          <w:jc w:val="center"/>
        </w:trPr>
        <w:tc>
          <w:tcPr>
            <w:tcW w:w="1938" w:type="dxa"/>
            <w:shd w:val="clear" w:color="auto" w:fill="auto"/>
          </w:tcPr>
          <w:p w:rsidR="007963B7" w:rsidRPr="00891C44" w:rsidRDefault="00F26E53">
            <w:pPr>
              <w:ind w:firstLine="0"/>
              <w:rPr>
                <w:color w:val="auto"/>
              </w:rPr>
            </w:pPr>
            <w:r w:rsidRPr="00891C44">
              <w:rPr>
                <w:rFonts w:cs="Times New Roman"/>
                <w:color w:val="auto"/>
                <w:sz w:val="24"/>
              </w:rPr>
              <w:t>TC-02</w:t>
            </w:r>
          </w:p>
        </w:tc>
        <w:tc>
          <w:tcPr>
            <w:tcW w:w="1938" w:type="dxa"/>
            <w:shd w:val="clear" w:color="auto" w:fill="auto"/>
          </w:tcPr>
          <w:p w:rsidR="007963B7" w:rsidRPr="00891C44" w:rsidRDefault="00F26E53">
            <w:pPr>
              <w:ind w:firstLine="0"/>
              <w:rPr>
                <w:color w:val="auto"/>
              </w:rPr>
            </w:pPr>
            <w:r w:rsidRPr="00891C44">
              <w:rPr>
                <w:rFonts w:cs="Times New Roman"/>
                <w:color w:val="auto"/>
                <w:sz w:val="24"/>
              </w:rPr>
              <w:t>Регистрация с невалидным email</w:t>
            </w:r>
          </w:p>
        </w:tc>
        <w:tc>
          <w:tcPr>
            <w:tcW w:w="1938" w:type="dxa"/>
            <w:shd w:val="clear" w:color="auto" w:fill="auto"/>
          </w:tcPr>
          <w:p w:rsidR="007963B7" w:rsidRPr="00891C44" w:rsidRDefault="00F26E53">
            <w:pPr>
              <w:ind w:firstLine="0"/>
              <w:rPr>
                <w:color w:val="auto"/>
              </w:rPr>
            </w:pPr>
            <w:r w:rsidRPr="00891C44">
              <w:rPr>
                <w:rFonts w:cs="Times New Roman"/>
                <w:color w:val="auto"/>
                <w:sz w:val="24"/>
              </w:rPr>
              <w:t>Некорректный email</w:t>
            </w:r>
          </w:p>
        </w:tc>
        <w:tc>
          <w:tcPr>
            <w:tcW w:w="2119" w:type="dxa"/>
            <w:shd w:val="clear" w:color="auto" w:fill="auto"/>
          </w:tcPr>
          <w:p w:rsidR="007963B7" w:rsidRPr="00891C44" w:rsidRDefault="00F26E53">
            <w:pPr>
              <w:ind w:firstLine="0"/>
              <w:rPr>
                <w:color w:val="auto"/>
              </w:rPr>
            </w:pPr>
            <w:r w:rsidRPr="00891C44">
              <w:rPr>
                <w:rFonts w:cs="Times New Roman"/>
                <w:color w:val="auto"/>
                <w:sz w:val="24"/>
              </w:rPr>
              <w:t>Ошибка валидации</w:t>
            </w:r>
          </w:p>
        </w:tc>
        <w:tc>
          <w:tcPr>
            <w:tcW w:w="1939" w:type="dxa"/>
            <w:shd w:val="clear" w:color="auto" w:fill="auto"/>
          </w:tcPr>
          <w:p w:rsidR="007963B7" w:rsidRPr="00891C44" w:rsidRDefault="00F26E53">
            <w:pPr>
              <w:ind w:firstLine="0"/>
              <w:rPr>
                <w:color w:val="auto"/>
              </w:rPr>
            </w:pPr>
            <w:r w:rsidRPr="00891C44">
              <w:rPr>
                <w:rFonts w:cs="Times New Roman"/>
                <w:color w:val="auto"/>
                <w:sz w:val="24"/>
              </w:rPr>
              <w:t>Пройден</w:t>
            </w:r>
          </w:p>
        </w:tc>
      </w:tr>
      <w:tr w:rsidR="00891C44" w:rsidRPr="00891C44" w:rsidTr="00FA63F7">
        <w:trPr>
          <w:jc w:val="center"/>
        </w:trPr>
        <w:tc>
          <w:tcPr>
            <w:tcW w:w="1938" w:type="dxa"/>
            <w:shd w:val="clear" w:color="auto" w:fill="auto"/>
          </w:tcPr>
          <w:p w:rsidR="007963B7" w:rsidRPr="00891C44" w:rsidRDefault="00F26E53">
            <w:pPr>
              <w:ind w:firstLine="0"/>
              <w:rPr>
                <w:color w:val="auto"/>
              </w:rPr>
            </w:pPr>
            <w:r w:rsidRPr="00891C44">
              <w:rPr>
                <w:rFonts w:cs="Times New Roman"/>
                <w:color w:val="auto"/>
                <w:sz w:val="24"/>
              </w:rPr>
              <w:t>TC-03</w:t>
            </w:r>
          </w:p>
        </w:tc>
        <w:tc>
          <w:tcPr>
            <w:tcW w:w="1938" w:type="dxa"/>
            <w:shd w:val="clear" w:color="auto" w:fill="auto"/>
          </w:tcPr>
          <w:p w:rsidR="007963B7" w:rsidRPr="00891C44" w:rsidRDefault="00F26E53">
            <w:pPr>
              <w:ind w:firstLine="0"/>
              <w:rPr>
                <w:color w:val="auto"/>
              </w:rPr>
            </w:pPr>
            <w:r w:rsidRPr="00891C44">
              <w:rPr>
                <w:rFonts w:cs="Times New Roman"/>
                <w:color w:val="auto"/>
                <w:sz w:val="24"/>
              </w:rPr>
              <w:t>Верификация кода</w:t>
            </w:r>
          </w:p>
        </w:tc>
        <w:tc>
          <w:tcPr>
            <w:tcW w:w="1938" w:type="dxa"/>
            <w:shd w:val="clear" w:color="auto" w:fill="auto"/>
          </w:tcPr>
          <w:p w:rsidR="007963B7" w:rsidRPr="00891C44" w:rsidRDefault="00F26E53">
            <w:pPr>
              <w:ind w:firstLine="0"/>
              <w:rPr>
                <w:color w:val="auto"/>
              </w:rPr>
            </w:pPr>
            <w:r w:rsidRPr="00891C44">
              <w:rPr>
                <w:rFonts w:cs="Times New Roman"/>
                <w:color w:val="auto"/>
                <w:sz w:val="24"/>
              </w:rPr>
              <w:t>6-значный код</w:t>
            </w:r>
          </w:p>
        </w:tc>
        <w:tc>
          <w:tcPr>
            <w:tcW w:w="2119" w:type="dxa"/>
            <w:shd w:val="clear" w:color="auto" w:fill="auto"/>
          </w:tcPr>
          <w:p w:rsidR="007963B7" w:rsidRPr="00891C44" w:rsidRDefault="00F26E53">
            <w:pPr>
              <w:ind w:firstLine="0"/>
              <w:rPr>
                <w:color w:val="auto"/>
              </w:rPr>
            </w:pPr>
            <w:r w:rsidRPr="00891C44">
              <w:rPr>
                <w:rFonts w:cs="Times New Roman"/>
                <w:color w:val="auto"/>
                <w:sz w:val="24"/>
              </w:rPr>
              <w:t>Успешная верификация</w:t>
            </w:r>
          </w:p>
        </w:tc>
        <w:tc>
          <w:tcPr>
            <w:tcW w:w="1939" w:type="dxa"/>
            <w:shd w:val="clear" w:color="auto" w:fill="auto"/>
          </w:tcPr>
          <w:p w:rsidR="007963B7" w:rsidRPr="00891C44" w:rsidRDefault="00F26E53">
            <w:pPr>
              <w:ind w:firstLine="0"/>
              <w:rPr>
                <w:color w:val="auto"/>
              </w:rPr>
            </w:pPr>
            <w:r w:rsidRPr="00891C44">
              <w:rPr>
                <w:rFonts w:cs="Times New Roman"/>
                <w:color w:val="auto"/>
                <w:sz w:val="24"/>
              </w:rPr>
              <w:t>Пройден</w:t>
            </w:r>
          </w:p>
        </w:tc>
      </w:tr>
    </w:tbl>
    <w:p w:rsidR="007963B7" w:rsidRDefault="007963B7">
      <w:pPr>
        <w:spacing w:after="120"/>
        <w:ind w:firstLine="0"/>
        <w:rPr>
          <w:lang w:val="ru-RU"/>
        </w:rPr>
      </w:pPr>
    </w:p>
    <w:p w:rsidR="00FA63F7" w:rsidRDefault="00FA63F7" w:rsidP="00FA63F7">
      <w:pPr>
        <w:pStyle w:val="31"/>
        <w:rPr>
          <w:lang w:val="ru-RU"/>
        </w:rPr>
      </w:pPr>
      <w:bookmarkStart w:id="147" w:name="_Toc227447371"/>
      <w:r>
        <w:rPr>
          <w:lang w:val="ru-RU"/>
        </w:rPr>
        <w:lastRenderedPageBreak/>
        <w:t>Продолжение Таблицы 4.1</w:t>
      </w:r>
      <w:bookmarkEnd w:id="147"/>
    </w:p>
    <w:tbl>
      <w:tblPr>
        <w:tblStyle w:val="aff0"/>
        <w:tblW w:w="0" w:type="auto"/>
        <w:jc w:val="center"/>
        <w:tblLook w:val="04A0" w:firstRow="1" w:lastRow="0" w:firstColumn="1" w:lastColumn="0" w:noHBand="0" w:noVBand="1"/>
      </w:tblPr>
      <w:tblGrid>
        <w:gridCol w:w="1938"/>
        <w:gridCol w:w="1938"/>
        <w:gridCol w:w="1938"/>
        <w:gridCol w:w="1938"/>
        <w:gridCol w:w="181"/>
        <w:gridCol w:w="1939"/>
      </w:tblGrid>
      <w:tr w:rsidR="00FA63F7" w:rsidRPr="00891C44" w:rsidTr="00CA44A2">
        <w:trPr>
          <w:jc w:val="center"/>
        </w:trPr>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TC-04</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Верификация</w:t>
            </w:r>
            <w:proofErr w:type="spellEnd"/>
            <w:r w:rsidRPr="00891C44">
              <w:rPr>
                <w:rFonts w:cs="Times New Roman"/>
                <w:color w:val="auto"/>
                <w:sz w:val="24"/>
              </w:rPr>
              <w:t xml:space="preserve"> </w:t>
            </w:r>
            <w:proofErr w:type="spellStart"/>
            <w:r w:rsidRPr="00891C44">
              <w:rPr>
                <w:rFonts w:cs="Times New Roman"/>
                <w:color w:val="auto"/>
                <w:sz w:val="24"/>
              </w:rPr>
              <w:t>просроченного</w:t>
            </w:r>
            <w:proofErr w:type="spellEnd"/>
            <w:r w:rsidRPr="00891C44">
              <w:rPr>
                <w:rFonts w:cs="Times New Roman"/>
                <w:color w:val="auto"/>
                <w:sz w:val="24"/>
              </w:rPr>
              <w:t xml:space="preserve"> </w:t>
            </w:r>
            <w:proofErr w:type="spellStart"/>
            <w:r w:rsidRPr="00891C44">
              <w:rPr>
                <w:rFonts w:cs="Times New Roman"/>
                <w:color w:val="auto"/>
                <w:sz w:val="24"/>
              </w:rPr>
              <w:t>кода</w:t>
            </w:r>
            <w:proofErr w:type="spellEnd"/>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Код</w:t>
            </w:r>
            <w:proofErr w:type="spellEnd"/>
            <w:r w:rsidRPr="00891C44">
              <w:rPr>
                <w:rFonts w:cs="Times New Roman"/>
                <w:color w:val="auto"/>
                <w:sz w:val="24"/>
              </w:rPr>
              <w:t xml:space="preserve"> </w:t>
            </w:r>
            <w:proofErr w:type="spellStart"/>
            <w:r w:rsidRPr="00891C44">
              <w:rPr>
                <w:rFonts w:cs="Times New Roman"/>
                <w:color w:val="auto"/>
                <w:sz w:val="24"/>
              </w:rPr>
              <w:t>после 10</w:t>
            </w:r>
            <w:proofErr w:type="spellEnd"/>
            <w:r w:rsidRPr="00891C44">
              <w:rPr>
                <w:rFonts w:cs="Times New Roman"/>
                <w:color w:val="auto"/>
                <w:sz w:val="24"/>
              </w:rPr>
              <w:t xml:space="preserve"> </w:t>
            </w:r>
            <w:proofErr w:type="spellStart"/>
            <w:r w:rsidRPr="00891C44">
              <w:rPr>
                <w:rFonts w:cs="Times New Roman"/>
                <w:color w:val="auto"/>
                <w:sz w:val="24"/>
              </w:rPr>
              <w:t>мин</w:t>
            </w:r>
            <w:proofErr w:type="spellEnd"/>
          </w:p>
        </w:tc>
        <w:tc>
          <w:tcPr>
            <w:tcW w:w="2119" w:type="dxa"/>
            <w:gridSpan w:val="2"/>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Ошибка</w:t>
            </w:r>
            <w:proofErr w:type="spellEnd"/>
            <w:r w:rsidRPr="00891C44">
              <w:rPr>
                <w:rFonts w:cs="Times New Roman"/>
                <w:color w:val="auto"/>
                <w:sz w:val="24"/>
              </w:rPr>
              <w:t xml:space="preserve"> «</w:t>
            </w:r>
            <w:proofErr w:type="spellStart"/>
            <w:r w:rsidRPr="00891C44">
              <w:rPr>
                <w:rFonts w:cs="Times New Roman"/>
                <w:color w:val="auto"/>
                <w:sz w:val="24"/>
              </w:rPr>
              <w:t>Код</w:t>
            </w:r>
            <w:proofErr w:type="spellEnd"/>
            <w:r w:rsidRPr="00891C44">
              <w:rPr>
                <w:rFonts w:cs="Times New Roman"/>
                <w:color w:val="auto"/>
                <w:sz w:val="24"/>
              </w:rPr>
              <w:t xml:space="preserve"> </w:t>
            </w:r>
            <w:proofErr w:type="spellStart"/>
            <w:r w:rsidRPr="00891C44">
              <w:rPr>
                <w:rFonts w:cs="Times New Roman"/>
                <w:color w:val="auto"/>
                <w:sz w:val="24"/>
              </w:rPr>
              <w:t>истёк</w:t>
            </w:r>
            <w:proofErr w:type="spellEnd"/>
            <w:r w:rsidRPr="00891C44">
              <w:rPr>
                <w:rFonts w:cs="Times New Roman"/>
                <w:color w:val="auto"/>
                <w:sz w:val="24"/>
              </w:rPr>
              <w:t>»</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Пройден</w:t>
            </w:r>
            <w:proofErr w:type="spellEnd"/>
          </w:p>
        </w:tc>
      </w:tr>
      <w:tr w:rsidR="00FA63F7" w:rsidRPr="00891C44" w:rsidTr="00CA44A2">
        <w:trPr>
          <w:jc w:val="center"/>
        </w:trPr>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TC-05</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Запись</w:t>
            </w:r>
            <w:proofErr w:type="spellEnd"/>
            <w:r w:rsidRPr="00891C44">
              <w:rPr>
                <w:rFonts w:cs="Times New Roman"/>
                <w:color w:val="auto"/>
                <w:sz w:val="24"/>
              </w:rPr>
              <w:t xml:space="preserve"> </w:t>
            </w:r>
            <w:proofErr w:type="spellStart"/>
            <w:r w:rsidRPr="00891C44">
              <w:rPr>
                <w:rFonts w:cs="Times New Roman"/>
                <w:color w:val="auto"/>
                <w:sz w:val="24"/>
              </w:rPr>
              <w:t>настроения</w:t>
            </w:r>
            <w:proofErr w:type="spellEnd"/>
          </w:p>
        </w:tc>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level=4, factors</w:t>
            </w:r>
          </w:p>
        </w:tc>
        <w:tc>
          <w:tcPr>
            <w:tcW w:w="2119" w:type="dxa"/>
            <w:gridSpan w:val="2"/>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Запись</w:t>
            </w:r>
            <w:proofErr w:type="spellEnd"/>
            <w:r w:rsidRPr="00891C44">
              <w:rPr>
                <w:rFonts w:cs="Times New Roman"/>
                <w:color w:val="auto"/>
                <w:sz w:val="24"/>
              </w:rPr>
              <w:t xml:space="preserve"> </w:t>
            </w:r>
            <w:proofErr w:type="spellStart"/>
            <w:r w:rsidRPr="00891C44">
              <w:rPr>
                <w:rFonts w:cs="Times New Roman"/>
                <w:color w:val="auto"/>
                <w:sz w:val="24"/>
              </w:rPr>
              <w:t>создана</w:t>
            </w:r>
            <w:proofErr w:type="spellEnd"/>
            <w:r w:rsidRPr="00891C44">
              <w:rPr>
                <w:rFonts w:cs="Times New Roman"/>
                <w:color w:val="auto"/>
                <w:sz w:val="24"/>
              </w:rPr>
              <w:t>, 201</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Пройден</w:t>
            </w:r>
            <w:proofErr w:type="spellEnd"/>
          </w:p>
        </w:tc>
      </w:tr>
      <w:tr w:rsidR="00FA63F7" w:rsidRPr="00891C44" w:rsidTr="00CA44A2">
        <w:trPr>
          <w:jc w:val="center"/>
        </w:trPr>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TC-06</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Повторная</w:t>
            </w:r>
            <w:proofErr w:type="spellEnd"/>
            <w:r w:rsidRPr="00891C44">
              <w:rPr>
                <w:rFonts w:cs="Times New Roman"/>
                <w:color w:val="auto"/>
                <w:sz w:val="24"/>
              </w:rPr>
              <w:t xml:space="preserve"> </w:t>
            </w:r>
            <w:proofErr w:type="spellStart"/>
            <w:r w:rsidRPr="00891C44">
              <w:rPr>
                <w:rFonts w:cs="Times New Roman"/>
                <w:color w:val="auto"/>
                <w:sz w:val="24"/>
              </w:rPr>
              <w:t>запись</w:t>
            </w:r>
            <w:proofErr w:type="spellEnd"/>
            <w:r w:rsidRPr="00891C44">
              <w:rPr>
                <w:rFonts w:cs="Times New Roman"/>
                <w:color w:val="auto"/>
                <w:sz w:val="24"/>
              </w:rPr>
              <w:t xml:space="preserve"> </w:t>
            </w:r>
            <w:proofErr w:type="spellStart"/>
            <w:r w:rsidRPr="00891C44">
              <w:rPr>
                <w:rFonts w:cs="Times New Roman"/>
                <w:color w:val="auto"/>
                <w:sz w:val="24"/>
              </w:rPr>
              <w:t>за</w:t>
            </w:r>
            <w:proofErr w:type="spellEnd"/>
            <w:r w:rsidRPr="00891C44">
              <w:rPr>
                <w:rFonts w:cs="Times New Roman"/>
                <w:color w:val="auto"/>
                <w:sz w:val="24"/>
              </w:rPr>
              <w:t xml:space="preserve"> </w:t>
            </w:r>
            <w:proofErr w:type="spellStart"/>
            <w:r w:rsidRPr="00891C44">
              <w:rPr>
                <w:rFonts w:cs="Times New Roman"/>
                <w:color w:val="auto"/>
                <w:sz w:val="24"/>
              </w:rPr>
              <w:t>день</w:t>
            </w:r>
            <w:proofErr w:type="spellEnd"/>
          </w:p>
        </w:tc>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level=3</w:t>
            </w:r>
          </w:p>
        </w:tc>
        <w:tc>
          <w:tcPr>
            <w:tcW w:w="2119" w:type="dxa"/>
            <w:gridSpan w:val="2"/>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Запись</w:t>
            </w:r>
            <w:proofErr w:type="spellEnd"/>
            <w:r w:rsidRPr="00891C44">
              <w:rPr>
                <w:rFonts w:cs="Times New Roman"/>
                <w:color w:val="auto"/>
                <w:sz w:val="24"/>
              </w:rPr>
              <w:t xml:space="preserve"> </w:t>
            </w:r>
            <w:proofErr w:type="spellStart"/>
            <w:r w:rsidRPr="00891C44">
              <w:rPr>
                <w:rFonts w:cs="Times New Roman"/>
                <w:color w:val="auto"/>
                <w:sz w:val="24"/>
              </w:rPr>
              <w:t>обновлена</w:t>
            </w:r>
            <w:proofErr w:type="spellEnd"/>
            <w:r w:rsidRPr="00891C44">
              <w:rPr>
                <w:rFonts w:cs="Times New Roman"/>
                <w:color w:val="auto"/>
                <w:sz w:val="24"/>
              </w:rPr>
              <w:t>, 200</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Пройден</w:t>
            </w:r>
            <w:proofErr w:type="spellEnd"/>
          </w:p>
        </w:tc>
      </w:tr>
      <w:tr w:rsidR="00FA63F7" w:rsidRPr="00891C44" w:rsidTr="00CA44A2">
        <w:trPr>
          <w:jc w:val="center"/>
        </w:trPr>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TC-07</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Создание</w:t>
            </w:r>
            <w:proofErr w:type="spellEnd"/>
            <w:r w:rsidRPr="00891C44">
              <w:rPr>
                <w:rFonts w:cs="Times New Roman"/>
                <w:color w:val="auto"/>
                <w:sz w:val="24"/>
              </w:rPr>
              <w:t xml:space="preserve"> </w:t>
            </w:r>
            <w:proofErr w:type="spellStart"/>
            <w:r w:rsidRPr="00891C44">
              <w:rPr>
                <w:rFonts w:cs="Times New Roman"/>
                <w:color w:val="auto"/>
                <w:sz w:val="24"/>
              </w:rPr>
              <w:t>заметки</w:t>
            </w:r>
            <w:proofErr w:type="spellEnd"/>
          </w:p>
        </w:tc>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title, content</w:t>
            </w:r>
          </w:p>
        </w:tc>
        <w:tc>
          <w:tcPr>
            <w:tcW w:w="2119" w:type="dxa"/>
            <w:gridSpan w:val="2"/>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Заметка</w:t>
            </w:r>
            <w:proofErr w:type="spellEnd"/>
            <w:r w:rsidRPr="00891C44">
              <w:rPr>
                <w:rFonts w:cs="Times New Roman"/>
                <w:color w:val="auto"/>
                <w:sz w:val="24"/>
              </w:rPr>
              <w:t xml:space="preserve"> </w:t>
            </w:r>
            <w:proofErr w:type="spellStart"/>
            <w:r w:rsidRPr="00891C44">
              <w:rPr>
                <w:rFonts w:cs="Times New Roman"/>
                <w:color w:val="auto"/>
                <w:sz w:val="24"/>
              </w:rPr>
              <w:t>создана</w:t>
            </w:r>
            <w:proofErr w:type="spellEnd"/>
            <w:r w:rsidRPr="00891C44">
              <w:rPr>
                <w:rFonts w:cs="Times New Roman"/>
                <w:color w:val="auto"/>
                <w:sz w:val="24"/>
              </w:rPr>
              <w:t>, 201</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Пройден</w:t>
            </w:r>
            <w:proofErr w:type="spellEnd"/>
          </w:p>
        </w:tc>
      </w:tr>
      <w:tr w:rsidR="00FA63F7" w:rsidRPr="00891C44" w:rsidTr="00CA44A2">
        <w:trPr>
          <w:jc w:val="center"/>
        </w:trPr>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TC-08</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Фильтрация</w:t>
            </w:r>
            <w:proofErr w:type="spellEnd"/>
            <w:r w:rsidRPr="00891C44">
              <w:rPr>
                <w:rFonts w:cs="Times New Roman"/>
                <w:color w:val="auto"/>
                <w:sz w:val="24"/>
              </w:rPr>
              <w:t xml:space="preserve"> </w:t>
            </w:r>
            <w:proofErr w:type="spellStart"/>
            <w:r w:rsidRPr="00891C44">
              <w:rPr>
                <w:rFonts w:cs="Times New Roman"/>
                <w:color w:val="auto"/>
                <w:sz w:val="24"/>
              </w:rPr>
              <w:t>заметок</w:t>
            </w:r>
            <w:proofErr w:type="spellEnd"/>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moodLevels</w:t>
            </w:r>
            <w:proofErr w:type="spellEnd"/>
            <w:r w:rsidRPr="00891C44">
              <w:rPr>
                <w:rFonts w:cs="Times New Roman"/>
                <w:color w:val="auto"/>
                <w:sz w:val="24"/>
              </w:rPr>
              <w:t>=4,5</w:t>
            </w:r>
          </w:p>
        </w:tc>
        <w:tc>
          <w:tcPr>
            <w:tcW w:w="2119" w:type="dxa"/>
            <w:gridSpan w:val="2"/>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Отфильтрованный</w:t>
            </w:r>
            <w:proofErr w:type="spellEnd"/>
            <w:r w:rsidRPr="00891C44">
              <w:rPr>
                <w:rFonts w:cs="Times New Roman"/>
                <w:color w:val="auto"/>
                <w:sz w:val="24"/>
              </w:rPr>
              <w:t xml:space="preserve"> </w:t>
            </w:r>
            <w:proofErr w:type="spellStart"/>
            <w:r w:rsidRPr="00891C44">
              <w:rPr>
                <w:rFonts w:cs="Times New Roman"/>
                <w:color w:val="auto"/>
                <w:sz w:val="24"/>
              </w:rPr>
              <w:t>список</w:t>
            </w:r>
            <w:proofErr w:type="spellEnd"/>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Пройден</w:t>
            </w:r>
            <w:proofErr w:type="spellEnd"/>
          </w:p>
        </w:tc>
      </w:tr>
      <w:tr w:rsidR="00FA63F7" w:rsidRPr="00891C44" w:rsidTr="00CA44A2">
        <w:trPr>
          <w:jc w:val="center"/>
        </w:trPr>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TC-09</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Получение</w:t>
            </w:r>
            <w:proofErr w:type="spellEnd"/>
            <w:r w:rsidRPr="00891C44">
              <w:rPr>
                <w:rFonts w:cs="Times New Roman"/>
                <w:color w:val="auto"/>
                <w:sz w:val="24"/>
              </w:rPr>
              <w:t xml:space="preserve"> </w:t>
            </w:r>
            <w:proofErr w:type="spellStart"/>
            <w:r w:rsidRPr="00891C44">
              <w:rPr>
                <w:rFonts w:cs="Times New Roman"/>
                <w:color w:val="auto"/>
                <w:sz w:val="24"/>
              </w:rPr>
              <w:t>календаря</w:t>
            </w:r>
            <w:proofErr w:type="spellEnd"/>
          </w:p>
        </w:tc>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month=4, year=2026</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Данные</w:t>
            </w:r>
            <w:proofErr w:type="spellEnd"/>
            <w:r w:rsidRPr="00891C44">
              <w:rPr>
                <w:rFonts w:cs="Times New Roman"/>
                <w:color w:val="auto"/>
                <w:sz w:val="24"/>
              </w:rPr>
              <w:t xml:space="preserve"> </w:t>
            </w:r>
            <w:proofErr w:type="spellStart"/>
            <w:r w:rsidRPr="00891C44">
              <w:rPr>
                <w:rFonts w:cs="Times New Roman"/>
                <w:color w:val="auto"/>
                <w:sz w:val="24"/>
              </w:rPr>
              <w:t>за</w:t>
            </w:r>
            <w:proofErr w:type="spellEnd"/>
            <w:r w:rsidRPr="00891C44">
              <w:rPr>
                <w:rFonts w:cs="Times New Roman"/>
                <w:color w:val="auto"/>
                <w:sz w:val="24"/>
              </w:rPr>
              <w:t xml:space="preserve"> </w:t>
            </w:r>
            <w:proofErr w:type="spellStart"/>
            <w:r w:rsidRPr="00891C44">
              <w:rPr>
                <w:rFonts w:cs="Times New Roman"/>
                <w:color w:val="auto"/>
                <w:sz w:val="24"/>
              </w:rPr>
              <w:t>месяц</w:t>
            </w:r>
            <w:proofErr w:type="spellEnd"/>
          </w:p>
        </w:tc>
        <w:tc>
          <w:tcPr>
            <w:tcW w:w="2120" w:type="dxa"/>
            <w:gridSpan w:val="2"/>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Пройден</w:t>
            </w:r>
            <w:proofErr w:type="spellEnd"/>
          </w:p>
        </w:tc>
      </w:tr>
      <w:tr w:rsidR="00FA63F7" w:rsidRPr="00891C44" w:rsidTr="00CA44A2">
        <w:trPr>
          <w:jc w:val="center"/>
        </w:trPr>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TC-10</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Чат</w:t>
            </w:r>
            <w:proofErr w:type="spellEnd"/>
            <w:r w:rsidRPr="00891C44">
              <w:rPr>
                <w:rFonts w:cs="Times New Roman"/>
                <w:color w:val="auto"/>
                <w:sz w:val="24"/>
              </w:rPr>
              <w:t xml:space="preserve"> с AI</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Сообщение</w:t>
            </w:r>
            <w:proofErr w:type="spellEnd"/>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Ответ</w:t>
            </w:r>
            <w:proofErr w:type="spellEnd"/>
            <w:r w:rsidRPr="00891C44">
              <w:rPr>
                <w:rFonts w:cs="Times New Roman"/>
                <w:color w:val="auto"/>
                <w:sz w:val="24"/>
              </w:rPr>
              <w:t xml:space="preserve"> </w:t>
            </w:r>
            <w:proofErr w:type="spellStart"/>
            <w:r w:rsidRPr="00891C44">
              <w:rPr>
                <w:rFonts w:cs="Times New Roman"/>
                <w:color w:val="auto"/>
                <w:sz w:val="24"/>
              </w:rPr>
              <w:t>ассистента</w:t>
            </w:r>
            <w:proofErr w:type="spellEnd"/>
          </w:p>
        </w:tc>
        <w:tc>
          <w:tcPr>
            <w:tcW w:w="2120" w:type="dxa"/>
            <w:gridSpan w:val="2"/>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Пройден</w:t>
            </w:r>
            <w:proofErr w:type="spellEnd"/>
          </w:p>
        </w:tc>
      </w:tr>
      <w:tr w:rsidR="00FA63F7" w:rsidRPr="00891C44" w:rsidTr="00CA44A2">
        <w:trPr>
          <w:jc w:val="center"/>
        </w:trPr>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TC-11</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Удаление</w:t>
            </w:r>
            <w:proofErr w:type="spellEnd"/>
            <w:r w:rsidRPr="00891C44">
              <w:rPr>
                <w:rFonts w:cs="Times New Roman"/>
                <w:color w:val="auto"/>
                <w:sz w:val="24"/>
              </w:rPr>
              <w:t xml:space="preserve"> </w:t>
            </w:r>
            <w:proofErr w:type="spellStart"/>
            <w:r w:rsidRPr="00891C44">
              <w:rPr>
                <w:rFonts w:cs="Times New Roman"/>
                <w:color w:val="auto"/>
                <w:sz w:val="24"/>
              </w:rPr>
              <w:t>аккаунта</w:t>
            </w:r>
            <w:proofErr w:type="spellEnd"/>
          </w:p>
        </w:tc>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DELETE /</w:t>
            </w:r>
            <w:proofErr w:type="spellStart"/>
            <w:r w:rsidRPr="00891C44">
              <w:rPr>
                <w:rFonts w:cs="Times New Roman"/>
                <w:color w:val="auto"/>
                <w:sz w:val="24"/>
              </w:rPr>
              <w:t>api</w:t>
            </w:r>
            <w:proofErr w:type="spellEnd"/>
            <w:r w:rsidRPr="00891C44">
              <w:rPr>
                <w:rFonts w:cs="Times New Roman"/>
                <w:color w:val="auto"/>
                <w:sz w:val="24"/>
              </w:rPr>
              <w:t>/profile</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Все</w:t>
            </w:r>
            <w:proofErr w:type="spellEnd"/>
            <w:r w:rsidRPr="00891C44">
              <w:rPr>
                <w:rFonts w:cs="Times New Roman"/>
                <w:color w:val="auto"/>
                <w:sz w:val="24"/>
              </w:rPr>
              <w:t xml:space="preserve"> </w:t>
            </w:r>
            <w:proofErr w:type="spellStart"/>
            <w:r w:rsidRPr="00891C44">
              <w:rPr>
                <w:rFonts w:cs="Times New Roman"/>
                <w:color w:val="auto"/>
                <w:sz w:val="24"/>
              </w:rPr>
              <w:t>данные</w:t>
            </w:r>
            <w:proofErr w:type="spellEnd"/>
            <w:r w:rsidRPr="00891C44">
              <w:rPr>
                <w:rFonts w:cs="Times New Roman"/>
                <w:color w:val="auto"/>
                <w:sz w:val="24"/>
              </w:rPr>
              <w:t xml:space="preserve"> </w:t>
            </w:r>
            <w:proofErr w:type="spellStart"/>
            <w:r w:rsidRPr="00891C44">
              <w:rPr>
                <w:rFonts w:cs="Times New Roman"/>
                <w:color w:val="auto"/>
                <w:sz w:val="24"/>
              </w:rPr>
              <w:t>удалены</w:t>
            </w:r>
            <w:proofErr w:type="spellEnd"/>
          </w:p>
        </w:tc>
        <w:tc>
          <w:tcPr>
            <w:tcW w:w="2120" w:type="dxa"/>
            <w:gridSpan w:val="2"/>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Пройден</w:t>
            </w:r>
            <w:proofErr w:type="spellEnd"/>
          </w:p>
        </w:tc>
      </w:tr>
      <w:tr w:rsidR="00FA63F7" w:rsidRPr="00891C44" w:rsidTr="00CA44A2">
        <w:trPr>
          <w:jc w:val="center"/>
        </w:trPr>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TC-12</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Доступ</w:t>
            </w:r>
            <w:proofErr w:type="spellEnd"/>
            <w:r w:rsidRPr="00891C44">
              <w:rPr>
                <w:rFonts w:cs="Times New Roman"/>
                <w:color w:val="auto"/>
                <w:sz w:val="24"/>
              </w:rPr>
              <w:t xml:space="preserve"> </w:t>
            </w:r>
            <w:proofErr w:type="spellStart"/>
            <w:r w:rsidRPr="00891C44">
              <w:rPr>
                <w:rFonts w:cs="Times New Roman"/>
                <w:color w:val="auto"/>
                <w:sz w:val="24"/>
              </w:rPr>
              <w:t>без</w:t>
            </w:r>
            <w:proofErr w:type="spellEnd"/>
            <w:r w:rsidRPr="00891C44">
              <w:rPr>
                <w:rFonts w:cs="Times New Roman"/>
                <w:color w:val="auto"/>
                <w:sz w:val="24"/>
              </w:rPr>
              <w:t xml:space="preserve"> </w:t>
            </w:r>
            <w:proofErr w:type="spellStart"/>
            <w:r w:rsidRPr="00891C44">
              <w:rPr>
                <w:rFonts w:cs="Times New Roman"/>
                <w:color w:val="auto"/>
                <w:sz w:val="24"/>
              </w:rPr>
              <w:t>токена</w:t>
            </w:r>
            <w:proofErr w:type="spellEnd"/>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Без</w:t>
            </w:r>
            <w:proofErr w:type="spellEnd"/>
            <w:r w:rsidRPr="00891C44">
              <w:rPr>
                <w:rFonts w:cs="Times New Roman"/>
                <w:color w:val="auto"/>
                <w:sz w:val="24"/>
              </w:rPr>
              <w:t xml:space="preserve"> Authorization</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Ошибка</w:t>
            </w:r>
            <w:proofErr w:type="spellEnd"/>
            <w:r w:rsidRPr="00891C44">
              <w:rPr>
                <w:rFonts w:cs="Times New Roman"/>
                <w:color w:val="auto"/>
                <w:sz w:val="24"/>
              </w:rPr>
              <w:t xml:space="preserve"> 401</w:t>
            </w:r>
          </w:p>
        </w:tc>
        <w:tc>
          <w:tcPr>
            <w:tcW w:w="2120" w:type="dxa"/>
            <w:gridSpan w:val="2"/>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Пройден</w:t>
            </w:r>
            <w:proofErr w:type="spellEnd"/>
          </w:p>
        </w:tc>
      </w:tr>
      <w:tr w:rsidR="00FA63F7" w:rsidRPr="00891C44" w:rsidTr="00CA44A2">
        <w:trPr>
          <w:jc w:val="center"/>
        </w:trPr>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TC-13</w:t>
            </w:r>
          </w:p>
        </w:tc>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Rate limiting</w:t>
            </w:r>
          </w:p>
        </w:tc>
        <w:tc>
          <w:tcPr>
            <w:tcW w:w="1938" w:type="dxa"/>
            <w:shd w:val="clear" w:color="auto" w:fill="auto"/>
          </w:tcPr>
          <w:p w:rsidR="00FA63F7" w:rsidRPr="00891C44" w:rsidRDefault="00FA63F7" w:rsidP="00CA44A2">
            <w:pPr>
              <w:ind w:firstLine="0"/>
              <w:rPr>
                <w:color w:val="auto"/>
              </w:rPr>
            </w:pPr>
            <w:r w:rsidRPr="00891C44">
              <w:rPr>
                <w:rFonts w:cs="Times New Roman"/>
                <w:color w:val="auto"/>
                <w:sz w:val="24"/>
              </w:rPr>
              <w:t xml:space="preserve">6+ </w:t>
            </w:r>
            <w:proofErr w:type="spellStart"/>
            <w:r w:rsidRPr="00891C44">
              <w:rPr>
                <w:rFonts w:cs="Times New Roman"/>
                <w:color w:val="auto"/>
                <w:sz w:val="24"/>
              </w:rPr>
              <w:t>запросов</w:t>
            </w:r>
            <w:proofErr w:type="spellEnd"/>
            <w:r w:rsidRPr="00891C44">
              <w:rPr>
                <w:rFonts w:cs="Times New Roman"/>
                <w:color w:val="auto"/>
                <w:sz w:val="24"/>
              </w:rPr>
              <w:t xml:space="preserve"> /auth</w:t>
            </w:r>
          </w:p>
        </w:tc>
        <w:tc>
          <w:tcPr>
            <w:tcW w:w="1938" w:type="dxa"/>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Ошибка</w:t>
            </w:r>
            <w:proofErr w:type="spellEnd"/>
            <w:r w:rsidRPr="00891C44">
              <w:rPr>
                <w:rFonts w:cs="Times New Roman"/>
                <w:color w:val="auto"/>
                <w:sz w:val="24"/>
              </w:rPr>
              <w:t xml:space="preserve"> 429</w:t>
            </w:r>
          </w:p>
        </w:tc>
        <w:tc>
          <w:tcPr>
            <w:tcW w:w="2120" w:type="dxa"/>
            <w:gridSpan w:val="2"/>
            <w:shd w:val="clear" w:color="auto" w:fill="auto"/>
          </w:tcPr>
          <w:p w:rsidR="00FA63F7" w:rsidRPr="00891C44" w:rsidRDefault="00FA63F7" w:rsidP="00CA44A2">
            <w:pPr>
              <w:ind w:firstLine="0"/>
              <w:rPr>
                <w:color w:val="auto"/>
              </w:rPr>
            </w:pPr>
            <w:proofErr w:type="spellStart"/>
            <w:r w:rsidRPr="00891C44">
              <w:rPr>
                <w:rFonts w:cs="Times New Roman"/>
                <w:color w:val="auto"/>
                <w:sz w:val="24"/>
              </w:rPr>
              <w:t>Пройден</w:t>
            </w:r>
            <w:proofErr w:type="spellEnd"/>
          </w:p>
        </w:tc>
      </w:tr>
    </w:tbl>
    <w:p w:rsidR="00FA63F7" w:rsidRPr="00891C44" w:rsidRDefault="00FA63F7">
      <w:pPr>
        <w:spacing w:after="120"/>
        <w:ind w:firstLine="0"/>
        <w:rPr>
          <w:lang w:val="ru-RU"/>
        </w:rPr>
      </w:pPr>
    </w:p>
    <w:p w:rsidR="007963B7" w:rsidRPr="009921EE" w:rsidRDefault="00F26E53" w:rsidP="006547C5">
      <w:pPr>
        <w:rPr>
          <w:lang w:val="ru-RU"/>
        </w:rPr>
      </w:pPr>
      <w:r w:rsidRPr="009921EE">
        <w:rPr>
          <w:lang w:val="ru-RU"/>
        </w:rPr>
        <w:t xml:space="preserve">В процессе тестирования были выявлены и устранены следующие дефекты: некорректная обработка часовых поясов при группировке записей настроения по дням (исправлено нормализацией дат </w:t>
      </w:r>
      <w:proofErr w:type="gramStart"/>
      <w:r w:rsidRPr="009921EE">
        <w:rPr>
          <w:lang w:val="ru-RU"/>
        </w:rPr>
        <w:t>к начал</w:t>
      </w:r>
      <w:proofErr w:type="gramEnd"/>
      <w:r w:rsidRPr="009921EE">
        <w:rPr>
          <w:lang w:val="ru-RU"/>
        </w:rPr>
        <w:t xml:space="preserve"> суток в </w:t>
      </w:r>
      <w:r>
        <w:t>UTC</w:t>
      </w:r>
      <w:r w:rsidRPr="009921EE">
        <w:rPr>
          <w:lang w:val="ru-RU"/>
        </w:rPr>
        <w:t xml:space="preserve">); утечка памяти при частых запросах к </w:t>
      </w:r>
      <w:r>
        <w:t>AI</w:t>
      </w:r>
      <w:r w:rsidRPr="009921EE">
        <w:rPr>
          <w:lang w:val="ru-RU"/>
        </w:rPr>
        <w:t>-ассистенту (исправлено ограничением количества сообщений в беседе); некорректное отображение графика статистики при отсутствии данных за период (добавлена проверка пустого массива данных).</w:t>
      </w:r>
    </w:p>
    <w:p w:rsidR="007963B7" w:rsidRPr="009921EE" w:rsidRDefault="00F26E53" w:rsidP="006547C5">
      <w:pPr>
        <w:rPr>
          <w:lang w:val="ru-RU"/>
        </w:rPr>
      </w:pPr>
      <w:r w:rsidRPr="009921EE">
        <w:rPr>
          <w:lang w:val="ru-RU"/>
        </w:rPr>
        <w:lastRenderedPageBreak/>
        <w:t xml:space="preserve">Отладка серверной части выполнялась с использованием инструментов: </w:t>
      </w:r>
      <w:r>
        <w:t>Postman</w:t>
      </w:r>
      <w:r w:rsidRPr="009921EE">
        <w:rPr>
          <w:lang w:val="ru-RU"/>
        </w:rPr>
        <w:t xml:space="preserve"> для ручного тестирования </w:t>
      </w:r>
      <w:r>
        <w:t>API</w:t>
      </w:r>
      <w:r w:rsidRPr="009921EE">
        <w:rPr>
          <w:lang w:val="ru-RU"/>
        </w:rPr>
        <w:t>-</w:t>
      </w:r>
      <w:proofErr w:type="spellStart"/>
      <w:r w:rsidRPr="009921EE">
        <w:rPr>
          <w:lang w:val="ru-RU"/>
        </w:rPr>
        <w:t>эндпоинтов</w:t>
      </w:r>
      <w:proofErr w:type="spellEnd"/>
      <w:r w:rsidRPr="009921EE">
        <w:rPr>
          <w:lang w:val="ru-RU"/>
        </w:rPr>
        <w:t xml:space="preserve">, консольное логирование </w:t>
      </w:r>
      <w:r>
        <w:t>Express</w:t>
      </w:r>
      <w:r w:rsidRPr="009921EE">
        <w:rPr>
          <w:lang w:val="ru-RU"/>
        </w:rPr>
        <w:t>.</w:t>
      </w:r>
      <w:proofErr w:type="spellStart"/>
      <w:r>
        <w:t>js</w:t>
      </w:r>
      <w:proofErr w:type="spellEnd"/>
      <w:r w:rsidRPr="009921EE">
        <w:rPr>
          <w:lang w:val="ru-RU"/>
        </w:rPr>
        <w:t xml:space="preserve"> для отслеживания запросов, </w:t>
      </w:r>
      <w:r>
        <w:t>MongoDB</w:t>
      </w:r>
      <w:r w:rsidRPr="009921EE">
        <w:rPr>
          <w:lang w:val="ru-RU"/>
        </w:rPr>
        <w:t xml:space="preserve"> </w:t>
      </w:r>
      <w:r>
        <w:t>Compass</w:t>
      </w:r>
      <w:r w:rsidRPr="009921EE">
        <w:rPr>
          <w:lang w:val="ru-RU"/>
        </w:rPr>
        <w:t xml:space="preserve"> для инспекции данных в базе. Отладка клиентского приложения выполнялась в </w:t>
      </w:r>
      <w:r>
        <w:t>Xcode</w:t>
      </w:r>
      <w:r w:rsidRPr="009921EE">
        <w:rPr>
          <w:lang w:val="ru-RU"/>
        </w:rPr>
        <w:t xml:space="preserve"> с использованием встроенного отладчика, симулятора </w:t>
      </w:r>
      <w:r>
        <w:t>iOS</w:t>
      </w:r>
      <w:r w:rsidRPr="009921EE">
        <w:rPr>
          <w:lang w:val="ru-RU"/>
        </w:rPr>
        <w:t xml:space="preserve"> и инструмента </w:t>
      </w:r>
      <w:r>
        <w:t>Instruments</w:t>
      </w:r>
      <w:r w:rsidRPr="009921EE">
        <w:rPr>
          <w:lang w:val="ru-RU"/>
        </w:rPr>
        <w:t xml:space="preserve"> для профилирования производительности.</w:t>
      </w:r>
    </w:p>
    <w:p w:rsidR="007963B7" w:rsidRPr="009921EE" w:rsidRDefault="00F26E53" w:rsidP="006547C5">
      <w:pPr>
        <w:rPr>
          <w:lang w:val="ru-RU"/>
        </w:rPr>
      </w:pPr>
      <w:r w:rsidRPr="009921EE">
        <w:rPr>
          <w:lang w:val="ru-RU"/>
        </w:rPr>
        <w:t xml:space="preserve">Сводные результаты тестирования: из 13 функциональных тестовых сценариев все 13 завершились успешно после устранения выявленных дефектов. Приложение стабильно работает на симуляторе </w:t>
      </w:r>
      <w:r>
        <w:t>iOS</w:t>
      </w:r>
      <w:r w:rsidRPr="009921EE">
        <w:rPr>
          <w:lang w:val="ru-RU"/>
        </w:rPr>
        <w:t xml:space="preserve"> и физических устройствах </w:t>
      </w:r>
      <w:r>
        <w:t>iPhone</w:t>
      </w:r>
      <w:r w:rsidRPr="009921EE">
        <w:rPr>
          <w:lang w:val="ru-RU"/>
        </w:rPr>
        <w:t xml:space="preserve"> с </w:t>
      </w:r>
      <w:r>
        <w:t>iOS</w:t>
      </w:r>
      <w:r w:rsidRPr="009921EE">
        <w:rPr>
          <w:lang w:val="ru-RU"/>
        </w:rPr>
        <w:t xml:space="preserve"> 14.0 и выше.</w:t>
      </w:r>
    </w:p>
    <w:p w:rsidR="007963B7" w:rsidRPr="009921EE" w:rsidRDefault="00F26E53" w:rsidP="006547C5">
      <w:pPr>
        <w:rPr>
          <w:lang w:val="ru-RU"/>
        </w:rPr>
      </w:pPr>
      <w:r w:rsidRPr="009921EE">
        <w:rPr>
          <w:lang w:val="ru-RU"/>
        </w:rPr>
        <w:t xml:space="preserve">Выводы по четвёртой главе. Реализован клиент-серверный программный комплекс: </w:t>
      </w:r>
      <w:r>
        <w:t>iOS</w:t>
      </w:r>
      <w:r w:rsidRPr="009921EE">
        <w:rPr>
          <w:lang w:val="ru-RU"/>
        </w:rPr>
        <w:t xml:space="preserve">-приложение из 36 </w:t>
      </w:r>
      <w:r>
        <w:t>Swift</w:t>
      </w:r>
      <w:r w:rsidRPr="009921EE">
        <w:rPr>
          <w:lang w:val="ru-RU"/>
        </w:rPr>
        <w:t xml:space="preserve">-файлов и серверная часть на </w:t>
      </w:r>
      <w:r>
        <w:t>Node</w:t>
      </w:r>
      <w:r w:rsidRPr="009921EE">
        <w:rPr>
          <w:lang w:val="ru-RU"/>
        </w:rPr>
        <w:t>.</w:t>
      </w:r>
      <w:proofErr w:type="spellStart"/>
      <w:r>
        <w:t>js</w:t>
      </w:r>
      <w:proofErr w:type="spellEnd"/>
      <w:r w:rsidRPr="009921EE">
        <w:rPr>
          <w:lang w:val="ru-RU"/>
        </w:rPr>
        <w:t xml:space="preserve">. Реализованы все запланированные модули: аутентификация, </w:t>
      </w:r>
      <w:proofErr w:type="spellStart"/>
      <w:r w:rsidRPr="009921EE">
        <w:rPr>
          <w:lang w:val="ru-RU"/>
        </w:rPr>
        <w:t>онбординг</w:t>
      </w:r>
      <w:proofErr w:type="spellEnd"/>
      <w:r w:rsidRPr="009921EE">
        <w:rPr>
          <w:lang w:val="ru-RU"/>
        </w:rPr>
        <w:t xml:space="preserve">, статистика, заметки, календарь, </w:t>
      </w:r>
      <w:r>
        <w:t>AI</w:t>
      </w:r>
      <w:r w:rsidRPr="009921EE">
        <w:rPr>
          <w:lang w:val="ru-RU"/>
        </w:rPr>
        <w:t xml:space="preserve">-ассистент, профиль. Реализован </w:t>
      </w:r>
      <w:r>
        <w:t>REST</w:t>
      </w:r>
      <w:r w:rsidRPr="009921EE">
        <w:rPr>
          <w:lang w:val="ru-RU"/>
        </w:rPr>
        <w:t xml:space="preserve"> </w:t>
      </w:r>
      <w:r>
        <w:t>API</w:t>
      </w:r>
      <w:r w:rsidRPr="009921EE">
        <w:rPr>
          <w:lang w:val="ru-RU"/>
        </w:rPr>
        <w:t xml:space="preserve"> из 24 </w:t>
      </w:r>
      <w:proofErr w:type="spellStart"/>
      <w:r w:rsidRPr="009921EE">
        <w:rPr>
          <w:lang w:val="ru-RU"/>
        </w:rPr>
        <w:t>эндпоинтов</w:t>
      </w:r>
      <w:proofErr w:type="spellEnd"/>
      <w:r w:rsidRPr="009921EE">
        <w:rPr>
          <w:lang w:val="ru-RU"/>
        </w:rPr>
        <w:t xml:space="preserve"> с валидацией, аутентификацией и </w:t>
      </w:r>
      <w:r>
        <w:t>rate</w:t>
      </w:r>
      <w:r w:rsidRPr="009921EE">
        <w:rPr>
          <w:lang w:val="ru-RU"/>
        </w:rPr>
        <w:t xml:space="preserve"> </w:t>
      </w:r>
      <w:r>
        <w:t>limiting</w:t>
      </w:r>
      <w:r w:rsidRPr="009921EE">
        <w:rPr>
          <w:lang w:val="ru-RU"/>
        </w:rPr>
        <w:t>. Проведено функциональное тестирование по 13 тестовым сценариям, все тесты пройдены. Выявлено и устранено 3 дефекта.</w:t>
      </w:r>
    </w:p>
    <w:p w:rsidR="007963B7" w:rsidRPr="009921EE" w:rsidRDefault="00F26E53">
      <w:pPr>
        <w:rPr>
          <w:lang w:val="ru-RU"/>
        </w:rPr>
      </w:pPr>
      <w:r w:rsidRPr="009921EE">
        <w:rPr>
          <w:lang w:val="ru-RU"/>
        </w:rPr>
        <w:br w:type="page"/>
      </w:r>
    </w:p>
    <w:p w:rsidR="007963B7" w:rsidRPr="009921EE" w:rsidRDefault="00F26E53" w:rsidP="006547C5">
      <w:pPr>
        <w:pStyle w:val="1"/>
        <w:rPr>
          <w:lang w:val="ru-RU"/>
        </w:rPr>
      </w:pPr>
      <w:bookmarkStart w:id="148" w:name="_Toc227439977"/>
      <w:bookmarkStart w:id="149" w:name="_Toc227440469"/>
      <w:bookmarkStart w:id="150" w:name="_Toc227442465"/>
      <w:bookmarkStart w:id="151" w:name="_Toc227447372"/>
      <w:bookmarkStart w:id="152" w:name="_Toc227447694"/>
      <w:r w:rsidRPr="009921EE">
        <w:rPr>
          <w:lang w:val="ru-RU"/>
        </w:rPr>
        <w:lastRenderedPageBreak/>
        <w:t>ЗАКЛЮЧЕНИЕ</w:t>
      </w:r>
      <w:bookmarkEnd w:id="148"/>
      <w:bookmarkEnd w:id="149"/>
      <w:bookmarkEnd w:id="150"/>
      <w:bookmarkEnd w:id="151"/>
      <w:bookmarkEnd w:id="152"/>
    </w:p>
    <w:p w:rsidR="007963B7" w:rsidRPr="009921EE" w:rsidRDefault="00F26E53" w:rsidP="006547C5">
      <w:pPr>
        <w:rPr>
          <w:lang w:val="ru-RU"/>
        </w:rPr>
      </w:pPr>
      <w:r w:rsidRPr="009921EE">
        <w:rPr>
          <w:lang w:val="ru-RU"/>
        </w:rPr>
        <w:t xml:space="preserve">В рамках выпускной квалификационной работы выполнена разработка мобильного приложения «Дневник настроения» для платформы </w:t>
      </w:r>
      <w:r>
        <w:t>iOS</w:t>
      </w:r>
      <w:r w:rsidRPr="009921EE">
        <w:rPr>
          <w:lang w:val="ru-RU"/>
        </w:rPr>
        <w:t>, предназначенного для мониторинга эмоционального состояния пользователей, ведения дневника заметок и получения рекомендаций от интеллектуального ассистента.</w:t>
      </w:r>
    </w:p>
    <w:p w:rsidR="007963B7" w:rsidRPr="009921EE" w:rsidRDefault="00F26E53" w:rsidP="006547C5">
      <w:pPr>
        <w:rPr>
          <w:lang w:val="ru-RU"/>
        </w:rPr>
      </w:pPr>
      <w:r w:rsidRPr="009921EE">
        <w:rPr>
          <w:lang w:val="ru-RU"/>
        </w:rPr>
        <w:t>В ходе работы были решены все поставленные задачи:</w:t>
      </w:r>
    </w:p>
    <w:p w:rsidR="007963B7" w:rsidRPr="009921EE" w:rsidRDefault="00F26E53" w:rsidP="006547C5">
      <w:pPr>
        <w:rPr>
          <w:lang w:val="ru-RU"/>
        </w:rPr>
      </w:pPr>
      <w:r w:rsidRPr="009921EE">
        <w:rPr>
          <w:lang w:val="ru-RU"/>
        </w:rPr>
        <w:t xml:space="preserve">– Проведён анализ предметной области мобильных приложений для ментального здоровья. Обзор отечественных и зарубежных исследований подтвердил актуальность разработки. Сравнительный анализ шести приложений-аналогов выявил отсутствие комплексного решения, объединяющего трекер, дневник и </w:t>
      </w:r>
      <w:r>
        <w:t>AI</w:t>
      </w:r>
      <w:r w:rsidRPr="009921EE">
        <w:rPr>
          <w:lang w:val="ru-RU"/>
        </w:rPr>
        <w:t>-ассистент для русскоязычной аудитории</w:t>
      </w:r>
    </w:p>
    <w:p w:rsidR="007963B7" w:rsidRPr="009921EE" w:rsidRDefault="00F26E53" w:rsidP="006547C5">
      <w:pPr>
        <w:rPr>
          <w:lang w:val="ru-RU"/>
        </w:rPr>
      </w:pPr>
      <w:r w:rsidRPr="009921EE">
        <w:rPr>
          <w:lang w:val="ru-RU"/>
        </w:rPr>
        <w:t>– Сформулированы функциональные и нефункциональные требования к программному обеспечению. Определены 10 функциональных требований, сгруппированных по 6 модулям, и 7 категорий нефункциональных требований</w:t>
      </w:r>
    </w:p>
    <w:p w:rsidR="007963B7" w:rsidRPr="009921EE" w:rsidRDefault="00F26E53" w:rsidP="006547C5">
      <w:pPr>
        <w:rPr>
          <w:lang w:val="ru-RU"/>
        </w:rPr>
      </w:pPr>
      <w:r w:rsidRPr="009921EE">
        <w:rPr>
          <w:lang w:val="ru-RU"/>
        </w:rPr>
        <w:t>– Разработаны функциональные, информационные и поведенческие спецификации. Определены 8 вариантов использования, 4 основных сущности данных и диаграмма состояний приложения</w:t>
      </w:r>
    </w:p>
    <w:p w:rsidR="007963B7" w:rsidRPr="009921EE" w:rsidRDefault="00F26E53" w:rsidP="006547C5">
      <w:pPr>
        <w:rPr>
          <w:lang w:val="ru-RU"/>
        </w:rPr>
      </w:pPr>
      <w:r w:rsidRPr="009921EE">
        <w:rPr>
          <w:lang w:val="ru-RU"/>
        </w:rPr>
        <w:t xml:space="preserve">– Выполнено проектирование архитектуры (клиент-серверная, </w:t>
      </w:r>
      <w:r>
        <w:t>MVVM</w:t>
      </w:r>
      <w:r w:rsidRPr="009921EE">
        <w:rPr>
          <w:lang w:val="ru-RU"/>
        </w:rPr>
        <w:t xml:space="preserve"> + трёхуровневая), структур данных (</w:t>
      </w:r>
      <w:r>
        <w:t>MongoDB</w:t>
      </w:r>
      <w:r w:rsidRPr="009921EE">
        <w:rPr>
          <w:lang w:val="ru-RU"/>
        </w:rPr>
        <w:t xml:space="preserve"> с индексацией), алгоритмов (аутентификация, статистика, рекомендации </w:t>
      </w:r>
      <w:r>
        <w:t>AI</w:t>
      </w:r>
      <w:r w:rsidRPr="009921EE">
        <w:rPr>
          <w:lang w:val="ru-RU"/>
        </w:rPr>
        <w:t xml:space="preserve">), </w:t>
      </w:r>
      <w:r>
        <w:t>REST</w:t>
      </w:r>
      <w:r w:rsidRPr="009921EE">
        <w:rPr>
          <w:lang w:val="ru-RU"/>
        </w:rPr>
        <w:t xml:space="preserve"> </w:t>
      </w:r>
      <w:r>
        <w:t>API</w:t>
      </w:r>
      <w:r w:rsidRPr="009921EE">
        <w:rPr>
          <w:lang w:val="ru-RU"/>
        </w:rPr>
        <w:t xml:space="preserve"> (24 </w:t>
      </w:r>
      <w:proofErr w:type="spellStart"/>
      <w:r w:rsidRPr="009921EE">
        <w:rPr>
          <w:lang w:val="ru-RU"/>
        </w:rPr>
        <w:t>эндпоинта</w:t>
      </w:r>
      <w:proofErr w:type="spellEnd"/>
      <w:r w:rsidRPr="009921EE">
        <w:rPr>
          <w:lang w:val="ru-RU"/>
        </w:rPr>
        <w:t>) и пользовательского интерфейса</w:t>
      </w:r>
    </w:p>
    <w:p w:rsidR="007963B7" w:rsidRPr="009921EE" w:rsidRDefault="00F26E53" w:rsidP="006547C5">
      <w:pPr>
        <w:rPr>
          <w:lang w:val="ru-RU"/>
        </w:rPr>
      </w:pPr>
      <w:r w:rsidRPr="009921EE">
        <w:rPr>
          <w:lang w:val="ru-RU"/>
        </w:rPr>
        <w:t xml:space="preserve">– Реализован клиент-серверный программный комплекс: </w:t>
      </w:r>
      <w:r>
        <w:t>iOS</w:t>
      </w:r>
      <w:r w:rsidRPr="009921EE">
        <w:rPr>
          <w:lang w:val="ru-RU"/>
        </w:rPr>
        <w:t xml:space="preserve">-приложение на </w:t>
      </w:r>
      <w:r>
        <w:t>Swift</w:t>
      </w:r>
      <w:r w:rsidRPr="009921EE">
        <w:rPr>
          <w:lang w:val="ru-RU"/>
        </w:rPr>
        <w:t>/</w:t>
      </w:r>
      <w:proofErr w:type="spellStart"/>
      <w:r>
        <w:t>SwiftUI</w:t>
      </w:r>
      <w:proofErr w:type="spellEnd"/>
      <w:r w:rsidRPr="009921EE">
        <w:rPr>
          <w:lang w:val="ru-RU"/>
        </w:rPr>
        <w:t xml:space="preserve"> (36 файлов) и серверная часть на </w:t>
      </w:r>
      <w:r>
        <w:t>Node</w:t>
      </w:r>
      <w:r w:rsidRPr="009921EE">
        <w:rPr>
          <w:lang w:val="ru-RU"/>
        </w:rPr>
        <w:t>.</w:t>
      </w:r>
      <w:proofErr w:type="spellStart"/>
      <w:r>
        <w:t>js</w:t>
      </w:r>
      <w:proofErr w:type="spellEnd"/>
      <w:r w:rsidRPr="009921EE">
        <w:rPr>
          <w:lang w:val="ru-RU"/>
        </w:rPr>
        <w:t>/</w:t>
      </w:r>
      <w:r>
        <w:t>Express</w:t>
      </w:r>
      <w:r w:rsidRPr="009921EE">
        <w:rPr>
          <w:lang w:val="ru-RU"/>
        </w:rPr>
        <w:t>.</w:t>
      </w:r>
      <w:proofErr w:type="spellStart"/>
      <w:r>
        <w:t>js</w:t>
      </w:r>
      <w:proofErr w:type="spellEnd"/>
      <w:r w:rsidRPr="009921EE">
        <w:rPr>
          <w:lang w:val="ru-RU"/>
        </w:rPr>
        <w:t>/</w:t>
      </w:r>
      <w:r>
        <w:t>MongoDB</w:t>
      </w:r>
    </w:p>
    <w:p w:rsidR="007963B7" w:rsidRPr="009921EE" w:rsidRDefault="00F26E53" w:rsidP="006547C5">
      <w:pPr>
        <w:rPr>
          <w:lang w:val="ru-RU"/>
        </w:rPr>
      </w:pPr>
      <w:r w:rsidRPr="009921EE">
        <w:rPr>
          <w:lang w:val="ru-RU"/>
        </w:rPr>
        <w:t>– Проведено функциональное тестирование по 13 тестовым сценариям. Все тесты пройдены после устранения 3 выявленных дефектов</w:t>
      </w:r>
    </w:p>
    <w:p w:rsidR="007963B7" w:rsidRPr="009921EE" w:rsidRDefault="00F26E53" w:rsidP="006547C5">
      <w:pPr>
        <w:rPr>
          <w:lang w:val="ru-RU"/>
        </w:rPr>
      </w:pPr>
      <w:r w:rsidRPr="009921EE">
        <w:rPr>
          <w:lang w:val="ru-RU"/>
        </w:rPr>
        <w:lastRenderedPageBreak/>
        <w:t xml:space="preserve">Практическая значимость работы заключается в создании доступного программного продукта для русскоязычных пользователей. Приложение обеспечивает комплексный подход к мониторингу эмоционального состояния: отслеживание настроения с факторами, ведение дневника заметок, визуализацию статистики в виде графиков и календарного представления, персонализированные рекомендации от </w:t>
      </w:r>
      <w:r>
        <w:t>AI</w:t>
      </w:r>
      <w:r w:rsidRPr="009921EE">
        <w:rPr>
          <w:lang w:val="ru-RU"/>
        </w:rPr>
        <w:t>-ассистента.</w:t>
      </w:r>
    </w:p>
    <w:p w:rsidR="007963B7" w:rsidRPr="009921EE" w:rsidRDefault="00F26E53" w:rsidP="006547C5">
      <w:pPr>
        <w:rPr>
          <w:lang w:val="ru-RU"/>
        </w:rPr>
      </w:pPr>
      <w:r w:rsidRPr="009921EE">
        <w:rPr>
          <w:lang w:val="ru-RU"/>
        </w:rPr>
        <w:t xml:space="preserve">Перспективы дальнейшего развития включают: интеграцию </w:t>
      </w:r>
      <w:r>
        <w:t>AI</w:t>
      </w:r>
      <w:r w:rsidRPr="009921EE">
        <w:rPr>
          <w:lang w:val="ru-RU"/>
        </w:rPr>
        <w:t xml:space="preserve">-ассистента с </w:t>
      </w:r>
      <w:r>
        <w:t>API</w:t>
      </w:r>
      <w:r w:rsidRPr="009921EE">
        <w:rPr>
          <w:lang w:val="ru-RU"/>
        </w:rPr>
        <w:t xml:space="preserve"> языковой модели </w:t>
      </w:r>
      <w:r>
        <w:t>Claude</w:t>
      </w:r>
      <w:r w:rsidRPr="009921EE">
        <w:rPr>
          <w:lang w:val="ru-RU"/>
        </w:rPr>
        <w:t xml:space="preserve"> (</w:t>
      </w:r>
      <w:r>
        <w:t>Anthropic</w:t>
      </w:r>
      <w:r w:rsidRPr="009921EE">
        <w:rPr>
          <w:lang w:val="ru-RU"/>
        </w:rPr>
        <w:t>) для обеспечения полноценного персонализированного диалога; расширение аналитических возможностей (выявление паттернов, прогнозирование настроения); интеграцию с приложением «Здоровье» (</w:t>
      </w:r>
      <w:r>
        <w:t>Apple</w:t>
      </w:r>
      <w:r w:rsidRPr="009921EE">
        <w:rPr>
          <w:lang w:val="ru-RU"/>
        </w:rPr>
        <w:t xml:space="preserve"> </w:t>
      </w:r>
      <w:r>
        <w:t>HealthKit</w:t>
      </w:r>
      <w:r w:rsidRPr="009921EE">
        <w:rPr>
          <w:lang w:val="ru-RU"/>
        </w:rPr>
        <w:t xml:space="preserve">); разработку </w:t>
      </w:r>
      <w:r>
        <w:t>Android</w:t>
      </w:r>
      <w:r w:rsidRPr="009921EE">
        <w:rPr>
          <w:lang w:val="ru-RU"/>
        </w:rPr>
        <w:t xml:space="preserve">-версии; публикацию в </w:t>
      </w:r>
      <w:r>
        <w:t>App</w:t>
      </w:r>
      <w:r w:rsidRPr="009921EE">
        <w:rPr>
          <w:lang w:val="ru-RU"/>
        </w:rPr>
        <w:t xml:space="preserve"> </w:t>
      </w:r>
      <w:r>
        <w:t>Store</w:t>
      </w:r>
      <w:r w:rsidRPr="009921EE">
        <w:rPr>
          <w:lang w:val="ru-RU"/>
        </w:rPr>
        <w:t>.</w:t>
      </w:r>
    </w:p>
    <w:p w:rsidR="007963B7" w:rsidRPr="009921EE" w:rsidRDefault="00F26E53" w:rsidP="006547C5">
      <w:pPr>
        <w:rPr>
          <w:lang w:val="ru-RU"/>
        </w:rPr>
      </w:pPr>
      <w:r w:rsidRPr="009921EE">
        <w:rPr>
          <w:lang w:val="ru-RU"/>
        </w:rPr>
        <w:t>Таким образом, цель выпускной квалификационной работы — разработка мобильного приложения «Дневник настроения» — достигнута в полном объёме.</w:t>
      </w:r>
    </w:p>
    <w:p w:rsidR="007963B7" w:rsidRPr="009921EE" w:rsidRDefault="00F26E53">
      <w:pPr>
        <w:rPr>
          <w:lang w:val="ru-RU"/>
        </w:rPr>
      </w:pPr>
      <w:r w:rsidRPr="009921EE">
        <w:rPr>
          <w:lang w:val="ru-RU"/>
        </w:rPr>
        <w:br w:type="page"/>
      </w:r>
    </w:p>
    <w:p w:rsidR="007963B7" w:rsidRDefault="00F26E53" w:rsidP="006547C5">
      <w:pPr>
        <w:pStyle w:val="1"/>
      </w:pPr>
      <w:bookmarkStart w:id="153" w:name="_Toc227439978"/>
      <w:bookmarkStart w:id="154" w:name="_Toc227440470"/>
      <w:bookmarkStart w:id="155" w:name="_Toc227442466"/>
      <w:bookmarkStart w:id="156" w:name="_Toc227447373"/>
      <w:bookmarkStart w:id="157" w:name="_Toc227447695"/>
      <w:r>
        <w:lastRenderedPageBreak/>
        <w:t>СПИСОК ИСПОЛЬЗОВАННЫХ ИСТОЧНИКОВ</w:t>
      </w:r>
      <w:bookmarkEnd w:id="153"/>
      <w:bookmarkEnd w:id="154"/>
      <w:bookmarkEnd w:id="155"/>
      <w:bookmarkEnd w:id="156"/>
      <w:bookmarkEnd w:id="157"/>
    </w:p>
    <w:p w:rsidR="007963B7" w:rsidRDefault="00F26E53">
      <w:pPr>
        <w:spacing w:before="40" w:after="40"/>
        <w:ind w:left="709" w:firstLine="0"/>
      </w:pPr>
      <w:r>
        <w:rPr>
          <w:rFonts w:cs="Times New Roman"/>
          <w:sz w:val="24"/>
        </w:rPr>
        <w:t>1. Depression and Other Common Mental Disorders: Global Health Estimates / World Health Organization. — Geneva: WHO, 2017. — 24 p.</w:t>
      </w:r>
    </w:p>
    <w:p w:rsidR="007963B7" w:rsidRDefault="00F26E53">
      <w:pPr>
        <w:spacing w:before="40" w:after="40"/>
        <w:ind w:left="709" w:firstLine="0"/>
      </w:pPr>
      <w:r>
        <w:rPr>
          <w:rFonts w:cs="Times New Roman"/>
          <w:sz w:val="24"/>
        </w:rPr>
        <w:t>2. Lattie E.G. et al. Digital Mental Health Interventions for Depression, Anxiety, and Enhancement of Psychological Well-Being Among College Students: Systematic Review // Journal of Medical Internet Research. — 2019. — Vol. 21, № 7. — e12869.</w:t>
      </w:r>
    </w:p>
    <w:p w:rsidR="007963B7" w:rsidRDefault="00F26E53">
      <w:pPr>
        <w:spacing w:before="40" w:after="40"/>
        <w:ind w:left="709" w:firstLine="0"/>
      </w:pPr>
      <w:r>
        <w:rPr>
          <w:rFonts w:cs="Times New Roman"/>
          <w:sz w:val="24"/>
        </w:rPr>
        <w:t>3. Fitzpatrick K.K. et al. Delivering Cognitive Behavior Therapy to Young Adults With Symptoms of Depression and Anxiety Using a Fully Automated Conversational Agent (Woebot): A Randomized Controlled Trial // JMIR Mental Health. — 2017. — Vol. 4, № 2. — e19.</w:t>
      </w:r>
    </w:p>
    <w:p w:rsidR="007963B7" w:rsidRDefault="00F26E53">
      <w:pPr>
        <w:spacing w:before="40" w:after="40"/>
        <w:ind w:left="709" w:firstLine="0"/>
      </w:pPr>
      <w:r>
        <w:rPr>
          <w:rFonts w:cs="Times New Roman"/>
          <w:sz w:val="24"/>
        </w:rPr>
        <w:t>4. Bakker D. et al. Mental Health Smartphone Apps: Review and Evidence-Based Recommendations for Future Developments // JMIR Mental Health. — 2016. — Vol. 3, № 1. — e7.</w:t>
      </w:r>
    </w:p>
    <w:p w:rsidR="007963B7" w:rsidRDefault="00F26E53">
      <w:pPr>
        <w:spacing w:before="40" w:after="40"/>
        <w:ind w:left="709" w:firstLine="0"/>
      </w:pPr>
      <w:r>
        <w:rPr>
          <w:rFonts w:cs="Times New Roman"/>
          <w:sz w:val="24"/>
        </w:rPr>
        <w:t>5. Torous J. et al. The Emerging Imperative for a Consensus Approach Toward the Rating and Clinical Recommendation of Mental Health Apps // The Journal of Nervous and Mental Disease. — 2018. — Vol. 206, № 8. — P. 662–666.</w:t>
      </w:r>
    </w:p>
    <w:p w:rsidR="007963B7" w:rsidRDefault="00F26E53">
      <w:pPr>
        <w:spacing w:before="40" w:after="40"/>
        <w:ind w:left="709" w:firstLine="0"/>
      </w:pPr>
      <w:r>
        <w:rPr>
          <w:rFonts w:cs="Times New Roman"/>
          <w:sz w:val="24"/>
        </w:rPr>
        <w:t>6. Inkster B. et al. An Empathy-Driven, Conversational Artificial Intelligence Agent (Wysa) for Digital Mental Well-Being: Real-World Data Evaluation Mixed-Methods Study // JMIR mHealth and uHealth. — 2018. — Vol. 6, № 11. — e12106.</w:t>
      </w:r>
    </w:p>
    <w:p w:rsidR="007963B7" w:rsidRDefault="00F26E53">
      <w:pPr>
        <w:spacing w:before="40" w:after="40"/>
        <w:ind w:left="709" w:firstLine="0"/>
      </w:pPr>
      <w:r>
        <w:rPr>
          <w:rFonts w:cs="Times New Roman"/>
          <w:sz w:val="24"/>
        </w:rPr>
        <w:t>7. Apple Inc. SwiftUI Documentation [Электронный ресурс]. — URL: https://developer.apple.com/documentation/swiftui (дата обращения: 01.04.2026).</w:t>
      </w:r>
    </w:p>
    <w:p w:rsidR="007963B7" w:rsidRDefault="00F26E53">
      <w:pPr>
        <w:spacing w:before="40" w:after="40"/>
        <w:ind w:left="709" w:firstLine="0"/>
      </w:pPr>
      <w:r>
        <w:rPr>
          <w:rFonts w:cs="Times New Roman"/>
          <w:sz w:val="24"/>
        </w:rPr>
        <w:t>8. Node.js Foundation. Node.js Documentation [Электронный ресурс]. — URL: https://nodejs.org/docs/ (дата обращения: 01.04.2026).</w:t>
      </w:r>
    </w:p>
    <w:p w:rsidR="007963B7" w:rsidRDefault="00F26E53">
      <w:pPr>
        <w:spacing w:before="40" w:after="40"/>
        <w:ind w:left="709" w:firstLine="0"/>
      </w:pPr>
      <w:r>
        <w:rPr>
          <w:rFonts w:cs="Times New Roman"/>
          <w:sz w:val="24"/>
        </w:rPr>
        <w:t>9. Express.js. Express Documentation [Электронный ресурс]. — URL: https://expressjs.com/ (дата обращения: 01.04.2026).</w:t>
      </w:r>
    </w:p>
    <w:p w:rsidR="007963B7" w:rsidRDefault="00F26E53">
      <w:pPr>
        <w:spacing w:before="40" w:after="40"/>
        <w:ind w:left="709" w:firstLine="0"/>
      </w:pPr>
      <w:r>
        <w:rPr>
          <w:rFonts w:cs="Times New Roman"/>
          <w:sz w:val="24"/>
        </w:rPr>
        <w:t>10. MongoDB, Inc. MongoDB Documentation [Электронный ресурс]. — URL: https://www.mongodb.com/docs/ (дата обращения: 01.04.2026).</w:t>
      </w:r>
    </w:p>
    <w:p w:rsidR="007963B7" w:rsidRPr="009921EE" w:rsidRDefault="00F26E53">
      <w:pPr>
        <w:spacing w:before="40" w:after="40"/>
        <w:ind w:left="709" w:firstLine="0"/>
        <w:rPr>
          <w:lang w:val="ru-RU"/>
        </w:rPr>
      </w:pPr>
      <w:r w:rsidRPr="009921EE">
        <w:rPr>
          <w:rFonts w:cs="Times New Roman"/>
          <w:sz w:val="24"/>
          <w:lang w:val="ru-RU"/>
        </w:rPr>
        <w:t xml:space="preserve">11. </w:t>
      </w:r>
      <w:r>
        <w:rPr>
          <w:rFonts w:cs="Times New Roman"/>
          <w:sz w:val="24"/>
        </w:rPr>
        <w:t>Mongoose</w:t>
      </w:r>
      <w:r w:rsidRPr="009921EE">
        <w:rPr>
          <w:rFonts w:cs="Times New Roman"/>
          <w:sz w:val="24"/>
          <w:lang w:val="ru-RU"/>
        </w:rPr>
        <w:t xml:space="preserve"> </w:t>
      </w:r>
      <w:r>
        <w:rPr>
          <w:rFonts w:cs="Times New Roman"/>
          <w:sz w:val="24"/>
        </w:rPr>
        <w:t>ODM</w:t>
      </w:r>
      <w:r w:rsidRPr="009921EE">
        <w:rPr>
          <w:rFonts w:cs="Times New Roman"/>
          <w:sz w:val="24"/>
          <w:lang w:val="ru-RU"/>
        </w:rPr>
        <w:t xml:space="preserve"> </w:t>
      </w:r>
      <w:r>
        <w:rPr>
          <w:rFonts w:cs="Times New Roman"/>
          <w:sz w:val="24"/>
        </w:rPr>
        <w:t>Documentation</w:t>
      </w:r>
      <w:r w:rsidRPr="009921EE">
        <w:rPr>
          <w:rFonts w:cs="Times New Roman"/>
          <w:sz w:val="24"/>
          <w:lang w:val="ru-RU"/>
        </w:rPr>
        <w:t xml:space="preserve"> [Электронный ресурс]. — </w:t>
      </w:r>
      <w:r>
        <w:rPr>
          <w:rFonts w:cs="Times New Roman"/>
          <w:sz w:val="24"/>
        </w:rPr>
        <w:t>URL</w:t>
      </w:r>
      <w:r w:rsidRPr="009921EE">
        <w:rPr>
          <w:rFonts w:cs="Times New Roman"/>
          <w:sz w:val="24"/>
          <w:lang w:val="ru-RU"/>
        </w:rPr>
        <w:t xml:space="preserve">: </w:t>
      </w:r>
      <w:r>
        <w:rPr>
          <w:rFonts w:cs="Times New Roman"/>
          <w:sz w:val="24"/>
        </w:rPr>
        <w:t>https</w:t>
      </w:r>
      <w:r w:rsidRPr="009921EE">
        <w:rPr>
          <w:rFonts w:cs="Times New Roman"/>
          <w:sz w:val="24"/>
          <w:lang w:val="ru-RU"/>
        </w:rPr>
        <w:t>://</w:t>
      </w:r>
      <w:proofErr w:type="spellStart"/>
      <w:r>
        <w:rPr>
          <w:rFonts w:cs="Times New Roman"/>
          <w:sz w:val="24"/>
        </w:rPr>
        <w:t>mongoosejs</w:t>
      </w:r>
      <w:proofErr w:type="spellEnd"/>
      <w:r w:rsidRPr="009921EE">
        <w:rPr>
          <w:rFonts w:cs="Times New Roman"/>
          <w:sz w:val="24"/>
          <w:lang w:val="ru-RU"/>
        </w:rPr>
        <w:t>.</w:t>
      </w:r>
      <w:r>
        <w:rPr>
          <w:rFonts w:cs="Times New Roman"/>
          <w:sz w:val="24"/>
        </w:rPr>
        <w:t>com</w:t>
      </w:r>
      <w:r w:rsidRPr="009921EE">
        <w:rPr>
          <w:rFonts w:cs="Times New Roman"/>
          <w:sz w:val="24"/>
          <w:lang w:val="ru-RU"/>
        </w:rPr>
        <w:t>/</w:t>
      </w:r>
      <w:r>
        <w:rPr>
          <w:rFonts w:cs="Times New Roman"/>
          <w:sz w:val="24"/>
        </w:rPr>
        <w:t>docs</w:t>
      </w:r>
      <w:r w:rsidRPr="009921EE">
        <w:rPr>
          <w:rFonts w:cs="Times New Roman"/>
          <w:sz w:val="24"/>
          <w:lang w:val="ru-RU"/>
        </w:rPr>
        <w:t>/ (дата обращения: 01.04.2026).</w:t>
      </w:r>
    </w:p>
    <w:p w:rsidR="007963B7" w:rsidRDefault="00F26E53">
      <w:pPr>
        <w:spacing w:before="40" w:after="40"/>
        <w:ind w:left="709" w:firstLine="0"/>
      </w:pPr>
      <w:r>
        <w:rPr>
          <w:rFonts w:cs="Times New Roman"/>
          <w:sz w:val="24"/>
        </w:rPr>
        <w:lastRenderedPageBreak/>
        <w:t>12. iOS vs Android Users: Who Spends More? / Business of Apps [Электронный ресурс]. — URL: https://www.businessofapps.com/insights/ios-vs-android-users-who-spends-more/ (дата обращения: 01.04.2026).</w:t>
      </w:r>
    </w:p>
    <w:p w:rsidR="007963B7" w:rsidRDefault="00F26E53">
      <w:pPr>
        <w:spacing w:before="40" w:after="40"/>
        <w:ind w:left="709" w:firstLine="0"/>
      </w:pPr>
      <w:r>
        <w:rPr>
          <w:rFonts w:cs="Times New Roman"/>
          <w:sz w:val="24"/>
        </w:rPr>
        <w:t>13. Apple Inc. Human Interface Guidelines [Электронный ресурс]. — URL: https://developer.apple.com/design/human-interface-guidelines/ (дата обращения: 01.04.2026).</w:t>
      </w:r>
    </w:p>
    <w:p w:rsidR="007963B7" w:rsidRPr="009921EE" w:rsidRDefault="00F26E53">
      <w:pPr>
        <w:spacing w:before="40" w:after="40"/>
        <w:ind w:left="709" w:firstLine="0"/>
        <w:rPr>
          <w:lang w:val="ru-RU"/>
        </w:rPr>
      </w:pPr>
      <w:r>
        <w:rPr>
          <w:rFonts w:cs="Times New Roman"/>
          <w:sz w:val="24"/>
        </w:rPr>
        <w:t>14. Anthropic. Claude</w:t>
      </w:r>
      <w:r w:rsidRPr="009921EE">
        <w:rPr>
          <w:rFonts w:cs="Times New Roman"/>
          <w:sz w:val="24"/>
          <w:lang w:val="ru-RU"/>
        </w:rPr>
        <w:t xml:space="preserve"> </w:t>
      </w:r>
      <w:r>
        <w:rPr>
          <w:rFonts w:cs="Times New Roman"/>
          <w:sz w:val="24"/>
        </w:rPr>
        <w:t>API</w:t>
      </w:r>
      <w:r w:rsidRPr="009921EE">
        <w:rPr>
          <w:rFonts w:cs="Times New Roman"/>
          <w:sz w:val="24"/>
          <w:lang w:val="ru-RU"/>
        </w:rPr>
        <w:t xml:space="preserve"> </w:t>
      </w:r>
      <w:r>
        <w:rPr>
          <w:rFonts w:cs="Times New Roman"/>
          <w:sz w:val="24"/>
        </w:rPr>
        <w:t>Documentation</w:t>
      </w:r>
      <w:r w:rsidRPr="009921EE">
        <w:rPr>
          <w:rFonts w:cs="Times New Roman"/>
          <w:sz w:val="24"/>
          <w:lang w:val="ru-RU"/>
        </w:rPr>
        <w:t xml:space="preserve"> [Электронный ресурс]. — </w:t>
      </w:r>
      <w:r>
        <w:rPr>
          <w:rFonts w:cs="Times New Roman"/>
          <w:sz w:val="24"/>
        </w:rPr>
        <w:t>URL</w:t>
      </w:r>
      <w:r w:rsidRPr="009921EE">
        <w:rPr>
          <w:rFonts w:cs="Times New Roman"/>
          <w:sz w:val="24"/>
          <w:lang w:val="ru-RU"/>
        </w:rPr>
        <w:t xml:space="preserve">: </w:t>
      </w:r>
      <w:r>
        <w:rPr>
          <w:rFonts w:cs="Times New Roman"/>
          <w:sz w:val="24"/>
        </w:rPr>
        <w:t>https</w:t>
      </w:r>
      <w:r w:rsidRPr="009921EE">
        <w:rPr>
          <w:rFonts w:cs="Times New Roman"/>
          <w:sz w:val="24"/>
          <w:lang w:val="ru-RU"/>
        </w:rPr>
        <w:t>://</w:t>
      </w:r>
      <w:r>
        <w:rPr>
          <w:rFonts w:cs="Times New Roman"/>
          <w:sz w:val="24"/>
        </w:rPr>
        <w:t>docs</w:t>
      </w:r>
      <w:r w:rsidRPr="009921EE">
        <w:rPr>
          <w:rFonts w:cs="Times New Roman"/>
          <w:sz w:val="24"/>
          <w:lang w:val="ru-RU"/>
        </w:rPr>
        <w:t>.</w:t>
      </w:r>
      <w:r>
        <w:rPr>
          <w:rFonts w:cs="Times New Roman"/>
          <w:sz w:val="24"/>
        </w:rPr>
        <w:t>anthropic</w:t>
      </w:r>
      <w:r w:rsidRPr="009921EE">
        <w:rPr>
          <w:rFonts w:cs="Times New Roman"/>
          <w:sz w:val="24"/>
          <w:lang w:val="ru-RU"/>
        </w:rPr>
        <w:t>.</w:t>
      </w:r>
      <w:r>
        <w:rPr>
          <w:rFonts w:cs="Times New Roman"/>
          <w:sz w:val="24"/>
        </w:rPr>
        <w:t>com</w:t>
      </w:r>
      <w:r w:rsidRPr="009921EE">
        <w:rPr>
          <w:rFonts w:cs="Times New Roman"/>
          <w:sz w:val="24"/>
          <w:lang w:val="ru-RU"/>
        </w:rPr>
        <w:t>/ (дата обращения: 01.04.2026).</w:t>
      </w:r>
    </w:p>
    <w:p w:rsidR="007963B7" w:rsidRDefault="00F26E53">
      <w:pPr>
        <w:spacing w:before="40" w:after="40"/>
        <w:ind w:left="709" w:firstLine="0"/>
      </w:pPr>
      <w:r>
        <w:rPr>
          <w:rFonts w:cs="Times New Roman"/>
          <w:sz w:val="24"/>
        </w:rPr>
        <w:t>15. Gamma E., Helm R., Johnson R., Vlissides J. Design Patterns: Elements of Reusable Object-Oriented Software. — Addison-Wesley, 1994. — 395 p.</w:t>
      </w:r>
    </w:p>
    <w:p w:rsidR="007963B7" w:rsidRDefault="00F26E53">
      <w:pPr>
        <w:spacing w:before="40" w:after="40"/>
        <w:ind w:left="709" w:firstLine="0"/>
      </w:pPr>
      <w:r>
        <w:rPr>
          <w:rFonts w:cs="Times New Roman"/>
          <w:sz w:val="24"/>
        </w:rPr>
        <w:t>16. Fielding R.T. Architectural Styles and the Design of Network-based Software Architectures: doctoral dissertation. — University of California, Irvine, 2000.</w:t>
      </w:r>
    </w:p>
    <w:p w:rsidR="007963B7" w:rsidRDefault="00F26E53">
      <w:pPr>
        <w:spacing w:before="40" w:after="40"/>
        <w:ind w:left="709" w:firstLine="0"/>
      </w:pPr>
      <w:r>
        <w:rPr>
          <w:rFonts w:cs="Times New Roman"/>
          <w:sz w:val="24"/>
        </w:rPr>
        <w:t>17. Baumeister H. et al. The Impact of Guidance on Internet-Based Mental Health Interventions — A Systematic Review // Internet Interventions. — 2014. — Vol. 1, № 4. — P. 205–215.</w:t>
      </w:r>
    </w:p>
    <w:p w:rsidR="007963B7" w:rsidRDefault="00F26E53">
      <w:pPr>
        <w:spacing w:before="40" w:after="40"/>
        <w:ind w:left="709" w:firstLine="0"/>
      </w:pPr>
      <w:r>
        <w:rPr>
          <w:rFonts w:cs="Times New Roman"/>
          <w:sz w:val="24"/>
        </w:rPr>
        <w:t>18. Proudfoot J. et al. Impact of a Mobile Phone and Web Program on Symptom and Functional Outcomes for People With Mild-to-Moderate Depression, Anxiety and Stress // BMC Psychiatry. — 2013. — Vol. 13, № 312.</w:t>
      </w:r>
    </w:p>
    <w:p w:rsidR="007963B7" w:rsidRPr="009921EE" w:rsidRDefault="00F26E53">
      <w:pPr>
        <w:spacing w:before="40" w:after="40"/>
        <w:ind w:left="709" w:firstLine="0"/>
        <w:rPr>
          <w:lang w:val="ru-RU"/>
        </w:rPr>
      </w:pPr>
      <w:r w:rsidRPr="009921EE">
        <w:rPr>
          <w:rFonts w:cs="Times New Roman"/>
          <w:sz w:val="24"/>
          <w:lang w:val="ru-RU"/>
        </w:rPr>
        <w:t xml:space="preserve">19. </w:t>
      </w:r>
      <w:proofErr w:type="spellStart"/>
      <w:r w:rsidRPr="009921EE">
        <w:rPr>
          <w:rFonts w:cs="Times New Roman"/>
          <w:sz w:val="24"/>
          <w:lang w:val="ru-RU"/>
        </w:rPr>
        <w:t>Соммервилл</w:t>
      </w:r>
      <w:proofErr w:type="spellEnd"/>
      <w:r w:rsidRPr="009921EE">
        <w:rPr>
          <w:rFonts w:cs="Times New Roman"/>
          <w:sz w:val="24"/>
          <w:lang w:val="ru-RU"/>
        </w:rPr>
        <w:t xml:space="preserve"> И. Инженерия программного обеспечения. — 6-е изд. — М.: Вильямс, 2002. — 624 с.</w:t>
      </w:r>
    </w:p>
    <w:p w:rsidR="007963B7" w:rsidRPr="009921EE" w:rsidRDefault="00F26E53">
      <w:pPr>
        <w:spacing w:before="40" w:after="40"/>
        <w:ind w:left="709" w:firstLine="0"/>
        <w:rPr>
          <w:lang w:val="ru-RU"/>
        </w:rPr>
      </w:pPr>
      <w:r w:rsidRPr="009921EE">
        <w:rPr>
          <w:rFonts w:cs="Times New Roman"/>
          <w:sz w:val="24"/>
          <w:lang w:val="ru-RU"/>
        </w:rPr>
        <w:t>20. Мартин Р. Чистая архитектура. Искусство разработки программного обеспечения. — СПб.: Питер, 2018. — 352 с.</w:t>
      </w:r>
    </w:p>
    <w:p w:rsidR="007963B7" w:rsidRPr="009921EE" w:rsidRDefault="00F26E53">
      <w:pPr>
        <w:spacing w:before="40" w:after="40"/>
        <w:ind w:left="709" w:firstLine="0"/>
        <w:rPr>
          <w:lang w:val="ru-RU"/>
        </w:rPr>
      </w:pPr>
      <w:r w:rsidRPr="009921EE">
        <w:rPr>
          <w:rFonts w:cs="Times New Roman"/>
          <w:sz w:val="24"/>
          <w:lang w:val="ru-RU"/>
        </w:rPr>
        <w:t>21. Федеральный закон от 27.07.2006 № 152-ФЗ «О персональных данных» (с изм. и доп.).</w:t>
      </w:r>
    </w:p>
    <w:p w:rsidR="007963B7" w:rsidRPr="009921EE" w:rsidRDefault="00F26E53">
      <w:pPr>
        <w:spacing w:before="40" w:after="40"/>
        <w:ind w:left="709" w:firstLine="0"/>
        <w:rPr>
          <w:lang w:val="ru-RU"/>
        </w:rPr>
      </w:pPr>
      <w:r w:rsidRPr="009921EE">
        <w:rPr>
          <w:rFonts w:cs="Times New Roman"/>
          <w:sz w:val="24"/>
          <w:lang w:val="ru-RU"/>
        </w:rPr>
        <w:t>22. ГОСТ Р ИСО/МЭК 25010-2015. Информационные технологии. Системная и программная инженерия. Требования и оценка качества систем и программного обеспечения (</w:t>
      </w:r>
      <w:proofErr w:type="spellStart"/>
      <w:r>
        <w:rPr>
          <w:rFonts w:cs="Times New Roman"/>
          <w:sz w:val="24"/>
        </w:rPr>
        <w:t>SQuaRE</w:t>
      </w:r>
      <w:proofErr w:type="spellEnd"/>
      <w:r w:rsidRPr="009921EE">
        <w:rPr>
          <w:rFonts w:cs="Times New Roman"/>
          <w:sz w:val="24"/>
          <w:lang w:val="ru-RU"/>
        </w:rPr>
        <w:t>). Модели качества систем и программных продуктов.</w:t>
      </w:r>
    </w:p>
    <w:p w:rsidR="007963B7" w:rsidRPr="009921EE" w:rsidRDefault="00F26E53">
      <w:pPr>
        <w:spacing w:before="40" w:after="40"/>
        <w:ind w:left="709" w:firstLine="0"/>
        <w:rPr>
          <w:lang w:val="ru-RU"/>
        </w:rPr>
      </w:pPr>
      <w:r w:rsidRPr="009921EE">
        <w:rPr>
          <w:rFonts w:cs="Times New Roman"/>
          <w:sz w:val="24"/>
          <w:lang w:val="ru-RU"/>
        </w:rPr>
        <w:t xml:space="preserve">23. </w:t>
      </w:r>
      <w:r>
        <w:rPr>
          <w:rFonts w:cs="Times New Roman"/>
          <w:sz w:val="24"/>
        </w:rPr>
        <w:t>JSON</w:t>
      </w:r>
      <w:r w:rsidRPr="009921EE">
        <w:rPr>
          <w:rFonts w:cs="Times New Roman"/>
          <w:sz w:val="24"/>
          <w:lang w:val="ru-RU"/>
        </w:rPr>
        <w:t xml:space="preserve"> </w:t>
      </w:r>
      <w:r>
        <w:rPr>
          <w:rFonts w:cs="Times New Roman"/>
          <w:sz w:val="24"/>
        </w:rPr>
        <w:t>Web</w:t>
      </w:r>
      <w:r w:rsidRPr="009921EE">
        <w:rPr>
          <w:rFonts w:cs="Times New Roman"/>
          <w:sz w:val="24"/>
          <w:lang w:val="ru-RU"/>
        </w:rPr>
        <w:t xml:space="preserve"> </w:t>
      </w:r>
      <w:r>
        <w:rPr>
          <w:rFonts w:cs="Times New Roman"/>
          <w:sz w:val="24"/>
        </w:rPr>
        <w:t>Tokens</w:t>
      </w:r>
      <w:r w:rsidRPr="009921EE">
        <w:rPr>
          <w:rFonts w:cs="Times New Roman"/>
          <w:sz w:val="24"/>
          <w:lang w:val="ru-RU"/>
        </w:rPr>
        <w:t xml:space="preserve">. </w:t>
      </w:r>
      <w:r>
        <w:rPr>
          <w:rFonts w:cs="Times New Roman"/>
          <w:sz w:val="24"/>
        </w:rPr>
        <w:t>Introduction</w:t>
      </w:r>
      <w:r w:rsidRPr="009921EE">
        <w:rPr>
          <w:rFonts w:cs="Times New Roman"/>
          <w:sz w:val="24"/>
          <w:lang w:val="ru-RU"/>
        </w:rPr>
        <w:t xml:space="preserve"> </w:t>
      </w:r>
      <w:r>
        <w:rPr>
          <w:rFonts w:cs="Times New Roman"/>
          <w:sz w:val="24"/>
        </w:rPr>
        <w:t>to</w:t>
      </w:r>
      <w:r w:rsidRPr="009921EE">
        <w:rPr>
          <w:rFonts w:cs="Times New Roman"/>
          <w:sz w:val="24"/>
          <w:lang w:val="ru-RU"/>
        </w:rPr>
        <w:t xml:space="preserve"> </w:t>
      </w:r>
      <w:r>
        <w:rPr>
          <w:rFonts w:cs="Times New Roman"/>
          <w:sz w:val="24"/>
        </w:rPr>
        <w:t>JSON</w:t>
      </w:r>
      <w:r w:rsidRPr="009921EE">
        <w:rPr>
          <w:rFonts w:cs="Times New Roman"/>
          <w:sz w:val="24"/>
          <w:lang w:val="ru-RU"/>
        </w:rPr>
        <w:t xml:space="preserve"> </w:t>
      </w:r>
      <w:r>
        <w:rPr>
          <w:rFonts w:cs="Times New Roman"/>
          <w:sz w:val="24"/>
        </w:rPr>
        <w:t>Web</w:t>
      </w:r>
      <w:r w:rsidRPr="009921EE">
        <w:rPr>
          <w:rFonts w:cs="Times New Roman"/>
          <w:sz w:val="24"/>
          <w:lang w:val="ru-RU"/>
        </w:rPr>
        <w:t xml:space="preserve"> </w:t>
      </w:r>
      <w:r>
        <w:rPr>
          <w:rFonts w:cs="Times New Roman"/>
          <w:sz w:val="24"/>
        </w:rPr>
        <w:t>Tokens</w:t>
      </w:r>
      <w:r w:rsidRPr="009921EE">
        <w:rPr>
          <w:rFonts w:cs="Times New Roman"/>
          <w:sz w:val="24"/>
          <w:lang w:val="ru-RU"/>
        </w:rPr>
        <w:t xml:space="preserve"> [Электронный ресурс]. — </w:t>
      </w:r>
      <w:r>
        <w:rPr>
          <w:rFonts w:cs="Times New Roman"/>
          <w:sz w:val="24"/>
        </w:rPr>
        <w:t>URL</w:t>
      </w:r>
      <w:r w:rsidRPr="009921EE">
        <w:rPr>
          <w:rFonts w:cs="Times New Roman"/>
          <w:sz w:val="24"/>
          <w:lang w:val="ru-RU"/>
        </w:rPr>
        <w:t xml:space="preserve">: </w:t>
      </w:r>
      <w:r>
        <w:rPr>
          <w:rFonts w:cs="Times New Roman"/>
          <w:sz w:val="24"/>
        </w:rPr>
        <w:t>https</w:t>
      </w:r>
      <w:r w:rsidRPr="009921EE">
        <w:rPr>
          <w:rFonts w:cs="Times New Roman"/>
          <w:sz w:val="24"/>
          <w:lang w:val="ru-RU"/>
        </w:rPr>
        <w:t>://</w:t>
      </w:r>
      <w:proofErr w:type="spellStart"/>
      <w:r>
        <w:rPr>
          <w:rFonts w:cs="Times New Roman"/>
          <w:sz w:val="24"/>
        </w:rPr>
        <w:t>jwt</w:t>
      </w:r>
      <w:proofErr w:type="spellEnd"/>
      <w:r w:rsidRPr="009921EE">
        <w:rPr>
          <w:rFonts w:cs="Times New Roman"/>
          <w:sz w:val="24"/>
          <w:lang w:val="ru-RU"/>
        </w:rPr>
        <w:t>.</w:t>
      </w:r>
      <w:r>
        <w:rPr>
          <w:rFonts w:cs="Times New Roman"/>
          <w:sz w:val="24"/>
        </w:rPr>
        <w:t>io</w:t>
      </w:r>
      <w:r w:rsidRPr="009921EE">
        <w:rPr>
          <w:rFonts w:cs="Times New Roman"/>
          <w:sz w:val="24"/>
          <w:lang w:val="ru-RU"/>
        </w:rPr>
        <w:t>/</w:t>
      </w:r>
      <w:r>
        <w:rPr>
          <w:rFonts w:cs="Times New Roman"/>
          <w:sz w:val="24"/>
        </w:rPr>
        <w:t>introduction</w:t>
      </w:r>
      <w:r w:rsidRPr="009921EE">
        <w:rPr>
          <w:rFonts w:cs="Times New Roman"/>
          <w:sz w:val="24"/>
          <w:lang w:val="ru-RU"/>
        </w:rPr>
        <w:t xml:space="preserve"> (дата обращения: 01.04.2026).</w:t>
      </w:r>
    </w:p>
    <w:p w:rsidR="007963B7" w:rsidRDefault="00F26E53">
      <w:pPr>
        <w:spacing w:before="40" w:after="40"/>
        <w:ind w:left="709" w:firstLine="0"/>
      </w:pPr>
      <w:r>
        <w:rPr>
          <w:rFonts w:cs="Times New Roman"/>
          <w:sz w:val="24"/>
        </w:rPr>
        <w:t xml:space="preserve">24. </w:t>
      </w:r>
      <w:proofErr w:type="spellStart"/>
      <w:r>
        <w:rPr>
          <w:rFonts w:cs="Times New Roman"/>
          <w:sz w:val="24"/>
        </w:rPr>
        <w:t>Alamofire</w:t>
      </w:r>
      <w:proofErr w:type="spellEnd"/>
      <w:r>
        <w:rPr>
          <w:rFonts w:cs="Times New Roman"/>
          <w:sz w:val="24"/>
        </w:rPr>
        <w:t xml:space="preserve"> Software Foundation. Alamofire Documentation [Электронный ресурс]. — URL: https://github.com/Alamofire/Alamofire (дата обращения: 01.04.2026).</w:t>
      </w:r>
    </w:p>
    <w:p w:rsidR="007963B7" w:rsidRDefault="00F26E53">
      <w:pPr>
        <w:spacing w:before="40" w:after="40"/>
        <w:ind w:left="709" w:firstLine="0"/>
      </w:pPr>
      <w:r>
        <w:rPr>
          <w:rFonts w:cs="Times New Roman"/>
          <w:sz w:val="24"/>
        </w:rPr>
        <w:lastRenderedPageBreak/>
        <w:t>25. Mohr D.C. et al. The Selection and Design of Control Conditions for Randomized Controlled Trials of Psychological Interventions // Psychotherapy and Psychosomatics. — 2009. — Vol. 78, № 5. — P. 275–284.</w:t>
      </w:r>
    </w:p>
    <w:p w:rsidR="007963B7" w:rsidRDefault="00F26E53">
      <w:pPr>
        <w:rPr>
          <w:lang w:val="ru-RU"/>
        </w:rPr>
      </w:pPr>
      <w:r>
        <w:br w:type="page"/>
      </w:r>
    </w:p>
    <w:p w:rsidR="006547C5" w:rsidRPr="006547C5" w:rsidRDefault="006547C5" w:rsidP="006547C5">
      <w:pPr>
        <w:pStyle w:val="1"/>
        <w:rPr>
          <w:lang w:val="ru-RU"/>
        </w:rPr>
      </w:pPr>
      <w:bookmarkStart w:id="158" w:name="_Toc227439979"/>
      <w:bookmarkStart w:id="159" w:name="_Toc227440471"/>
      <w:bookmarkStart w:id="160" w:name="_Toc227442467"/>
      <w:bookmarkStart w:id="161" w:name="_Toc227447374"/>
      <w:bookmarkStart w:id="162" w:name="_Toc227447696"/>
      <w:r w:rsidRPr="006547C5">
        <w:rPr>
          <w:lang w:val="ru-RU"/>
        </w:rPr>
        <w:lastRenderedPageBreak/>
        <w:t>Приложения</w:t>
      </w:r>
      <w:bookmarkEnd w:id="158"/>
      <w:bookmarkEnd w:id="159"/>
      <w:bookmarkEnd w:id="160"/>
      <w:bookmarkEnd w:id="161"/>
      <w:bookmarkEnd w:id="162"/>
      <w:r w:rsidRPr="006547C5">
        <w:rPr>
          <w:lang w:val="ru-RU"/>
        </w:rPr>
        <w:t xml:space="preserve"> </w:t>
      </w:r>
    </w:p>
    <w:p w:rsidR="006547C5" w:rsidRPr="006547C5" w:rsidRDefault="006547C5" w:rsidP="006547C5">
      <w:pPr>
        <w:rPr>
          <w:lang w:val="ru-RU"/>
        </w:rPr>
      </w:pPr>
      <w:r w:rsidRPr="006547C5">
        <w:rPr>
          <w:lang w:val="ru-RU"/>
        </w:rPr>
        <w:t>Приложение А - Скриншоты интерфейса</w:t>
      </w:r>
    </w:p>
    <w:p w:rsidR="006547C5" w:rsidRPr="006547C5" w:rsidRDefault="006547C5" w:rsidP="006547C5">
      <w:pPr>
        <w:rPr>
          <w:lang w:val="ru-RU"/>
        </w:rPr>
      </w:pPr>
      <w:r w:rsidRPr="006547C5">
        <w:rPr>
          <w:lang w:val="ru-RU"/>
        </w:rPr>
        <w:t>Приложение Б - Ключевые фрагменты программного кода</w:t>
      </w:r>
    </w:p>
    <w:p w:rsidR="006547C5" w:rsidRPr="006547C5" w:rsidRDefault="006547C5">
      <w:pPr>
        <w:rPr>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6547C5" w:rsidRDefault="006547C5">
      <w:pPr>
        <w:spacing w:after="120"/>
        <w:ind w:firstLine="0"/>
        <w:jc w:val="center"/>
        <w:rPr>
          <w:rFonts w:cs="Times New Roman"/>
          <w:b/>
          <w:lang w:val="ru-RU"/>
        </w:rPr>
      </w:pPr>
    </w:p>
    <w:p w:rsidR="0008693E" w:rsidRPr="009921EE" w:rsidRDefault="0008693E" w:rsidP="0008693E">
      <w:pPr>
        <w:rPr>
          <w:lang w:val="ru-RU"/>
        </w:rPr>
      </w:pPr>
      <w:r w:rsidRPr="009921EE">
        <w:rPr>
          <w:lang w:val="ru-RU"/>
        </w:rPr>
        <w:lastRenderedPageBreak/>
        <w:t xml:space="preserve">ПРИЛОЖЕНИЕ </w:t>
      </w:r>
      <w:r>
        <w:rPr>
          <w:lang w:val="ru-RU"/>
        </w:rPr>
        <w:t>А</w:t>
      </w:r>
    </w:p>
    <w:p w:rsidR="007963B7" w:rsidRPr="009921EE" w:rsidRDefault="0008693E" w:rsidP="0008693E">
      <w:pPr>
        <w:ind w:firstLine="0"/>
        <w:rPr>
          <w:lang w:val="ru-RU"/>
        </w:rPr>
      </w:pPr>
      <w:r>
        <w:rPr>
          <w:lang w:val="ru-RU"/>
        </w:rPr>
        <w:t>Скриншоты интерфейса</w:t>
      </w:r>
    </w:p>
    <w:p w:rsidR="007963B7" w:rsidRPr="009921EE" w:rsidRDefault="00F26E53" w:rsidP="006547C5">
      <w:pPr>
        <w:rPr>
          <w:lang w:val="ru-RU"/>
        </w:rPr>
      </w:pPr>
      <w:bookmarkStart w:id="163" w:name="OLE_LINK2"/>
      <w:r w:rsidRPr="009921EE">
        <w:rPr>
          <w:lang w:val="ru-RU"/>
        </w:rPr>
        <w:t>ПРИЛОЖЕНИЕ Б</w:t>
      </w:r>
    </w:p>
    <w:bookmarkEnd w:id="163"/>
    <w:p w:rsidR="0008693E" w:rsidRPr="009921EE" w:rsidRDefault="0008693E" w:rsidP="0008693E">
      <w:pPr>
        <w:spacing w:after="240"/>
        <w:ind w:firstLine="0"/>
        <w:jc w:val="center"/>
        <w:rPr>
          <w:lang w:val="ru-RU"/>
        </w:rPr>
      </w:pPr>
      <w:r w:rsidRPr="009921EE">
        <w:rPr>
          <w:rFonts w:cs="Times New Roman"/>
          <w:b/>
          <w:lang w:val="ru-RU"/>
        </w:rPr>
        <w:t>Ключевые фрагменты программного кода</w:t>
      </w:r>
    </w:p>
    <w:p w:rsidR="0008693E" w:rsidRPr="009921EE" w:rsidRDefault="0008693E" w:rsidP="0008693E">
      <w:pPr>
        <w:spacing w:before="240" w:after="120"/>
        <w:ind w:firstLine="0"/>
        <w:rPr>
          <w:lang w:val="ru-RU"/>
        </w:rPr>
      </w:pPr>
      <w:r w:rsidRPr="009921EE">
        <w:rPr>
          <w:rFonts w:cs="Times New Roman"/>
          <w:b/>
          <w:sz w:val="24"/>
          <w:lang w:val="ru-RU"/>
        </w:rPr>
        <w:t>Листинг А.1 — Точка входа приложения (</w:t>
      </w:r>
      <w:proofErr w:type="spellStart"/>
      <w:r>
        <w:rPr>
          <w:rFonts w:cs="Times New Roman"/>
          <w:b/>
          <w:sz w:val="24"/>
        </w:rPr>
        <w:t>MoodJournalApp</w:t>
      </w:r>
      <w:proofErr w:type="spellEnd"/>
      <w:r w:rsidRPr="009921EE">
        <w:rPr>
          <w:rFonts w:cs="Times New Roman"/>
          <w:b/>
          <w:sz w:val="24"/>
          <w:lang w:val="ru-RU"/>
        </w:rPr>
        <w:t>.</w:t>
      </w:r>
      <w:r>
        <w:rPr>
          <w:rFonts w:cs="Times New Roman"/>
          <w:b/>
          <w:sz w:val="24"/>
        </w:rPr>
        <w:t>swift</w:t>
      </w:r>
      <w:r w:rsidRPr="009921EE">
        <w:rPr>
          <w:rFonts w:cs="Times New Roman"/>
          <w:b/>
          <w:sz w:val="24"/>
          <w:lang w:val="ru-RU"/>
        </w:rPr>
        <w:t>)</w:t>
      </w:r>
    </w:p>
    <w:p w:rsidR="0008693E" w:rsidRDefault="0008693E" w:rsidP="0008693E">
      <w:pPr>
        <w:spacing w:line="240" w:lineRule="auto"/>
        <w:ind w:firstLine="0"/>
      </w:pPr>
      <w:r>
        <w:rPr>
          <w:rFonts w:ascii="Courier New" w:hAnsi="Courier New" w:cs="Courier New"/>
          <w:sz w:val="20"/>
        </w:rPr>
        <w:t xml:space="preserve">import </w:t>
      </w:r>
      <w:proofErr w:type="spellStart"/>
      <w:r>
        <w:rPr>
          <w:rFonts w:ascii="Courier New" w:hAnsi="Courier New" w:cs="Courier New"/>
          <w:sz w:val="20"/>
        </w:rPr>
        <w:t>SwiftUI</w:t>
      </w:r>
      <w:proofErr w:type="spellEnd"/>
    </w:p>
    <w:p w:rsidR="0008693E" w:rsidRDefault="0008693E" w:rsidP="0008693E">
      <w:pPr>
        <w:spacing w:line="240" w:lineRule="auto"/>
        <w:ind w:firstLine="0"/>
      </w:pPr>
    </w:p>
    <w:p w:rsidR="0008693E" w:rsidRDefault="0008693E" w:rsidP="0008693E">
      <w:pPr>
        <w:spacing w:line="240" w:lineRule="auto"/>
        <w:ind w:firstLine="0"/>
      </w:pPr>
      <w:r>
        <w:rPr>
          <w:rFonts w:ascii="Courier New" w:hAnsi="Courier New" w:cs="Courier New"/>
          <w:sz w:val="20"/>
        </w:rPr>
        <w:t>@main</w:t>
      </w:r>
    </w:p>
    <w:p w:rsidR="0008693E" w:rsidRDefault="0008693E" w:rsidP="0008693E">
      <w:pPr>
        <w:spacing w:line="240" w:lineRule="auto"/>
        <w:ind w:firstLine="0"/>
      </w:pPr>
      <w:r>
        <w:rPr>
          <w:rFonts w:ascii="Courier New" w:hAnsi="Courier New" w:cs="Courier New"/>
          <w:sz w:val="20"/>
        </w:rPr>
        <w:t xml:space="preserve">struct </w:t>
      </w:r>
      <w:proofErr w:type="spellStart"/>
      <w:r>
        <w:rPr>
          <w:rFonts w:ascii="Courier New" w:hAnsi="Courier New" w:cs="Courier New"/>
          <w:sz w:val="20"/>
        </w:rPr>
        <w:t>MoodJournalApp</w:t>
      </w:r>
      <w:proofErr w:type="spellEnd"/>
      <w:r>
        <w:rPr>
          <w:rFonts w:ascii="Courier New" w:hAnsi="Courier New" w:cs="Courier New"/>
          <w:sz w:val="20"/>
        </w:rPr>
        <w:t>: App {</w:t>
      </w:r>
    </w:p>
    <w:p w:rsidR="0008693E" w:rsidRDefault="0008693E" w:rsidP="0008693E">
      <w:pPr>
        <w:spacing w:line="240" w:lineRule="auto"/>
        <w:ind w:firstLine="0"/>
      </w:pPr>
      <w:r>
        <w:rPr>
          <w:rFonts w:ascii="Courier New" w:hAnsi="Courier New" w:cs="Courier New"/>
          <w:sz w:val="20"/>
        </w:rPr>
        <w:t xml:space="preserve">    @StateObject private var </w:t>
      </w:r>
      <w:proofErr w:type="spellStart"/>
      <w:r>
        <w:rPr>
          <w:rFonts w:ascii="Courier New" w:hAnsi="Courier New" w:cs="Courier New"/>
          <w:sz w:val="20"/>
        </w:rPr>
        <w:t>appState</w:t>
      </w:r>
      <w:proofErr w:type="spellEnd"/>
      <w:r>
        <w:rPr>
          <w:rFonts w:ascii="Courier New" w:hAnsi="Courier New" w:cs="Courier New"/>
          <w:sz w:val="20"/>
        </w:rPr>
        <w:t xml:space="preserve"> = </w:t>
      </w:r>
      <w:proofErr w:type="spellStart"/>
      <w:r>
        <w:rPr>
          <w:rFonts w:ascii="Courier New" w:hAnsi="Courier New" w:cs="Courier New"/>
          <w:sz w:val="20"/>
        </w:rPr>
        <w:t>AppState.shared</w:t>
      </w:r>
      <w:proofErr w:type="spellEnd"/>
    </w:p>
    <w:p w:rsidR="0008693E" w:rsidRDefault="0008693E" w:rsidP="0008693E">
      <w:pPr>
        <w:spacing w:line="240" w:lineRule="auto"/>
        <w:ind w:firstLine="0"/>
      </w:pPr>
    </w:p>
    <w:p w:rsidR="0008693E" w:rsidRDefault="0008693E" w:rsidP="0008693E">
      <w:pPr>
        <w:spacing w:line="240" w:lineRule="auto"/>
        <w:ind w:firstLine="0"/>
      </w:pPr>
      <w:r>
        <w:rPr>
          <w:rFonts w:ascii="Courier New" w:hAnsi="Courier New" w:cs="Courier New"/>
          <w:sz w:val="20"/>
        </w:rPr>
        <w:t xml:space="preserve">    var body: some Scene {</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WindowGroup</w:t>
      </w:r>
      <w:proofErr w:type="spellEnd"/>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Group {</w:t>
      </w:r>
    </w:p>
    <w:p w:rsidR="0008693E" w:rsidRDefault="0008693E" w:rsidP="0008693E">
      <w:pPr>
        <w:spacing w:line="240" w:lineRule="auto"/>
        <w:ind w:firstLine="0"/>
      </w:pPr>
      <w:r>
        <w:rPr>
          <w:rFonts w:ascii="Courier New" w:hAnsi="Courier New" w:cs="Courier New"/>
          <w:sz w:val="20"/>
        </w:rPr>
        <w:t xml:space="preserve">                </w:t>
      </w:r>
      <w:proofErr w:type="gramStart"/>
      <w:r>
        <w:rPr>
          <w:rFonts w:ascii="Courier New" w:hAnsi="Courier New" w:cs="Courier New"/>
          <w:sz w:val="20"/>
        </w:rPr>
        <w:t>if !</w:t>
      </w:r>
      <w:proofErr w:type="spellStart"/>
      <w:proofErr w:type="gramEnd"/>
      <w:r>
        <w:rPr>
          <w:rFonts w:ascii="Courier New" w:hAnsi="Courier New" w:cs="Courier New"/>
          <w:sz w:val="20"/>
        </w:rPr>
        <w:t>appState.isAuthenticated</w:t>
      </w:r>
      <w:proofErr w:type="spellEnd"/>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AuthView</w:t>
      </w:r>
      <w:proofErr w:type="spellEnd"/>
      <w:r>
        <w:rPr>
          <w:rFonts w:ascii="Courier New" w:hAnsi="Courier New" w:cs="Courier New"/>
          <w:sz w:val="20"/>
        </w:rPr>
        <w:t>(</w:t>
      </w:r>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 else </w:t>
      </w:r>
      <w:proofErr w:type="gramStart"/>
      <w:r>
        <w:rPr>
          <w:rFonts w:ascii="Courier New" w:hAnsi="Courier New" w:cs="Courier New"/>
          <w:sz w:val="20"/>
        </w:rPr>
        <w:t>if !</w:t>
      </w:r>
      <w:proofErr w:type="spellStart"/>
      <w:proofErr w:type="gramEnd"/>
      <w:r>
        <w:rPr>
          <w:rFonts w:ascii="Courier New" w:hAnsi="Courier New" w:cs="Courier New"/>
          <w:sz w:val="20"/>
        </w:rPr>
        <w:t>appState.onboardingCompleted</w:t>
      </w:r>
      <w:proofErr w:type="spellEnd"/>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OnboardingView</w:t>
      </w:r>
      <w:proofErr w:type="spellEnd"/>
      <w:r>
        <w:rPr>
          <w:rFonts w:ascii="Courier New" w:hAnsi="Courier New" w:cs="Courier New"/>
          <w:sz w:val="20"/>
        </w:rPr>
        <w:t>(</w:t>
      </w:r>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 else {</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MainTabView</w:t>
      </w:r>
      <w:proofErr w:type="spellEnd"/>
      <w:r>
        <w:rPr>
          <w:rFonts w:ascii="Courier New" w:hAnsi="Courier New" w:cs="Courier New"/>
          <w:sz w:val="20"/>
        </w:rPr>
        <w:t>(</w:t>
      </w:r>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w:t>
      </w:r>
      <w:proofErr w:type="gramStart"/>
      <w:r>
        <w:rPr>
          <w:rFonts w:ascii="Courier New" w:hAnsi="Courier New" w:cs="Courier New"/>
          <w:sz w:val="20"/>
        </w:rPr>
        <w:t>.</w:t>
      </w:r>
      <w:proofErr w:type="spellStart"/>
      <w:r>
        <w:rPr>
          <w:rFonts w:ascii="Courier New" w:hAnsi="Courier New" w:cs="Courier New"/>
          <w:sz w:val="20"/>
        </w:rPr>
        <w:t>environmentObject</w:t>
      </w:r>
      <w:proofErr w:type="spellEnd"/>
      <w:proofErr w:type="gramEnd"/>
      <w:r>
        <w:rPr>
          <w:rFonts w:ascii="Courier New" w:hAnsi="Courier New" w:cs="Courier New"/>
          <w:sz w:val="20"/>
        </w:rPr>
        <w:t>(</w:t>
      </w:r>
      <w:proofErr w:type="spellStart"/>
      <w:r>
        <w:rPr>
          <w:rFonts w:ascii="Courier New" w:hAnsi="Courier New" w:cs="Courier New"/>
          <w:sz w:val="20"/>
        </w:rPr>
        <w:t>appState</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w:t>
      </w:r>
    </w:p>
    <w:p w:rsidR="0008693E" w:rsidRDefault="0008693E" w:rsidP="0008693E">
      <w:pPr>
        <w:spacing w:before="240" w:after="120"/>
        <w:ind w:firstLine="0"/>
      </w:pPr>
      <w:proofErr w:type="spellStart"/>
      <w:r>
        <w:rPr>
          <w:rFonts w:cs="Times New Roman"/>
          <w:b/>
          <w:sz w:val="24"/>
        </w:rPr>
        <w:t>Листинг</w:t>
      </w:r>
      <w:proofErr w:type="spellEnd"/>
      <w:r>
        <w:rPr>
          <w:rFonts w:cs="Times New Roman"/>
          <w:b/>
          <w:sz w:val="24"/>
        </w:rPr>
        <w:t xml:space="preserve"> А.2 — </w:t>
      </w:r>
      <w:proofErr w:type="spellStart"/>
      <w:r>
        <w:rPr>
          <w:rFonts w:cs="Times New Roman"/>
          <w:b/>
          <w:sz w:val="24"/>
        </w:rPr>
        <w:t>Модель</w:t>
      </w:r>
      <w:proofErr w:type="spellEnd"/>
      <w:r>
        <w:rPr>
          <w:rFonts w:cs="Times New Roman"/>
          <w:b/>
          <w:sz w:val="24"/>
        </w:rPr>
        <w:t xml:space="preserve"> </w:t>
      </w:r>
      <w:proofErr w:type="spellStart"/>
      <w:r>
        <w:rPr>
          <w:rFonts w:cs="Times New Roman"/>
          <w:b/>
          <w:sz w:val="24"/>
        </w:rPr>
        <w:t>данных</w:t>
      </w:r>
      <w:proofErr w:type="spellEnd"/>
      <w:r>
        <w:rPr>
          <w:rFonts w:cs="Times New Roman"/>
          <w:b/>
          <w:sz w:val="24"/>
        </w:rPr>
        <w:t xml:space="preserve"> </w:t>
      </w:r>
      <w:proofErr w:type="spellStart"/>
      <w:r>
        <w:rPr>
          <w:rFonts w:cs="Times New Roman"/>
          <w:b/>
          <w:sz w:val="24"/>
        </w:rPr>
        <w:t>настроения</w:t>
      </w:r>
      <w:proofErr w:type="spellEnd"/>
      <w:r>
        <w:rPr>
          <w:rFonts w:cs="Times New Roman"/>
          <w:b/>
          <w:sz w:val="24"/>
        </w:rPr>
        <w:t xml:space="preserve"> (</w:t>
      </w:r>
      <w:proofErr w:type="spellStart"/>
      <w:r>
        <w:rPr>
          <w:rFonts w:cs="Times New Roman"/>
          <w:b/>
          <w:sz w:val="24"/>
        </w:rPr>
        <w:t>Mood.swift</w:t>
      </w:r>
      <w:proofErr w:type="spellEnd"/>
      <w:r>
        <w:rPr>
          <w:rFonts w:cs="Times New Roman"/>
          <w:b/>
          <w:sz w:val="24"/>
        </w:rPr>
        <w:t xml:space="preserve">, </w:t>
      </w:r>
      <w:proofErr w:type="spellStart"/>
      <w:r>
        <w:rPr>
          <w:rFonts w:cs="Times New Roman"/>
          <w:b/>
          <w:sz w:val="24"/>
        </w:rPr>
        <w:t>фрагмент</w:t>
      </w:r>
      <w:proofErr w:type="spellEnd"/>
      <w:r>
        <w:rPr>
          <w:rFonts w:cs="Times New Roman"/>
          <w:b/>
          <w:sz w:val="24"/>
        </w:rPr>
        <w:t>)</w:t>
      </w:r>
    </w:p>
    <w:p w:rsidR="0008693E" w:rsidRDefault="0008693E" w:rsidP="0008693E">
      <w:pPr>
        <w:spacing w:line="240" w:lineRule="auto"/>
        <w:ind w:firstLine="0"/>
      </w:pPr>
      <w:r>
        <w:rPr>
          <w:rFonts w:ascii="Courier New" w:hAnsi="Courier New" w:cs="Courier New"/>
          <w:sz w:val="20"/>
        </w:rPr>
        <w:t xml:space="preserve">struct </w:t>
      </w:r>
      <w:proofErr w:type="spellStart"/>
      <w:r>
        <w:rPr>
          <w:rFonts w:ascii="Courier New" w:hAnsi="Courier New" w:cs="Courier New"/>
          <w:sz w:val="20"/>
        </w:rPr>
        <w:t>MoodEntry</w:t>
      </w:r>
      <w:proofErr w:type="spellEnd"/>
      <w:r>
        <w:rPr>
          <w:rFonts w:ascii="Courier New" w:hAnsi="Courier New" w:cs="Courier New"/>
          <w:sz w:val="20"/>
        </w:rPr>
        <w:t>: Codable, Identifiable {</w:t>
      </w:r>
    </w:p>
    <w:p w:rsidR="0008693E" w:rsidRDefault="0008693E" w:rsidP="0008693E">
      <w:pPr>
        <w:spacing w:line="240" w:lineRule="auto"/>
        <w:ind w:firstLine="0"/>
      </w:pPr>
      <w:r>
        <w:rPr>
          <w:rFonts w:ascii="Courier New" w:hAnsi="Courier New" w:cs="Courier New"/>
          <w:sz w:val="20"/>
        </w:rPr>
        <w:t xml:space="preserve">    let id: String?</w:t>
      </w:r>
    </w:p>
    <w:p w:rsidR="0008693E" w:rsidRDefault="0008693E" w:rsidP="0008693E">
      <w:pPr>
        <w:spacing w:line="240" w:lineRule="auto"/>
        <w:ind w:firstLine="0"/>
      </w:pPr>
      <w:r>
        <w:rPr>
          <w:rFonts w:ascii="Courier New" w:hAnsi="Courier New" w:cs="Courier New"/>
          <w:sz w:val="20"/>
        </w:rPr>
        <w:t xml:space="preserve">    let </w:t>
      </w:r>
      <w:proofErr w:type="spellStart"/>
      <w:r>
        <w:rPr>
          <w:rFonts w:ascii="Courier New" w:hAnsi="Courier New" w:cs="Courier New"/>
          <w:sz w:val="20"/>
        </w:rPr>
        <w:t>userId</w:t>
      </w:r>
      <w:proofErr w:type="spellEnd"/>
      <w:r>
        <w:rPr>
          <w:rFonts w:ascii="Courier New" w:hAnsi="Courier New" w:cs="Courier New"/>
          <w:sz w:val="20"/>
        </w:rPr>
        <w:t>: String?</w:t>
      </w:r>
    </w:p>
    <w:p w:rsidR="0008693E" w:rsidRDefault="0008693E" w:rsidP="0008693E">
      <w:pPr>
        <w:spacing w:line="240" w:lineRule="auto"/>
        <w:ind w:firstLine="0"/>
      </w:pPr>
      <w:r>
        <w:rPr>
          <w:rFonts w:ascii="Courier New" w:hAnsi="Courier New" w:cs="Courier New"/>
          <w:sz w:val="20"/>
        </w:rPr>
        <w:t xml:space="preserve">    let level: Int</w:t>
      </w:r>
    </w:p>
    <w:p w:rsidR="0008693E" w:rsidRDefault="0008693E" w:rsidP="0008693E">
      <w:pPr>
        <w:spacing w:line="240" w:lineRule="auto"/>
        <w:ind w:firstLine="0"/>
      </w:pPr>
      <w:r>
        <w:rPr>
          <w:rFonts w:ascii="Courier New" w:hAnsi="Courier New" w:cs="Courier New"/>
          <w:sz w:val="20"/>
        </w:rPr>
        <w:t xml:space="preserve">    let note: String?</w:t>
      </w:r>
    </w:p>
    <w:p w:rsidR="0008693E" w:rsidRDefault="0008693E" w:rsidP="0008693E">
      <w:pPr>
        <w:spacing w:line="240" w:lineRule="auto"/>
        <w:ind w:firstLine="0"/>
      </w:pPr>
      <w:r>
        <w:rPr>
          <w:rFonts w:ascii="Courier New" w:hAnsi="Courier New" w:cs="Courier New"/>
          <w:sz w:val="20"/>
        </w:rPr>
        <w:t xml:space="preserve">    let factors: [String]?</w:t>
      </w:r>
    </w:p>
    <w:p w:rsidR="0008693E" w:rsidRDefault="0008693E" w:rsidP="0008693E">
      <w:pPr>
        <w:spacing w:line="240" w:lineRule="auto"/>
        <w:ind w:firstLine="0"/>
      </w:pPr>
      <w:r>
        <w:rPr>
          <w:rFonts w:ascii="Courier New" w:hAnsi="Courier New" w:cs="Courier New"/>
          <w:sz w:val="20"/>
        </w:rPr>
        <w:t xml:space="preserve">    let date: String?</w:t>
      </w:r>
    </w:p>
    <w:p w:rsidR="0008693E" w:rsidRDefault="0008693E" w:rsidP="0008693E">
      <w:pPr>
        <w:spacing w:line="240" w:lineRule="auto"/>
        <w:ind w:firstLine="0"/>
      </w:pPr>
      <w:r>
        <w:rPr>
          <w:rFonts w:ascii="Courier New" w:hAnsi="Courier New" w:cs="Courier New"/>
          <w:sz w:val="20"/>
        </w:rPr>
        <w:t xml:space="preserve">    let </w:t>
      </w:r>
      <w:proofErr w:type="spellStart"/>
      <w:r>
        <w:rPr>
          <w:rFonts w:ascii="Courier New" w:hAnsi="Courier New" w:cs="Courier New"/>
          <w:sz w:val="20"/>
        </w:rPr>
        <w:t>createdAt</w:t>
      </w:r>
      <w:proofErr w:type="spellEnd"/>
      <w:r>
        <w:rPr>
          <w:rFonts w:ascii="Courier New" w:hAnsi="Courier New" w:cs="Courier New"/>
          <w:sz w:val="20"/>
        </w:rPr>
        <w:t>: String?</w:t>
      </w:r>
    </w:p>
    <w:p w:rsidR="0008693E" w:rsidRDefault="0008693E" w:rsidP="0008693E">
      <w:pPr>
        <w:spacing w:line="240" w:lineRule="auto"/>
        <w:ind w:firstLine="0"/>
      </w:pP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enum</w:t>
      </w:r>
      <w:proofErr w:type="spellEnd"/>
      <w:r>
        <w:rPr>
          <w:rFonts w:ascii="Courier New" w:hAnsi="Courier New" w:cs="Courier New"/>
          <w:sz w:val="20"/>
        </w:rPr>
        <w:t xml:space="preserve"> </w:t>
      </w:r>
      <w:proofErr w:type="spellStart"/>
      <w:r>
        <w:rPr>
          <w:rFonts w:ascii="Courier New" w:hAnsi="Courier New" w:cs="Courier New"/>
          <w:sz w:val="20"/>
        </w:rPr>
        <w:t>CodingKeys</w:t>
      </w:r>
      <w:proofErr w:type="spellEnd"/>
      <w:r>
        <w:rPr>
          <w:rFonts w:ascii="Courier New" w:hAnsi="Courier New" w:cs="Courier New"/>
          <w:sz w:val="20"/>
        </w:rPr>
        <w:t xml:space="preserve">: String, </w:t>
      </w:r>
      <w:proofErr w:type="spellStart"/>
      <w:r>
        <w:rPr>
          <w:rFonts w:ascii="Courier New" w:hAnsi="Courier New" w:cs="Courier New"/>
          <w:sz w:val="20"/>
        </w:rPr>
        <w:t>CodingKey</w:t>
      </w:r>
      <w:proofErr w:type="spellEnd"/>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case id = "_id"</w:t>
      </w:r>
    </w:p>
    <w:p w:rsidR="0008693E" w:rsidRDefault="0008693E" w:rsidP="0008693E">
      <w:pPr>
        <w:spacing w:line="240" w:lineRule="auto"/>
        <w:ind w:firstLine="0"/>
      </w:pPr>
      <w:r>
        <w:rPr>
          <w:rFonts w:ascii="Courier New" w:hAnsi="Courier New" w:cs="Courier New"/>
          <w:sz w:val="20"/>
        </w:rPr>
        <w:t xml:space="preserve">        case </w:t>
      </w:r>
      <w:proofErr w:type="spellStart"/>
      <w:r>
        <w:rPr>
          <w:rFonts w:ascii="Courier New" w:hAnsi="Courier New" w:cs="Courier New"/>
          <w:sz w:val="20"/>
        </w:rPr>
        <w:t>userId</w:t>
      </w:r>
      <w:proofErr w:type="spellEnd"/>
      <w:r>
        <w:rPr>
          <w:rFonts w:ascii="Courier New" w:hAnsi="Courier New" w:cs="Courier New"/>
          <w:sz w:val="20"/>
        </w:rPr>
        <w:t xml:space="preserve">, level, note, factors, date, </w:t>
      </w:r>
      <w:proofErr w:type="spellStart"/>
      <w:r>
        <w:rPr>
          <w:rFonts w:ascii="Courier New" w:hAnsi="Courier New" w:cs="Courier New"/>
          <w:sz w:val="20"/>
        </w:rPr>
        <w:t>createdAt</w:t>
      </w:r>
      <w:proofErr w:type="spellEnd"/>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w:t>
      </w:r>
    </w:p>
    <w:p w:rsidR="0008693E" w:rsidRDefault="0008693E" w:rsidP="0008693E">
      <w:pPr>
        <w:spacing w:line="240" w:lineRule="auto"/>
        <w:ind w:firstLine="0"/>
      </w:pPr>
    </w:p>
    <w:p w:rsidR="0008693E" w:rsidRDefault="0008693E" w:rsidP="0008693E">
      <w:pPr>
        <w:spacing w:line="240" w:lineRule="auto"/>
        <w:ind w:firstLine="0"/>
      </w:pPr>
      <w:proofErr w:type="spellStart"/>
      <w:r>
        <w:rPr>
          <w:rFonts w:ascii="Courier New" w:hAnsi="Courier New" w:cs="Courier New"/>
          <w:sz w:val="20"/>
        </w:rPr>
        <w:t>enum</w:t>
      </w:r>
      <w:proofErr w:type="spellEnd"/>
      <w:r>
        <w:rPr>
          <w:rFonts w:ascii="Courier New" w:hAnsi="Courier New" w:cs="Courier New"/>
          <w:sz w:val="20"/>
        </w:rPr>
        <w:t xml:space="preserve"> </w:t>
      </w:r>
      <w:proofErr w:type="spellStart"/>
      <w:r>
        <w:rPr>
          <w:rFonts w:ascii="Courier New" w:hAnsi="Courier New" w:cs="Courier New"/>
          <w:sz w:val="20"/>
        </w:rPr>
        <w:t>MoodLevel</w:t>
      </w:r>
      <w:proofErr w:type="spellEnd"/>
      <w:r>
        <w:rPr>
          <w:rFonts w:ascii="Courier New" w:hAnsi="Courier New" w:cs="Courier New"/>
          <w:sz w:val="20"/>
        </w:rPr>
        <w:t xml:space="preserve">: Int, </w:t>
      </w:r>
      <w:proofErr w:type="spellStart"/>
      <w:r>
        <w:rPr>
          <w:rFonts w:ascii="Courier New" w:hAnsi="Courier New" w:cs="Courier New"/>
          <w:sz w:val="20"/>
        </w:rPr>
        <w:t>CaseIterable</w:t>
      </w:r>
      <w:proofErr w:type="spellEnd"/>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case </w:t>
      </w:r>
      <w:proofErr w:type="spellStart"/>
      <w:r>
        <w:rPr>
          <w:rFonts w:ascii="Courier New" w:hAnsi="Courier New" w:cs="Courier New"/>
          <w:sz w:val="20"/>
        </w:rPr>
        <w:t>veryBad</w:t>
      </w:r>
      <w:proofErr w:type="spellEnd"/>
      <w:r>
        <w:rPr>
          <w:rFonts w:ascii="Courier New" w:hAnsi="Courier New" w:cs="Courier New"/>
          <w:sz w:val="20"/>
        </w:rPr>
        <w:t xml:space="preserve"> = 1, bad = 2, neutral = 3, good = 4, </w:t>
      </w:r>
      <w:proofErr w:type="spellStart"/>
      <w:r>
        <w:rPr>
          <w:rFonts w:ascii="Courier New" w:hAnsi="Courier New" w:cs="Courier New"/>
          <w:sz w:val="20"/>
        </w:rPr>
        <w:t>veryGood</w:t>
      </w:r>
      <w:proofErr w:type="spellEnd"/>
      <w:r>
        <w:rPr>
          <w:rFonts w:ascii="Courier New" w:hAnsi="Courier New" w:cs="Courier New"/>
          <w:sz w:val="20"/>
        </w:rPr>
        <w:t xml:space="preserve"> = 5</w:t>
      </w:r>
    </w:p>
    <w:p w:rsidR="0008693E" w:rsidRDefault="0008693E" w:rsidP="0008693E">
      <w:pPr>
        <w:spacing w:line="240" w:lineRule="auto"/>
        <w:ind w:firstLine="0"/>
      </w:pPr>
    </w:p>
    <w:p w:rsidR="0008693E" w:rsidRDefault="0008693E" w:rsidP="0008693E">
      <w:pPr>
        <w:spacing w:line="240" w:lineRule="auto"/>
        <w:ind w:firstLine="0"/>
      </w:pPr>
      <w:r>
        <w:rPr>
          <w:rFonts w:ascii="Courier New" w:hAnsi="Courier New" w:cs="Courier New"/>
          <w:sz w:val="20"/>
        </w:rPr>
        <w:t xml:space="preserve">    var emoji: String {</w:t>
      </w:r>
    </w:p>
    <w:p w:rsidR="0008693E" w:rsidRDefault="0008693E" w:rsidP="0008693E">
      <w:pPr>
        <w:spacing w:line="240" w:lineRule="auto"/>
        <w:ind w:firstLine="0"/>
      </w:pPr>
      <w:r>
        <w:rPr>
          <w:rFonts w:ascii="Courier New" w:hAnsi="Courier New" w:cs="Courier New"/>
          <w:sz w:val="20"/>
        </w:rPr>
        <w:t xml:space="preserve">        switch self {</w:t>
      </w:r>
    </w:p>
    <w:p w:rsidR="0008693E" w:rsidRDefault="0008693E" w:rsidP="0008693E">
      <w:pPr>
        <w:spacing w:line="240" w:lineRule="auto"/>
        <w:ind w:firstLine="0"/>
      </w:pPr>
      <w:r>
        <w:rPr>
          <w:rFonts w:ascii="Courier New" w:hAnsi="Courier New" w:cs="Courier New"/>
          <w:sz w:val="20"/>
        </w:rPr>
        <w:t xml:space="preserve">        </w:t>
      </w:r>
      <w:proofErr w:type="gramStart"/>
      <w:r>
        <w:rPr>
          <w:rFonts w:ascii="Courier New" w:hAnsi="Courier New" w:cs="Courier New"/>
          <w:sz w:val="20"/>
        </w:rPr>
        <w:t>case .</w:t>
      </w:r>
      <w:proofErr w:type="spellStart"/>
      <w:r>
        <w:rPr>
          <w:rFonts w:ascii="Courier New" w:hAnsi="Courier New" w:cs="Courier New"/>
          <w:sz w:val="20"/>
        </w:rPr>
        <w:t>veryBad</w:t>
      </w:r>
      <w:proofErr w:type="spellEnd"/>
      <w:proofErr w:type="gramEnd"/>
      <w:r>
        <w:rPr>
          <w:rFonts w:ascii="Courier New" w:hAnsi="Courier New" w:cs="Courier New"/>
          <w:sz w:val="20"/>
        </w:rPr>
        <w:t>: return "😢"</w:t>
      </w:r>
    </w:p>
    <w:p w:rsidR="0008693E" w:rsidRDefault="0008693E" w:rsidP="0008693E">
      <w:pPr>
        <w:spacing w:line="240" w:lineRule="auto"/>
        <w:ind w:firstLine="0"/>
      </w:pPr>
      <w:r>
        <w:rPr>
          <w:rFonts w:ascii="Courier New" w:hAnsi="Courier New" w:cs="Courier New"/>
          <w:sz w:val="20"/>
        </w:rPr>
        <w:lastRenderedPageBreak/>
        <w:t xml:space="preserve">        </w:t>
      </w:r>
      <w:proofErr w:type="gramStart"/>
      <w:r>
        <w:rPr>
          <w:rFonts w:ascii="Courier New" w:hAnsi="Courier New" w:cs="Courier New"/>
          <w:sz w:val="20"/>
        </w:rPr>
        <w:t>case .bad</w:t>
      </w:r>
      <w:proofErr w:type="gramEnd"/>
      <w:r>
        <w:rPr>
          <w:rFonts w:ascii="Courier New" w:hAnsi="Courier New" w:cs="Courier New"/>
          <w:sz w:val="20"/>
        </w:rPr>
        <w:t>: return "😔"</w:t>
      </w:r>
    </w:p>
    <w:p w:rsidR="0008693E" w:rsidRDefault="0008693E" w:rsidP="0008693E">
      <w:pPr>
        <w:spacing w:line="240" w:lineRule="auto"/>
        <w:ind w:firstLine="0"/>
      </w:pPr>
      <w:r>
        <w:rPr>
          <w:rFonts w:ascii="Courier New" w:hAnsi="Courier New" w:cs="Courier New"/>
          <w:sz w:val="20"/>
        </w:rPr>
        <w:t xml:space="preserve">        </w:t>
      </w:r>
      <w:proofErr w:type="gramStart"/>
      <w:r>
        <w:rPr>
          <w:rFonts w:ascii="Courier New" w:hAnsi="Courier New" w:cs="Courier New"/>
          <w:sz w:val="20"/>
        </w:rPr>
        <w:t>case .neutral</w:t>
      </w:r>
      <w:proofErr w:type="gramEnd"/>
      <w:r>
        <w:rPr>
          <w:rFonts w:ascii="Courier New" w:hAnsi="Courier New" w:cs="Courier New"/>
          <w:sz w:val="20"/>
        </w:rPr>
        <w:t>: return "😐"</w:t>
      </w:r>
    </w:p>
    <w:p w:rsidR="0008693E" w:rsidRDefault="0008693E" w:rsidP="0008693E">
      <w:pPr>
        <w:spacing w:line="240" w:lineRule="auto"/>
        <w:ind w:firstLine="0"/>
      </w:pPr>
      <w:r>
        <w:rPr>
          <w:rFonts w:ascii="Courier New" w:hAnsi="Courier New" w:cs="Courier New"/>
          <w:sz w:val="20"/>
        </w:rPr>
        <w:t xml:space="preserve">        </w:t>
      </w:r>
      <w:proofErr w:type="gramStart"/>
      <w:r>
        <w:rPr>
          <w:rFonts w:ascii="Courier New" w:hAnsi="Courier New" w:cs="Courier New"/>
          <w:sz w:val="20"/>
        </w:rPr>
        <w:t>case .good</w:t>
      </w:r>
      <w:proofErr w:type="gramEnd"/>
      <w:r>
        <w:rPr>
          <w:rFonts w:ascii="Courier New" w:hAnsi="Courier New" w:cs="Courier New"/>
          <w:sz w:val="20"/>
        </w:rPr>
        <w:t>: return "😊"</w:t>
      </w:r>
    </w:p>
    <w:p w:rsidR="0008693E" w:rsidRDefault="0008693E" w:rsidP="0008693E">
      <w:pPr>
        <w:spacing w:line="240" w:lineRule="auto"/>
        <w:ind w:firstLine="0"/>
      </w:pPr>
      <w:r>
        <w:rPr>
          <w:rFonts w:ascii="Courier New" w:hAnsi="Courier New" w:cs="Courier New"/>
          <w:sz w:val="20"/>
        </w:rPr>
        <w:t xml:space="preserve">        </w:t>
      </w:r>
      <w:proofErr w:type="gramStart"/>
      <w:r>
        <w:rPr>
          <w:rFonts w:ascii="Courier New" w:hAnsi="Courier New" w:cs="Courier New"/>
          <w:sz w:val="20"/>
        </w:rPr>
        <w:t>case .</w:t>
      </w:r>
      <w:proofErr w:type="spellStart"/>
      <w:r>
        <w:rPr>
          <w:rFonts w:ascii="Courier New" w:hAnsi="Courier New" w:cs="Courier New"/>
          <w:sz w:val="20"/>
        </w:rPr>
        <w:t>veryGood</w:t>
      </w:r>
      <w:proofErr w:type="spellEnd"/>
      <w:proofErr w:type="gramEnd"/>
      <w:r>
        <w:rPr>
          <w:rFonts w:ascii="Courier New" w:hAnsi="Courier New" w:cs="Courier New"/>
          <w:sz w:val="20"/>
        </w:rPr>
        <w:t>: return "😄"</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w:t>
      </w:r>
    </w:p>
    <w:p w:rsidR="0008693E" w:rsidRDefault="0008693E" w:rsidP="0008693E">
      <w:pPr>
        <w:spacing w:before="240" w:after="120"/>
        <w:ind w:firstLine="0"/>
      </w:pPr>
      <w:proofErr w:type="spellStart"/>
      <w:r>
        <w:rPr>
          <w:rFonts w:cs="Times New Roman"/>
          <w:b/>
          <w:sz w:val="24"/>
        </w:rPr>
        <w:t>Листинг</w:t>
      </w:r>
      <w:proofErr w:type="spellEnd"/>
      <w:r>
        <w:rPr>
          <w:rFonts w:cs="Times New Roman"/>
          <w:b/>
          <w:sz w:val="24"/>
        </w:rPr>
        <w:t xml:space="preserve"> А.3 — </w:t>
      </w:r>
      <w:proofErr w:type="spellStart"/>
      <w:r>
        <w:rPr>
          <w:rFonts w:cs="Times New Roman"/>
          <w:b/>
          <w:sz w:val="24"/>
        </w:rPr>
        <w:t>Сетевой</w:t>
      </w:r>
      <w:proofErr w:type="spellEnd"/>
      <w:r>
        <w:rPr>
          <w:rFonts w:cs="Times New Roman"/>
          <w:b/>
          <w:sz w:val="24"/>
        </w:rPr>
        <w:t xml:space="preserve"> </w:t>
      </w:r>
      <w:proofErr w:type="spellStart"/>
      <w:r>
        <w:rPr>
          <w:rFonts w:cs="Times New Roman"/>
          <w:b/>
          <w:sz w:val="24"/>
        </w:rPr>
        <w:t>менеджер</w:t>
      </w:r>
      <w:proofErr w:type="spellEnd"/>
      <w:r>
        <w:rPr>
          <w:rFonts w:cs="Times New Roman"/>
          <w:b/>
          <w:sz w:val="24"/>
        </w:rPr>
        <w:t xml:space="preserve"> (</w:t>
      </w:r>
      <w:proofErr w:type="spellStart"/>
      <w:r>
        <w:rPr>
          <w:rFonts w:cs="Times New Roman"/>
          <w:b/>
          <w:sz w:val="24"/>
        </w:rPr>
        <w:t>NetworkManager.swift</w:t>
      </w:r>
      <w:proofErr w:type="spellEnd"/>
      <w:r>
        <w:rPr>
          <w:rFonts w:cs="Times New Roman"/>
          <w:b/>
          <w:sz w:val="24"/>
        </w:rPr>
        <w:t xml:space="preserve">, </w:t>
      </w:r>
      <w:proofErr w:type="spellStart"/>
      <w:r>
        <w:rPr>
          <w:rFonts w:cs="Times New Roman"/>
          <w:b/>
          <w:sz w:val="24"/>
        </w:rPr>
        <w:t>фрагмент</w:t>
      </w:r>
      <w:proofErr w:type="spellEnd"/>
      <w:r>
        <w:rPr>
          <w:rFonts w:cs="Times New Roman"/>
          <w:b/>
          <w:sz w:val="24"/>
        </w:rPr>
        <w:t>)</w:t>
      </w:r>
    </w:p>
    <w:p w:rsidR="0008693E" w:rsidRDefault="0008693E" w:rsidP="0008693E">
      <w:pPr>
        <w:spacing w:line="240" w:lineRule="auto"/>
        <w:ind w:firstLine="0"/>
      </w:pPr>
      <w:r>
        <w:rPr>
          <w:rFonts w:ascii="Courier New" w:hAnsi="Courier New" w:cs="Courier New"/>
          <w:sz w:val="20"/>
        </w:rPr>
        <w:t xml:space="preserve">actor </w:t>
      </w:r>
      <w:proofErr w:type="spellStart"/>
      <w:r>
        <w:rPr>
          <w:rFonts w:ascii="Courier New" w:hAnsi="Courier New" w:cs="Courier New"/>
          <w:sz w:val="20"/>
        </w:rPr>
        <w:t>NetworkManager</w:t>
      </w:r>
      <w:proofErr w:type="spellEnd"/>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static let shared = </w:t>
      </w:r>
      <w:proofErr w:type="spellStart"/>
      <w:proofErr w:type="gramStart"/>
      <w:r>
        <w:rPr>
          <w:rFonts w:ascii="Courier New" w:hAnsi="Courier New" w:cs="Courier New"/>
          <w:sz w:val="20"/>
        </w:rPr>
        <w:t>NetworkManager</w:t>
      </w:r>
      <w:proofErr w:type="spellEnd"/>
      <w:r>
        <w:rPr>
          <w:rFonts w:ascii="Courier New" w:hAnsi="Courier New" w:cs="Courier New"/>
          <w:sz w:val="20"/>
        </w:rPr>
        <w:t>(</w:t>
      </w:r>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private let </w:t>
      </w:r>
      <w:proofErr w:type="spellStart"/>
      <w:r>
        <w:rPr>
          <w:rFonts w:ascii="Courier New" w:hAnsi="Courier New" w:cs="Courier New"/>
          <w:sz w:val="20"/>
        </w:rPr>
        <w:t>baseURL</w:t>
      </w:r>
      <w:proofErr w:type="spellEnd"/>
      <w:r>
        <w:rPr>
          <w:rFonts w:ascii="Courier New" w:hAnsi="Courier New" w:cs="Courier New"/>
          <w:sz w:val="20"/>
        </w:rPr>
        <w:t>: String</w:t>
      </w:r>
    </w:p>
    <w:p w:rsidR="0008693E" w:rsidRDefault="0008693E" w:rsidP="0008693E">
      <w:pPr>
        <w:spacing w:line="240" w:lineRule="auto"/>
        <w:ind w:firstLine="0"/>
      </w:pP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func</w:t>
      </w:r>
      <w:proofErr w:type="spellEnd"/>
      <w:r>
        <w:rPr>
          <w:rFonts w:ascii="Courier New" w:hAnsi="Courier New" w:cs="Courier New"/>
          <w:sz w:val="20"/>
        </w:rPr>
        <w:t xml:space="preserve"> request&lt;T: Decodable</w:t>
      </w:r>
      <w:proofErr w:type="gramStart"/>
      <w:r>
        <w:rPr>
          <w:rFonts w:ascii="Courier New" w:hAnsi="Courier New" w:cs="Courier New"/>
          <w:sz w:val="20"/>
        </w:rPr>
        <w:t>&gt;(</w:t>
      </w:r>
      <w:proofErr w:type="gramEnd"/>
    </w:p>
    <w:p w:rsidR="0008693E" w:rsidRDefault="0008693E" w:rsidP="0008693E">
      <w:pPr>
        <w:spacing w:line="240" w:lineRule="auto"/>
        <w:ind w:firstLine="0"/>
      </w:pPr>
      <w:r>
        <w:rPr>
          <w:rFonts w:ascii="Courier New" w:hAnsi="Courier New" w:cs="Courier New"/>
          <w:sz w:val="20"/>
        </w:rPr>
        <w:t xml:space="preserve">        _ path: String,</w:t>
      </w:r>
    </w:p>
    <w:p w:rsidR="0008693E" w:rsidRDefault="0008693E" w:rsidP="0008693E">
      <w:pPr>
        <w:spacing w:line="240" w:lineRule="auto"/>
        <w:ind w:firstLine="0"/>
      </w:pPr>
      <w:r>
        <w:rPr>
          <w:rFonts w:ascii="Courier New" w:hAnsi="Courier New" w:cs="Courier New"/>
          <w:sz w:val="20"/>
        </w:rPr>
        <w:t xml:space="preserve">        method: String = "GET",</w:t>
      </w:r>
    </w:p>
    <w:p w:rsidR="0008693E" w:rsidRDefault="0008693E" w:rsidP="0008693E">
      <w:pPr>
        <w:spacing w:line="240" w:lineRule="auto"/>
        <w:ind w:firstLine="0"/>
      </w:pPr>
      <w:r>
        <w:rPr>
          <w:rFonts w:ascii="Courier New" w:hAnsi="Courier New" w:cs="Courier New"/>
          <w:sz w:val="20"/>
        </w:rPr>
        <w:t xml:space="preserve">        body: [String: Any]? = nil</w:t>
      </w:r>
    </w:p>
    <w:p w:rsidR="0008693E" w:rsidRDefault="0008693E" w:rsidP="0008693E">
      <w:pPr>
        <w:spacing w:line="240" w:lineRule="auto"/>
        <w:ind w:firstLine="0"/>
      </w:pPr>
      <w:r>
        <w:rPr>
          <w:rFonts w:ascii="Courier New" w:hAnsi="Courier New" w:cs="Courier New"/>
          <w:sz w:val="20"/>
        </w:rPr>
        <w:t xml:space="preserve">    ) </w:t>
      </w:r>
      <w:proofErr w:type="gramStart"/>
      <w:r>
        <w:rPr>
          <w:rFonts w:ascii="Courier New" w:hAnsi="Courier New" w:cs="Courier New"/>
          <w:sz w:val="20"/>
        </w:rPr>
        <w:t>async</w:t>
      </w:r>
      <w:proofErr w:type="gramEnd"/>
      <w:r>
        <w:rPr>
          <w:rFonts w:ascii="Courier New" w:hAnsi="Courier New" w:cs="Courier New"/>
          <w:sz w:val="20"/>
        </w:rPr>
        <w:t xml:space="preserve"> throws -&gt; T {</w:t>
      </w:r>
    </w:p>
    <w:p w:rsidR="0008693E" w:rsidRDefault="0008693E" w:rsidP="0008693E">
      <w:pPr>
        <w:spacing w:line="240" w:lineRule="auto"/>
        <w:ind w:firstLine="0"/>
      </w:pPr>
      <w:r>
        <w:rPr>
          <w:rFonts w:ascii="Courier New" w:hAnsi="Courier New" w:cs="Courier New"/>
          <w:sz w:val="20"/>
        </w:rPr>
        <w:t xml:space="preserve">        guard let </w:t>
      </w:r>
      <w:proofErr w:type="spellStart"/>
      <w:r>
        <w:rPr>
          <w:rFonts w:ascii="Courier New" w:hAnsi="Courier New" w:cs="Courier New"/>
          <w:sz w:val="20"/>
        </w:rPr>
        <w:t>url</w:t>
      </w:r>
      <w:proofErr w:type="spellEnd"/>
      <w:r>
        <w:rPr>
          <w:rFonts w:ascii="Courier New" w:hAnsi="Courier New" w:cs="Courier New"/>
          <w:sz w:val="20"/>
        </w:rPr>
        <w:t xml:space="preserve"> = </w:t>
      </w:r>
      <w:proofErr w:type="gramStart"/>
      <w:r>
        <w:rPr>
          <w:rFonts w:ascii="Courier New" w:hAnsi="Courier New" w:cs="Courier New"/>
          <w:sz w:val="20"/>
        </w:rPr>
        <w:t>URL(</w:t>
      </w:r>
      <w:proofErr w:type="gramEnd"/>
      <w:r>
        <w:rPr>
          <w:rFonts w:ascii="Courier New" w:hAnsi="Courier New" w:cs="Courier New"/>
          <w:sz w:val="20"/>
        </w:rPr>
        <w:t xml:space="preserve">string: </w:t>
      </w:r>
      <w:proofErr w:type="spellStart"/>
      <w:r>
        <w:rPr>
          <w:rFonts w:ascii="Courier New" w:hAnsi="Courier New" w:cs="Courier New"/>
          <w:sz w:val="20"/>
        </w:rPr>
        <w:t>baseURL</w:t>
      </w:r>
      <w:proofErr w:type="spellEnd"/>
      <w:r>
        <w:rPr>
          <w:rFonts w:ascii="Courier New" w:hAnsi="Courier New" w:cs="Courier New"/>
          <w:sz w:val="20"/>
        </w:rPr>
        <w:t xml:space="preserve"> + path) else {</w:t>
      </w:r>
    </w:p>
    <w:p w:rsidR="0008693E" w:rsidRDefault="0008693E" w:rsidP="0008693E">
      <w:pPr>
        <w:spacing w:line="240" w:lineRule="auto"/>
        <w:ind w:firstLine="0"/>
      </w:pPr>
      <w:r>
        <w:rPr>
          <w:rFonts w:ascii="Courier New" w:hAnsi="Courier New" w:cs="Courier New"/>
          <w:sz w:val="20"/>
        </w:rPr>
        <w:t xml:space="preserve">            throw </w:t>
      </w:r>
      <w:proofErr w:type="spellStart"/>
      <w:r>
        <w:rPr>
          <w:rFonts w:ascii="Courier New" w:hAnsi="Courier New" w:cs="Courier New"/>
          <w:sz w:val="20"/>
        </w:rPr>
        <w:t>NetworkError.invalidURL</w:t>
      </w:r>
      <w:proofErr w:type="spellEnd"/>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var request = </w:t>
      </w:r>
      <w:proofErr w:type="spellStart"/>
      <w:proofErr w:type="gramStart"/>
      <w:r>
        <w:rPr>
          <w:rFonts w:ascii="Courier New" w:hAnsi="Courier New" w:cs="Courier New"/>
          <w:sz w:val="20"/>
        </w:rPr>
        <w:t>URLRequest</w:t>
      </w:r>
      <w:proofErr w:type="spellEnd"/>
      <w:r>
        <w:rPr>
          <w:rFonts w:ascii="Courier New" w:hAnsi="Courier New" w:cs="Courier New"/>
          <w:sz w:val="20"/>
        </w:rPr>
        <w:t>(</w:t>
      </w:r>
      <w:proofErr w:type="spellStart"/>
      <w:proofErr w:type="gramEnd"/>
      <w:r>
        <w:rPr>
          <w:rFonts w:ascii="Courier New" w:hAnsi="Courier New" w:cs="Courier New"/>
          <w:sz w:val="20"/>
        </w:rPr>
        <w:t>url</w:t>
      </w:r>
      <w:proofErr w:type="spellEnd"/>
      <w:r>
        <w:rPr>
          <w:rFonts w:ascii="Courier New" w:hAnsi="Courier New" w:cs="Courier New"/>
          <w:sz w:val="20"/>
        </w:rPr>
        <w:t xml:space="preserve">: </w:t>
      </w:r>
      <w:proofErr w:type="spellStart"/>
      <w:r>
        <w:rPr>
          <w:rFonts w:ascii="Courier New" w:hAnsi="Courier New" w:cs="Courier New"/>
          <w:sz w:val="20"/>
        </w:rPr>
        <w:t>url</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request.httpMethod</w:t>
      </w:r>
      <w:proofErr w:type="spellEnd"/>
      <w:proofErr w:type="gramEnd"/>
      <w:r>
        <w:rPr>
          <w:rFonts w:ascii="Courier New" w:hAnsi="Courier New" w:cs="Courier New"/>
          <w:sz w:val="20"/>
        </w:rPr>
        <w:t xml:space="preserve"> = method</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request.setValue</w:t>
      </w:r>
      <w:proofErr w:type="spellEnd"/>
      <w:proofErr w:type="gramEnd"/>
      <w:r>
        <w:rPr>
          <w:rFonts w:ascii="Courier New" w:hAnsi="Courier New" w:cs="Courier New"/>
          <w:sz w:val="20"/>
        </w:rPr>
        <w:t>("application/</w:t>
      </w:r>
      <w:proofErr w:type="spellStart"/>
      <w:r>
        <w:rPr>
          <w:rFonts w:ascii="Courier New" w:hAnsi="Courier New" w:cs="Courier New"/>
          <w:sz w:val="20"/>
        </w:rPr>
        <w:t>json</w:t>
      </w:r>
      <w:proofErr w:type="spellEnd"/>
      <w:r>
        <w:rPr>
          <w:rFonts w:ascii="Courier New" w:hAnsi="Courier New" w:cs="Courier New"/>
          <w:sz w:val="20"/>
        </w:rPr>
        <w:t xml:space="preserve">", </w:t>
      </w:r>
      <w:proofErr w:type="spellStart"/>
      <w:r>
        <w:rPr>
          <w:rFonts w:ascii="Courier New" w:hAnsi="Courier New" w:cs="Courier New"/>
          <w:sz w:val="20"/>
        </w:rPr>
        <w:t>forHTTPHeaderField</w:t>
      </w:r>
      <w:proofErr w:type="spellEnd"/>
      <w:r>
        <w:rPr>
          <w:rFonts w:ascii="Courier New" w:hAnsi="Courier New" w:cs="Courier New"/>
          <w:sz w:val="20"/>
        </w:rPr>
        <w:t>: "Content-Type")</w:t>
      </w:r>
    </w:p>
    <w:p w:rsidR="0008693E" w:rsidRDefault="0008693E" w:rsidP="0008693E">
      <w:pPr>
        <w:spacing w:line="240" w:lineRule="auto"/>
        <w:ind w:firstLine="0"/>
      </w:pPr>
    </w:p>
    <w:p w:rsidR="0008693E" w:rsidRDefault="0008693E" w:rsidP="0008693E">
      <w:pPr>
        <w:spacing w:line="240" w:lineRule="auto"/>
        <w:ind w:firstLine="0"/>
      </w:pPr>
      <w:r>
        <w:rPr>
          <w:rFonts w:ascii="Courier New" w:hAnsi="Courier New" w:cs="Courier New"/>
          <w:sz w:val="20"/>
        </w:rPr>
        <w:t xml:space="preserve">        if let token = </w:t>
      </w:r>
      <w:proofErr w:type="spellStart"/>
      <w:proofErr w:type="gramStart"/>
      <w:r>
        <w:rPr>
          <w:rFonts w:ascii="Courier New" w:hAnsi="Courier New" w:cs="Courier New"/>
          <w:sz w:val="20"/>
        </w:rPr>
        <w:t>AppState.shared.token</w:t>
      </w:r>
      <w:proofErr w:type="spellEnd"/>
      <w:proofErr w:type="gramEnd"/>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request.setValue</w:t>
      </w:r>
      <w:proofErr w:type="spellEnd"/>
      <w:proofErr w:type="gramEnd"/>
      <w:r>
        <w:rPr>
          <w:rFonts w:ascii="Courier New" w:hAnsi="Courier New" w:cs="Courier New"/>
          <w:sz w:val="20"/>
        </w:rPr>
        <w:t>("Bearer \(token)",</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forHTTPHeaderField</w:t>
      </w:r>
      <w:proofErr w:type="spellEnd"/>
      <w:r>
        <w:rPr>
          <w:rFonts w:ascii="Courier New" w:hAnsi="Courier New" w:cs="Courier New"/>
          <w:sz w:val="20"/>
        </w:rPr>
        <w:t>: "Authorization")</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if let body = body {</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request.httpBody</w:t>
      </w:r>
      <w:proofErr w:type="spellEnd"/>
      <w:proofErr w:type="gramEnd"/>
      <w:r>
        <w:rPr>
          <w:rFonts w:ascii="Courier New" w:hAnsi="Courier New" w:cs="Courier New"/>
          <w:sz w:val="20"/>
        </w:rPr>
        <w:t xml:space="preserve"> = try </w:t>
      </w:r>
      <w:proofErr w:type="spellStart"/>
      <w:r>
        <w:rPr>
          <w:rFonts w:ascii="Courier New" w:hAnsi="Courier New" w:cs="Courier New"/>
          <w:sz w:val="20"/>
        </w:rPr>
        <w:t>JSONSerialization.data</w:t>
      </w:r>
      <w:proofErr w:type="spellEnd"/>
      <w:r>
        <w:rPr>
          <w:rFonts w:ascii="Courier New" w:hAnsi="Courier New" w:cs="Courier New"/>
          <w:sz w:val="20"/>
        </w:rPr>
        <w:t>(</w:t>
      </w:r>
      <w:proofErr w:type="spellStart"/>
      <w:r>
        <w:rPr>
          <w:rFonts w:ascii="Courier New" w:hAnsi="Courier New" w:cs="Courier New"/>
          <w:sz w:val="20"/>
        </w:rPr>
        <w:t>withJSONObject</w:t>
      </w:r>
      <w:proofErr w:type="spellEnd"/>
      <w:r>
        <w:rPr>
          <w:rFonts w:ascii="Courier New" w:hAnsi="Courier New" w:cs="Courier New"/>
          <w:sz w:val="20"/>
        </w:rPr>
        <w:t>: body)</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p>
    <w:p w:rsidR="0008693E" w:rsidRDefault="0008693E" w:rsidP="0008693E">
      <w:pPr>
        <w:spacing w:line="240" w:lineRule="auto"/>
        <w:ind w:firstLine="0"/>
      </w:pPr>
      <w:r>
        <w:rPr>
          <w:rFonts w:ascii="Courier New" w:hAnsi="Courier New" w:cs="Courier New"/>
          <w:sz w:val="20"/>
        </w:rPr>
        <w:t xml:space="preserve">        let (data, response) = try await </w:t>
      </w:r>
      <w:proofErr w:type="spellStart"/>
      <w:r>
        <w:rPr>
          <w:rFonts w:ascii="Courier New" w:hAnsi="Courier New" w:cs="Courier New"/>
          <w:sz w:val="20"/>
        </w:rPr>
        <w:t>URLSession.shared.</w:t>
      </w:r>
      <w:proofErr w:type="gramStart"/>
      <w:r>
        <w:rPr>
          <w:rFonts w:ascii="Courier New" w:hAnsi="Courier New" w:cs="Courier New"/>
          <w:sz w:val="20"/>
        </w:rPr>
        <w:t>data</w:t>
      </w:r>
      <w:proofErr w:type="spellEnd"/>
      <w:r>
        <w:rPr>
          <w:rFonts w:ascii="Courier New" w:hAnsi="Courier New" w:cs="Courier New"/>
          <w:sz w:val="20"/>
        </w:rPr>
        <w:t>(</w:t>
      </w:r>
      <w:proofErr w:type="gramEnd"/>
      <w:r>
        <w:rPr>
          <w:rFonts w:ascii="Courier New" w:hAnsi="Courier New" w:cs="Courier New"/>
          <w:sz w:val="20"/>
        </w:rPr>
        <w:t>for: request)</w:t>
      </w:r>
    </w:p>
    <w:p w:rsidR="0008693E" w:rsidRDefault="0008693E" w:rsidP="0008693E">
      <w:pPr>
        <w:spacing w:line="240" w:lineRule="auto"/>
        <w:ind w:firstLine="0"/>
      </w:pPr>
      <w:r>
        <w:rPr>
          <w:rFonts w:ascii="Courier New" w:hAnsi="Courier New" w:cs="Courier New"/>
          <w:sz w:val="20"/>
        </w:rPr>
        <w:t xml:space="preserve">        guard let </w:t>
      </w:r>
      <w:proofErr w:type="spellStart"/>
      <w:r>
        <w:rPr>
          <w:rFonts w:ascii="Courier New" w:hAnsi="Courier New" w:cs="Courier New"/>
          <w:sz w:val="20"/>
        </w:rPr>
        <w:t>httpResponse</w:t>
      </w:r>
      <w:proofErr w:type="spellEnd"/>
      <w:r>
        <w:rPr>
          <w:rFonts w:ascii="Courier New" w:hAnsi="Courier New" w:cs="Courier New"/>
          <w:sz w:val="20"/>
        </w:rPr>
        <w:t xml:space="preserve"> = response as? </w:t>
      </w:r>
      <w:proofErr w:type="spellStart"/>
      <w:r>
        <w:rPr>
          <w:rFonts w:ascii="Courier New" w:hAnsi="Courier New" w:cs="Courier New"/>
          <w:sz w:val="20"/>
        </w:rPr>
        <w:t>HTTPURLResponse</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200...299 ~= </w:t>
      </w:r>
      <w:proofErr w:type="spellStart"/>
      <w:r>
        <w:rPr>
          <w:rFonts w:ascii="Courier New" w:hAnsi="Courier New" w:cs="Courier New"/>
          <w:sz w:val="20"/>
        </w:rPr>
        <w:t>httpResponse.statusCode</w:t>
      </w:r>
      <w:proofErr w:type="spellEnd"/>
      <w:r>
        <w:rPr>
          <w:rFonts w:ascii="Courier New" w:hAnsi="Courier New" w:cs="Courier New"/>
          <w:sz w:val="20"/>
        </w:rPr>
        <w:t xml:space="preserve"> else {</w:t>
      </w:r>
    </w:p>
    <w:p w:rsidR="0008693E" w:rsidRDefault="0008693E" w:rsidP="0008693E">
      <w:pPr>
        <w:spacing w:line="240" w:lineRule="auto"/>
        <w:ind w:firstLine="0"/>
      </w:pPr>
      <w:r>
        <w:rPr>
          <w:rFonts w:ascii="Courier New" w:hAnsi="Courier New" w:cs="Courier New"/>
          <w:sz w:val="20"/>
        </w:rPr>
        <w:t xml:space="preserve">            throw </w:t>
      </w:r>
      <w:proofErr w:type="spellStart"/>
      <w:r>
        <w:rPr>
          <w:rFonts w:ascii="Courier New" w:hAnsi="Courier New" w:cs="Courier New"/>
          <w:sz w:val="20"/>
        </w:rPr>
        <w:t>NetworkError.serverError</w:t>
      </w:r>
      <w:proofErr w:type="spellEnd"/>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return try </w:t>
      </w:r>
      <w:proofErr w:type="spellStart"/>
      <w:proofErr w:type="gramStart"/>
      <w:r>
        <w:rPr>
          <w:rFonts w:ascii="Courier New" w:hAnsi="Courier New" w:cs="Courier New"/>
          <w:sz w:val="20"/>
        </w:rPr>
        <w:t>JSONDecoder</w:t>
      </w:r>
      <w:proofErr w:type="spellEnd"/>
      <w:r>
        <w:rPr>
          <w:rFonts w:ascii="Courier New" w:hAnsi="Courier New" w:cs="Courier New"/>
          <w:sz w:val="20"/>
        </w:rPr>
        <w:t>(</w:t>
      </w:r>
      <w:proofErr w:type="gramEnd"/>
      <w:r>
        <w:rPr>
          <w:rFonts w:ascii="Courier New" w:hAnsi="Courier New" w:cs="Courier New"/>
          <w:sz w:val="20"/>
        </w:rPr>
        <w:t>).decode(</w:t>
      </w:r>
      <w:proofErr w:type="spellStart"/>
      <w:r>
        <w:rPr>
          <w:rFonts w:ascii="Courier New" w:hAnsi="Courier New" w:cs="Courier New"/>
          <w:sz w:val="20"/>
        </w:rPr>
        <w:t>T.self</w:t>
      </w:r>
      <w:proofErr w:type="spellEnd"/>
      <w:r>
        <w:rPr>
          <w:rFonts w:ascii="Courier New" w:hAnsi="Courier New" w:cs="Courier New"/>
          <w:sz w:val="20"/>
        </w:rPr>
        <w:t>, from: data)</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w:t>
      </w:r>
    </w:p>
    <w:p w:rsidR="0008693E" w:rsidRDefault="0008693E" w:rsidP="0008693E">
      <w:pPr>
        <w:spacing w:before="240" w:after="120"/>
        <w:ind w:firstLine="0"/>
      </w:pPr>
      <w:proofErr w:type="spellStart"/>
      <w:r>
        <w:rPr>
          <w:rFonts w:cs="Times New Roman"/>
          <w:b/>
          <w:sz w:val="24"/>
        </w:rPr>
        <w:t>Листинг</w:t>
      </w:r>
      <w:proofErr w:type="spellEnd"/>
      <w:r>
        <w:rPr>
          <w:rFonts w:cs="Times New Roman"/>
          <w:b/>
          <w:sz w:val="24"/>
        </w:rPr>
        <w:t xml:space="preserve"> А.4 — </w:t>
      </w:r>
      <w:proofErr w:type="spellStart"/>
      <w:r>
        <w:rPr>
          <w:rFonts w:cs="Times New Roman"/>
          <w:b/>
          <w:sz w:val="24"/>
        </w:rPr>
        <w:t>Маршрут</w:t>
      </w:r>
      <w:proofErr w:type="spellEnd"/>
      <w:r>
        <w:rPr>
          <w:rFonts w:cs="Times New Roman"/>
          <w:b/>
          <w:sz w:val="24"/>
        </w:rPr>
        <w:t xml:space="preserve"> </w:t>
      </w:r>
      <w:proofErr w:type="spellStart"/>
      <w:r>
        <w:rPr>
          <w:rFonts w:cs="Times New Roman"/>
          <w:b/>
          <w:sz w:val="24"/>
        </w:rPr>
        <w:t>записи</w:t>
      </w:r>
      <w:proofErr w:type="spellEnd"/>
      <w:r>
        <w:rPr>
          <w:rFonts w:cs="Times New Roman"/>
          <w:b/>
          <w:sz w:val="24"/>
        </w:rPr>
        <w:t xml:space="preserve"> </w:t>
      </w:r>
      <w:proofErr w:type="spellStart"/>
      <w:r>
        <w:rPr>
          <w:rFonts w:cs="Times New Roman"/>
          <w:b/>
          <w:sz w:val="24"/>
        </w:rPr>
        <w:t>настроения</w:t>
      </w:r>
      <w:proofErr w:type="spellEnd"/>
      <w:r>
        <w:rPr>
          <w:rFonts w:cs="Times New Roman"/>
          <w:b/>
          <w:sz w:val="24"/>
        </w:rPr>
        <w:t xml:space="preserve"> (backend/</w:t>
      </w:r>
      <w:proofErr w:type="spellStart"/>
      <w:r>
        <w:rPr>
          <w:rFonts w:cs="Times New Roman"/>
          <w:b/>
          <w:sz w:val="24"/>
        </w:rPr>
        <w:t>src</w:t>
      </w:r>
      <w:proofErr w:type="spellEnd"/>
      <w:r>
        <w:rPr>
          <w:rFonts w:cs="Times New Roman"/>
          <w:b/>
          <w:sz w:val="24"/>
        </w:rPr>
        <w:t xml:space="preserve">/routes/mood.js, </w:t>
      </w:r>
      <w:proofErr w:type="spellStart"/>
      <w:r>
        <w:rPr>
          <w:rFonts w:cs="Times New Roman"/>
          <w:b/>
          <w:sz w:val="24"/>
        </w:rPr>
        <w:t>фрагмент</w:t>
      </w:r>
      <w:proofErr w:type="spellEnd"/>
      <w:r>
        <w:rPr>
          <w:rFonts w:cs="Times New Roman"/>
          <w:b/>
          <w:sz w:val="24"/>
        </w:rPr>
        <w:t>)</w:t>
      </w:r>
    </w:p>
    <w:p w:rsidR="0008693E" w:rsidRDefault="0008693E" w:rsidP="0008693E">
      <w:pPr>
        <w:spacing w:line="240" w:lineRule="auto"/>
        <w:ind w:firstLine="0"/>
      </w:pPr>
      <w:proofErr w:type="spellStart"/>
      <w:proofErr w:type="gramStart"/>
      <w:r>
        <w:rPr>
          <w:rFonts w:ascii="Courier New" w:hAnsi="Courier New" w:cs="Courier New"/>
          <w:sz w:val="20"/>
        </w:rPr>
        <w:t>router.post</w:t>
      </w:r>
      <w:proofErr w:type="spellEnd"/>
      <w:r>
        <w:rPr>
          <w:rFonts w:ascii="Courier New" w:hAnsi="Courier New" w:cs="Courier New"/>
          <w:sz w:val="20"/>
        </w:rPr>
        <w:t>(</w:t>
      </w:r>
      <w:proofErr w:type="gramEnd"/>
      <w:r>
        <w:rPr>
          <w:rFonts w:ascii="Courier New" w:hAnsi="Courier New" w:cs="Courier New"/>
          <w:sz w:val="20"/>
        </w:rPr>
        <w:t>'/', auth, [</w:t>
      </w:r>
    </w:p>
    <w:p w:rsidR="0008693E" w:rsidRDefault="0008693E" w:rsidP="0008693E">
      <w:pPr>
        <w:spacing w:line="240" w:lineRule="auto"/>
        <w:ind w:firstLine="0"/>
      </w:pPr>
      <w:r>
        <w:rPr>
          <w:rFonts w:ascii="Courier New" w:hAnsi="Courier New" w:cs="Courier New"/>
          <w:sz w:val="20"/>
        </w:rPr>
        <w:t xml:space="preserve">    body('level'</w:t>
      </w:r>
      <w:proofErr w:type="gramStart"/>
      <w:r>
        <w:rPr>
          <w:rFonts w:ascii="Courier New" w:hAnsi="Courier New" w:cs="Courier New"/>
          <w:sz w:val="20"/>
        </w:rPr>
        <w:t>).</w:t>
      </w:r>
      <w:proofErr w:type="spellStart"/>
      <w:r>
        <w:rPr>
          <w:rFonts w:ascii="Courier New" w:hAnsi="Courier New" w:cs="Courier New"/>
          <w:sz w:val="20"/>
        </w:rPr>
        <w:t>isInt</w:t>
      </w:r>
      <w:proofErr w:type="spellEnd"/>
      <w:proofErr w:type="gramEnd"/>
      <w:r>
        <w:rPr>
          <w:rFonts w:ascii="Courier New" w:hAnsi="Courier New" w:cs="Courier New"/>
          <w:sz w:val="20"/>
        </w:rPr>
        <w:t>({ min: 1, max: 5 }),</w:t>
      </w:r>
    </w:p>
    <w:p w:rsidR="0008693E" w:rsidRDefault="0008693E" w:rsidP="0008693E">
      <w:pPr>
        <w:spacing w:line="240" w:lineRule="auto"/>
        <w:ind w:firstLine="0"/>
      </w:pPr>
      <w:r>
        <w:rPr>
          <w:rFonts w:ascii="Courier New" w:hAnsi="Courier New" w:cs="Courier New"/>
          <w:sz w:val="20"/>
        </w:rPr>
        <w:t xml:space="preserve">    body('note'</w:t>
      </w:r>
      <w:proofErr w:type="gramStart"/>
      <w:r>
        <w:rPr>
          <w:rFonts w:ascii="Courier New" w:hAnsi="Courier New" w:cs="Courier New"/>
          <w:sz w:val="20"/>
        </w:rPr>
        <w:t>).optional</w:t>
      </w:r>
      <w:proofErr w:type="gramEnd"/>
      <w:r>
        <w:rPr>
          <w:rFonts w:ascii="Courier New" w:hAnsi="Courier New" w:cs="Courier New"/>
          <w:sz w:val="20"/>
        </w:rPr>
        <w:t>().</w:t>
      </w:r>
      <w:proofErr w:type="spellStart"/>
      <w:r>
        <w:rPr>
          <w:rFonts w:ascii="Courier New" w:hAnsi="Courier New" w:cs="Courier New"/>
          <w:sz w:val="20"/>
        </w:rPr>
        <w:t>isString</w:t>
      </w:r>
      <w:proofErr w:type="spellEnd"/>
      <w:r>
        <w:rPr>
          <w:rFonts w:ascii="Courier New" w:hAnsi="Courier New" w:cs="Courier New"/>
          <w:sz w:val="20"/>
        </w:rPr>
        <w:t>().trim().</w:t>
      </w:r>
      <w:proofErr w:type="spellStart"/>
      <w:r>
        <w:rPr>
          <w:rFonts w:ascii="Courier New" w:hAnsi="Courier New" w:cs="Courier New"/>
          <w:sz w:val="20"/>
        </w:rPr>
        <w:t>isLength</w:t>
      </w:r>
      <w:proofErr w:type="spellEnd"/>
      <w:r>
        <w:rPr>
          <w:rFonts w:ascii="Courier New" w:hAnsi="Courier New" w:cs="Courier New"/>
          <w:sz w:val="20"/>
        </w:rPr>
        <w:t>({ max: 5000 }),</w:t>
      </w:r>
    </w:p>
    <w:p w:rsidR="0008693E" w:rsidRDefault="0008693E" w:rsidP="0008693E">
      <w:pPr>
        <w:spacing w:line="240" w:lineRule="auto"/>
        <w:ind w:firstLine="0"/>
      </w:pPr>
      <w:r>
        <w:rPr>
          <w:rFonts w:ascii="Courier New" w:hAnsi="Courier New" w:cs="Courier New"/>
          <w:sz w:val="20"/>
        </w:rPr>
        <w:t xml:space="preserve">    body('factors'</w:t>
      </w:r>
      <w:proofErr w:type="gramStart"/>
      <w:r>
        <w:rPr>
          <w:rFonts w:ascii="Courier New" w:hAnsi="Courier New" w:cs="Courier New"/>
          <w:sz w:val="20"/>
        </w:rPr>
        <w:t>).optional</w:t>
      </w:r>
      <w:proofErr w:type="gramEnd"/>
      <w:r>
        <w:rPr>
          <w:rFonts w:ascii="Courier New" w:hAnsi="Courier New" w:cs="Courier New"/>
          <w:sz w:val="20"/>
        </w:rPr>
        <w:t>().</w:t>
      </w:r>
      <w:proofErr w:type="spellStart"/>
      <w:r>
        <w:rPr>
          <w:rFonts w:ascii="Courier New" w:hAnsi="Courier New" w:cs="Courier New"/>
          <w:sz w:val="20"/>
        </w:rPr>
        <w:t>isArray</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body('</w:t>
      </w:r>
      <w:proofErr w:type="gramStart"/>
      <w:r>
        <w:rPr>
          <w:rFonts w:ascii="Courier New" w:hAnsi="Courier New" w:cs="Courier New"/>
          <w:sz w:val="20"/>
        </w:rPr>
        <w:t>factors.*</w:t>
      </w:r>
      <w:proofErr w:type="gramEnd"/>
      <w:r>
        <w:rPr>
          <w:rFonts w:ascii="Courier New" w:hAnsi="Courier New" w:cs="Courier New"/>
          <w:sz w:val="20"/>
        </w:rPr>
        <w:t>').optional().</w:t>
      </w:r>
      <w:proofErr w:type="spellStart"/>
      <w:r>
        <w:rPr>
          <w:rFonts w:ascii="Courier New" w:hAnsi="Courier New" w:cs="Courier New"/>
          <w:sz w:val="20"/>
        </w:rPr>
        <w:t>isIn</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sleep','no_sleep','exercise','work','family</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friends','health','weather','food','hobby</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async (req, res) =&gt; {</w:t>
      </w:r>
    </w:p>
    <w:p w:rsidR="0008693E" w:rsidRDefault="0008693E" w:rsidP="0008693E">
      <w:pPr>
        <w:spacing w:line="240" w:lineRule="auto"/>
        <w:ind w:firstLine="0"/>
      </w:pPr>
      <w:r>
        <w:rPr>
          <w:rFonts w:ascii="Courier New" w:hAnsi="Courier New" w:cs="Courier New"/>
          <w:sz w:val="20"/>
        </w:rPr>
        <w:t xml:space="preserve">    const errors = </w:t>
      </w:r>
      <w:proofErr w:type="spellStart"/>
      <w:r>
        <w:rPr>
          <w:rFonts w:ascii="Courier New" w:hAnsi="Courier New" w:cs="Courier New"/>
          <w:sz w:val="20"/>
        </w:rPr>
        <w:t>validationResult</w:t>
      </w:r>
      <w:proofErr w:type="spellEnd"/>
      <w:r>
        <w:rPr>
          <w:rFonts w:ascii="Courier New" w:hAnsi="Courier New" w:cs="Courier New"/>
          <w:sz w:val="20"/>
        </w:rPr>
        <w:t>(req);</w:t>
      </w:r>
    </w:p>
    <w:p w:rsidR="0008693E" w:rsidRDefault="0008693E" w:rsidP="0008693E">
      <w:pPr>
        <w:spacing w:line="240" w:lineRule="auto"/>
        <w:ind w:firstLine="0"/>
      </w:pPr>
      <w:r>
        <w:rPr>
          <w:rFonts w:ascii="Courier New" w:hAnsi="Courier New" w:cs="Courier New"/>
          <w:sz w:val="20"/>
        </w:rPr>
        <w:t xml:space="preserve">    if </w:t>
      </w:r>
      <w:proofErr w:type="gramStart"/>
      <w:r>
        <w:rPr>
          <w:rFonts w:ascii="Courier New" w:hAnsi="Courier New" w:cs="Courier New"/>
          <w:sz w:val="20"/>
        </w:rPr>
        <w:t>(!</w:t>
      </w:r>
      <w:proofErr w:type="spellStart"/>
      <w:r>
        <w:rPr>
          <w:rFonts w:ascii="Courier New" w:hAnsi="Courier New" w:cs="Courier New"/>
          <w:sz w:val="20"/>
        </w:rPr>
        <w:t>errors</w:t>
      </w:r>
      <w:proofErr w:type="gramEnd"/>
      <w:r>
        <w:rPr>
          <w:rFonts w:ascii="Courier New" w:hAnsi="Courier New" w:cs="Courier New"/>
          <w:sz w:val="20"/>
        </w:rPr>
        <w:t>.isEmpty</w:t>
      </w:r>
      <w:proofErr w:type="spellEnd"/>
      <w:r>
        <w:rPr>
          <w:rFonts w:ascii="Courier New" w:hAnsi="Courier New" w:cs="Courier New"/>
          <w:sz w:val="20"/>
        </w:rPr>
        <w:t>()) {</w:t>
      </w:r>
    </w:p>
    <w:p w:rsidR="0008693E" w:rsidRDefault="0008693E" w:rsidP="0008693E">
      <w:pPr>
        <w:spacing w:line="240" w:lineRule="auto"/>
        <w:ind w:firstLine="0"/>
      </w:pPr>
      <w:r>
        <w:rPr>
          <w:rFonts w:ascii="Courier New" w:hAnsi="Courier New" w:cs="Courier New"/>
          <w:sz w:val="20"/>
        </w:rPr>
        <w:t xml:space="preserve">        return </w:t>
      </w:r>
      <w:proofErr w:type="spellStart"/>
      <w:proofErr w:type="gramStart"/>
      <w:r>
        <w:rPr>
          <w:rFonts w:ascii="Courier New" w:hAnsi="Courier New" w:cs="Courier New"/>
          <w:sz w:val="20"/>
        </w:rPr>
        <w:t>res.status</w:t>
      </w:r>
      <w:proofErr w:type="spellEnd"/>
      <w:proofErr w:type="gramEnd"/>
      <w:r>
        <w:rPr>
          <w:rFonts w:ascii="Courier New" w:hAnsi="Courier New" w:cs="Courier New"/>
          <w:sz w:val="20"/>
        </w:rPr>
        <w:t>(400).</w:t>
      </w:r>
      <w:proofErr w:type="spellStart"/>
      <w:r>
        <w:rPr>
          <w:rFonts w:ascii="Courier New" w:hAnsi="Courier New" w:cs="Courier New"/>
          <w:sz w:val="20"/>
        </w:rPr>
        <w:t>json</w:t>
      </w:r>
      <w:proofErr w:type="spellEnd"/>
      <w:r>
        <w:rPr>
          <w:rFonts w:ascii="Courier New" w:hAnsi="Courier New" w:cs="Courier New"/>
          <w:sz w:val="20"/>
        </w:rPr>
        <w:t xml:space="preserve">({ errors: </w:t>
      </w:r>
      <w:proofErr w:type="spellStart"/>
      <w:r>
        <w:rPr>
          <w:rFonts w:ascii="Courier New" w:hAnsi="Courier New" w:cs="Courier New"/>
          <w:sz w:val="20"/>
        </w:rPr>
        <w:t>errors.array</w:t>
      </w:r>
      <w:proofErr w:type="spellEnd"/>
      <w:r>
        <w:rPr>
          <w:rFonts w:ascii="Courier New" w:hAnsi="Courier New" w:cs="Courier New"/>
          <w:sz w:val="20"/>
        </w:rPr>
        <w:t>() });</w:t>
      </w:r>
    </w:p>
    <w:p w:rsidR="0008693E" w:rsidRDefault="0008693E" w:rsidP="0008693E">
      <w:pPr>
        <w:spacing w:line="240" w:lineRule="auto"/>
        <w:ind w:firstLine="0"/>
      </w:pPr>
      <w:r>
        <w:rPr>
          <w:rFonts w:ascii="Courier New" w:hAnsi="Courier New" w:cs="Courier New"/>
          <w:sz w:val="20"/>
        </w:rPr>
        <w:lastRenderedPageBreak/>
        <w:t xml:space="preserve">    }</w:t>
      </w:r>
    </w:p>
    <w:p w:rsidR="0008693E" w:rsidRDefault="0008693E" w:rsidP="0008693E">
      <w:pPr>
        <w:spacing w:line="240" w:lineRule="auto"/>
        <w:ind w:firstLine="0"/>
      </w:pPr>
      <w:r>
        <w:rPr>
          <w:rFonts w:ascii="Courier New" w:hAnsi="Courier New" w:cs="Courier New"/>
          <w:sz w:val="20"/>
        </w:rPr>
        <w:t xml:space="preserve">    const </w:t>
      </w:r>
      <w:proofErr w:type="gramStart"/>
      <w:r>
        <w:rPr>
          <w:rFonts w:ascii="Courier New" w:hAnsi="Courier New" w:cs="Courier New"/>
          <w:sz w:val="20"/>
        </w:rPr>
        <w:t>{ level</w:t>
      </w:r>
      <w:proofErr w:type="gramEnd"/>
      <w:r>
        <w:rPr>
          <w:rFonts w:ascii="Courier New" w:hAnsi="Courier New" w:cs="Courier New"/>
          <w:sz w:val="20"/>
        </w:rPr>
        <w:t xml:space="preserve">, note, factors } = </w:t>
      </w:r>
      <w:proofErr w:type="spellStart"/>
      <w:r>
        <w:rPr>
          <w:rFonts w:ascii="Courier New" w:hAnsi="Courier New" w:cs="Courier New"/>
          <w:sz w:val="20"/>
        </w:rPr>
        <w:t>req.body</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const today = new </w:t>
      </w:r>
      <w:proofErr w:type="gramStart"/>
      <w:r>
        <w:rPr>
          <w:rFonts w:ascii="Courier New" w:hAnsi="Courier New" w:cs="Courier New"/>
          <w:sz w:val="20"/>
        </w:rPr>
        <w:t>Date(</w:t>
      </w:r>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today.setHours</w:t>
      </w:r>
      <w:proofErr w:type="spellEnd"/>
      <w:proofErr w:type="gramEnd"/>
      <w:r>
        <w:rPr>
          <w:rFonts w:ascii="Courier New" w:hAnsi="Courier New" w:cs="Courier New"/>
          <w:sz w:val="20"/>
        </w:rPr>
        <w:t>(0, 0, 0, 0);</w:t>
      </w:r>
    </w:p>
    <w:p w:rsidR="0008693E" w:rsidRDefault="0008693E" w:rsidP="0008693E">
      <w:pPr>
        <w:spacing w:line="240" w:lineRule="auto"/>
        <w:ind w:firstLine="0"/>
      </w:pPr>
    </w:p>
    <w:p w:rsidR="0008693E" w:rsidRDefault="0008693E" w:rsidP="0008693E">
      <w:pPr>
        <w:spacing w:line="240" w:lineRule="auto"/>
        <w:ind w:firstLine="0"/>
      </w:pPr>
      <w:r>
        <w:rPr>
          <w:rFonts w:ascii="Courier New" w:hAnsi="Courier New" w:cs="Courier New"/>
          <w:sz w:val="20"/>
        </w:rPr>
        <w:t xml:space="preserve">    let mood = await </w:t>
      </w:r>
      <w:proofErr w:type="spellStart"/>
      <w:r>
        <w:rPr>
          <w:rFonts w:ascii="Courier New" w:hAnsi="Courier New" w:cs="Courier New"/>
          <w:sz w:val="20"/>
        </w:rPr>
        <w:t>Mood.findOne</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userId</w:t>
      </w:r>
      <w:proofErr w:type="spellEnd"/>
      <w:r>
        <w:rPr>
          <w:rFonts w:ascii="Courier New" w:hAnsi="Courier New" w:cs="Courier New"/>
          <w:sz w:val="20"/>
        </w:rPr>
        <w:t xml:space="preserve">: </w:t>
      </w:r>
      <w:proofErr w:type="spellStart"/>
      <w:r>
        <w:rPr>
          <w:rFonts w:ascii="Courier New" w:hAnsi="Courier New" w:cs="Courier New"/>
          <w:sz w:val="20"/>
        </w:rPr>
        <w:t>req.</w:t>
      </w:r>
      <w:proofErr w:type="gramStart"/>
      <w:r>
        <w:rPr>
          <w:rFonts w:ascii="Courier New" w:hAnsi="Courier New" w:cs="Courier New"/>
          <w:sz w:val="20"/>
        </w:rPr>
        <w:t>user._</w:t>
      </w:r>
      <w:proofErr w:type="gramEnd"/>
      <w:r>
        <w:rPr>
          <w:rFonts w:ascii="Courier New" w:hAnsi="Courier New" w:cs="Courier New"/>
          <w:sz w:val="20"/>
        </w:rPr>
        <w:t>id</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date: </w:t>
      </w:r>
      <w:proofErr w:type="gramStart"/>
      <w:r>
        <w:rPr>
          <w:rFonts w:ascii="Courier New" w:hAnsi="Courier New" w:cs="Courier New"/>
          <w:sz w:val="20"/>
        </w:rPr>
        <w:t>{ $</w:t>
      </w:r>
      <w:proofErr w:type="spellStart"/>
      <w:proofErr w:type="gramEnd"/>
      <w:r>
        <w:rPr>
          <w:rFonts w:ascii="Courier New" w:hAnsi="Courier New" w:cs="Courier New"/>
          <w:sz w:val="20"/>
        </w:rPr>
        <w:t>gte</w:t>
      </w:r>
      <w:proofErr w:type="spellEnd"/>
      <w:r>
        <w:rPr>
          <w:rFonts w:ascii="Courier New" w:hAnsi="Courier New" w:cs="Courier New"/>
          <w:sz w:val="20"/>
        </w:rPr>
        <w:t>: today, $</w:t>
      </w:r>
      <w:proofErr w:type="spellStart"/>
      <w:r>
        <w:rPr>
          <w:rFonts w:ascii="Courier New" w:hAnsi="Courier New" w:cs="Courier New"/>
          <w:sz w:val="20"/>
        </w:rPr>
        <w:t>lt</w:t>
      </w:r>
      <w:proofErr w:type="spellEnd"/>
      <w:r>
        <w:rPr>
          <w:rFonts w:ascii="Courier New" w:hAnsi="Courier New" w:cs="Courier New"/>
          <w:sz w:val="20"/>
        </w:rPr>
        <w:t>: new Date(</w:t>
      </w:r>
      <w:proofErr w:type="spellStart"/>
      <w:r>
        <w:rPr>
          <w:rFonts w:ascii="Courier New" w:hAnsi="Courier New" w:cs="Courier New"/>
          <w:sz w:val="20"/>
        </w:rPr>
        <w:t>today.getTime</w:t>
      </w:r>
      <w:proofErr w:type="spellEnd"/>
      <w:r>
        <w:rPr>
          <w:rFonts w:ascii="Courier New" w:hAnsi="Courier New" w:cs="Courier New"/>
          <w:sz w:val="20"/>
        </w:rPr>
        <w:t>() + 86400000) }</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p>
    <w:p w:rsidR="0008693E" w:rsidRDefault="0008693E" w:rsidP="0008693E">
      <w:pPr>
        <w:spacing w:line="240" w:lineRule="auto"/>
        <w:ind w:firstLine="0"/>
      </w:pPr>
      <w:r>
        <w:rPr>
          <w:rFonts w:ascii="Courier New" w:hAnsi="Courier New" w:cs="Courier New"/>
          <w:sz w:val="20"/>
        </w:rPr>
        <w:t xml:space="preserve">    if (mood) {</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mood.level</w:t>
      </w:r>
      <w:proofErr w:type="spellEnd"/>
      <w:proofErr w:type="gramEnd"/>
      <w:r>
        <w:rPr>
          <w:rFonts w:ascii="Courier New" w:hAnsi="Courier New" w:cs="Courier New"/>
          <w:sz w:val="20"/>
        </w:rPr>
        <w:t xml:space="preserve"> = level;</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mood.note</w:t>
      </w:r>
      <w:proofErr w:type="spellEnd"/>
      <w:proofErr w:type="gramEnd"/>
      <w:r>
        <w:rPr>
          <w:rFonts w:ascii="Courier New" w:hAnsi="Courier New" w:cs="Courier New"/>
          <w:sz w:val="20"/>
        </w:rPr>
        <w:t xml:space="preserve"> = note || </w:t>
      </w:r>
      <w:proofErr w:type="spellStart"/>
      <w:r>
        <w:rPr>
          <w:rFonts w:ascii="Courier New" w:hAnsi="Courier New" w:cs="Courier New"/>
          <w:sz w:val="20"/>
        </w:rPr>
        <w:t>mood.note</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mood.factors</w:t>
      </w:r>
      <w:proofErr w:type="spellEnd"/>
      <w:proofErr w:type="gramEnd"/>
      <w:r>
        <w:rPr>
          <w:rFonts w:ascii="Courier New" w:hAnsi="Courier New" w:cs="Courier New"/>
          <w:sz w:val="20"/>
        </w:rPr>
        <w:t xml:space="preserve"> = factors || </w:t>
      </w:r>
      <w:proofErr w:type="spellStart"/>
      <w:r>
        <w:rPr>
          <w:rFonts w:ascii="Courier New" w:hAnsi="Courier New" w:cs="Courier New"/>
          <w:sz w:val="20"/>
        </w:rPr>
        <w:t>mood.factors</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await </w:t>
      </w:r>
      <w:proofErr w:type="spellStart"/>
      <w:proofErr w:type="gramStart"/>
      <w:r>
        <w:rPr>
          <w:rFonts w:ascii="Courier New" w:hAnsi="Courier New" w:cs="Courier New"/>
          <w:sz w:val="20"/>
        </w:rPr>
        <w:t>mood.save</w:t>
      </w:r>
      <w:proofErr w:type="spellEnd"/>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return </w:t>
      </w:r>
      <w:proofErr w:type="spellStart"/>
      <w:proofErr w:type="gramStart"/>
      <w:r>
        <w:rPr>
          <w:rFonts w:ascii="Courier New" w:hAnsi="Courier New" w:cs="Courier New"/>
          <w:sz w:val="20"/>
        </w:rPr>
        <w:t>res.json</w:t>
      </w:r>
      <w:proofErr w:type="spellEnd"/>
      <w:proofErr w:type="gramEnd"/>
      <w:r>
        <w:rPr>
          <w:rFonts w:ascii="Courier New" w:hAnsi="Courier New" w:cs="Courier New"/>
          <w:sz w:val="20"/>
        </w:rPr>
        <w:t>(mood);</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mood = new </w:t>
      </w:r>
      <w:proofErr w:type="gramStart"/>
      <w:r>
        <w:rPr>
          <w:rFonts w:ascii="Courier New" w:hAnsi="Courier New" w:cs="Courier New"/>
          <w:sz w:val="20"/>
        </w:rPr>
        <w:t>Mood(</w:t>
      </w:r>
      <w:proofErr w:type="gramEnd"/>
      <w:r>
        <w:rPr>
          <w:rFonts w:ascii="Courier New" w:hAnsi="Courier New" w:cs="Courier New"/>
          <w:sz w:val="20"/>
        </w:rPr>
        <w:t xml:space="preserve">{ </w:t>
      </w:r>
      <w:proofErr w:type="spellStart"/>
      <w:r>
        <w:rPr>
          <w:rFonts w:ascii="Courier New" w:hAnsi="Courier New" w:cs="Courier New"/>
          <w:sz w:val="20"/>
        </w:rPr>
        <w:t>userId</w:t>
      </w:r>
      <w:proofErr w:type="spellEnd"/>
      <w:r>
        <w:rPr>
          <w:rFonts w:ascii="Courier New" w:hAnsi="Courier New" w:cs="Courier New"/>
          <w:sz w:val="20"/>
        </w:rPr>
        <w:t xml:space="preserve">: </w:t>
      </w:r>
      <w:proofErr w:type="spellStart"/>
      <w:r>
        <w:rPr>
          <w:rFonts w:ascii="Courier New" w:hAnsi="Courier New" w:cs="Courier New"/>
          <w:sz w:val="20"/>
        </w:rPr>
        <w:t>req.user._id</w:t>
      </w:r>
      <w:proofErr w:type="spellEnd"/>
      <w:r>
        <w:rPr>
          <w:rFonts w:ascii="Courier New" w:hAnsi="Courier New" w:cs="Courier New"/>
          <w:sz w:val="20"/>
        </w:rPr>
        <w:t>, level, note, factors, date: today });</w:t>
      </w:r>
    </w:p>
    <w:p w:rsidR="0008693E" w:rsidRDefault="0008693E" w:rsidP="0008693E">
      <w:pPr>
        <w:spacing w:line="240" w:lineRule="auto"/>
        <w:ind w:firstLine="0"/>
      </w:pPr>
      <w:r>
        <w:rPr>
          <w:rFonts w:ascii="Courier New" w:hAnsi="Courier New" w:cs="Courier New"/>
          <w:sz w:val="20"/>
        </w:rPr>
        <w:t xml:space="preserve">    await </w:t>
      </w:r>
      <w:proofErr w:type="spellStart"/>
      <w:proofErr w:type="gramStart"/>
      <w:r>
        <w:rPr>
          <w:rFonts w:ascii="Courier New" w:hAnsi="Courier New" w:cs="Courier New"/>
          <w:sz w:val="20"/>
        </w:rPr>
        <w:t>mood.save</w:t>
      </w:r>
      <w:proofErr w:type="spellEnd"/>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res.status</w:t>
      </w:r>
      <w:proofErr w:type="spellEnd"/>
      <w:proofErr w:type="gramEnd"/>
      <w:r>
        <w:rPr>
          <w:rFonts w:ascii="Courier New" w:hAnsi="Courier New" w:cs="Courier New"/>
          <w:sz w:val="20"/>
        </w:rPr>
        <w:t>(201).</w:t>
      </w:r>
      <w:proofErr w:type="spellStart"/>
      <w:r>
        <w:rPr>
          <w:rFonts w:ascii="Courier New" w:hAnsi="Courier New" w:cs="Courier New"/>
          <w:sz w:val="20"/>
        </w:rPr>
        <w:t>json</w:t>
      </w:r>
      <w:proofErr w:type="spellEnd"/>
      <w:r>
        <w:rPr>
          <w:rFonts w:ascii="Courier New" w:hAnsi="Courier New" w:cs="Courier New"/>
          <w:sz w:val="20"/>
        </w:rPr>
        <w:t>(mood);</w:t>
      </w:r>
    </w:p>
    <w:p w:rsidR="0008693E" w:rsidRDefault="0008693E" w:rsidP="0008693E">
      <w:pPr>
        <w:spacing w:line="240" w:lineRule="auto"/>
        <w:ind w:firstLine="0"/>
      </w:pPr>
      <w:r>
        <w:rPr>
          <w:rFonts w:ascii="Courier New" w:hAnsi="Courier New" w:cs="Courier New"/>
          <w:sz w:val="20"/>
        </w:rPr>
        <w:t>});</w:t>
      </w:r>
    </w:p>
    <w:p w:rsidR="0008693E" w:rsidRDefault="0008693E" w:rsidP="0008693E">
      <w:pPr>
        <w:spacing w:before="240" w:after="120"/>
        <w:ind w:firstLine="0"/>
      </w:pPr>
      <w:proofErr w:type="spellStart"/>
      <w:r>
        <w:rPr>
          <w:rFonts w:cs="Times New Roman"/>
          <w:b/>
          <w:sz w:val="24"/>
        </w:rPr>
        <w:t>Листинг</w:t>
      </w:r>
      <w:proofErr w:type="spellEnd"/>
      <w:r>
        <w:rPr>
          <w:rFonts w:cs="Times New Roman"/>
          <w:b/>
          <w:sz w:val="24"/>
        </w:rPr>
        <w:t xml:space="preserve"> А.5 — </w:t>
      </w:r>
      <w:proofErr w:type="spellStart"/>
      <w:r>
        <w:rPr>
          <w:rFonts w:cs="Times New Roman"/>
          <w:b/>
          <w:sz w:val="24"/>
        </w:rPr>
        <w:t>Модель</w:t>
      </w:r>
      <w:proofErr w:type="spellEnd"/>
      <w:r>
        <w:rPr>
          <w:rFonts w:cs="Times New Roman"/>
          <w:b/>
          <w:sz w:val="24"/>
        </w:rPr>
        <w:t xml:space="preserve"> </w:t>
      </w:r>
      <w:proofErr w:type="spellStart"/>
      <w:r>
        <w:rPr>
          <w:rFonts w:cs="Times New Roman"/>
          <w:b/>
          <w:sz w:val="24"/>
        </w:rPr>
        <w:t>пользователя</w:t>
      </w:r>
      <w:proofErr w:type="spellEnd"/>
      <w:r>
        <w:rPr>
          <w:rFonts w:cs="Times New Roman"/>
          <w:b/>
          <w:sz w:val="24"/>
        </w:rPr>
        <w:t xml:space="preserve"> (backend/</w:t>
      </w:r>
      <w:proofErr w:type="spellStart"/>
      <w:r>
        <w:rPr>
          <w:rFonts w:cs="Times New Roman"/>
          <w:b/>
          <w:sz w:val="24"/>
        </w:rPr>
        <w:t>src</w:t>
      </w:r>
      <w:proofErr w:type="spellEnd"/>
      <w:r>
        <w:rPr>
          <w:rFonts w:cs="Times New Roman"/>
          <w:b/>
          <w:sz w:val="24"/>
        </w:rPr>
        <w:t xml:space="preserve">/models/User.js, </w:t>
      </w:r>
      <w:proofErr w:type="spellStart"/>
      <w:r>
        <w:rPr>
          <w:rFonts w:cs="Times New Roman"/>
          <w:b/>
          <w:sz w:val="24"/>
        </w:rPr>
        <w:t>фрагмент</w:t>
      </w:r>
      <w:proofErr w:type="spellEnd"/>
      <w:r>
        <w:rPr>
          <w:rFonts w:cs="Times New Roman"/>
          <w:b/>
          <w:sz w:val="24"/>
        </w:rPr>
        <w:t>)</w:t>
      </w:r>
    </w:p>
    <w:p w:rsidR="0008693E" w:rsidRDefault="0008693E" w:rsidP="0008693E">
      <w:pPr>
        <w:spacing w:line="240" w:lineRule="auto"/>
        <w:ind w:firstLine="0"/>
      </w:pPr>
      <w:r>
        <w:rPr>
          <w:rFonts w:ascii="Courier New" w:hAnsi="Courier New" w:cs="Courier New"/>
          <w:sz w:val="20"/>
        </w:rPr>
        <w:t xml:space="preserve">const </w:t>
      </w:r>
      <w:proofErr w:type="spellStart"/>
      <w:r>
        <w:rPr>
          <w:rFonts w:ascii="Courier New" w:hAnsi="Courier New" w:cs="Courier New"/>
          <w:sz w:val="20"/>
        </w:rPr>
        <w:t>userSchema</w:t>
      </w:r>
      <w:proofErr w:type="spellEnd"/>
      <w:r>
        <w:rPr>
          <w:rFonts w:ascii="Courier New" w:hAnsi="Courier New" w:cs="Courier New"/>
          <w:sz w:val="20"/>
        </w:rPr>
        <w:t xml:space="preserve"> = new </w:t>
      </w:r>
      <w:proofErr w:type="spellStart"/>
      <w:proofErr w:type="gramStart"/>
      <w:r>
        <w:rPr>
          <w:rFonts w:ascii="Courier New" w:hAnsi="Courier New" w:cs="Courier New"/>
          <w:sz w:val="20"/>
        </w:rPr>
        <w:t>mongoose.Schema</w:t>
      </w:r>
      <w:proofErr w:type="spellEnd"/>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email:  </w:t>
      </w:r>
      <w:proofErr w:type="gramStart"/>
      <w:r>
        <w:rPr>
          <w:rFonts w:ascii="Courier New" w:hAnsi="Courier New" w:cs="Courier New"/>
          <w:sz w:val="20"/>
        </w:rPr>
        <w:t xml:space="preserve">   {</w:t>
      </w:r>
      <w:proofErr w:type="gramEnd"/>
      <w:r>
        <w:rPr>
          <w:rFonts w:ascii="Courier New" w:hAnsi="Courier New" w:cs="Courier New"/>
          <w:sz w:val="20"/>
        </w:rPr>
        <w:t xml:space="preserve"> type: String, required: true, unique: true, lowercase: true },</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firstName</w:t>
      </w:r>
      <w:proofErr w:type="spellEnd"/>
      <w:r>
        <w:rPr>
          <w:rFonts w:ascii="Courier New" w:hAnsi="Courier New" w:cs="Courier New"/>
          <w:sz w:val="20"/>
        </w:rPr>
        <w:t xml:space="preserve">: </w:t>
      </w:r>
      <w:proofErr w:type="gramStart"/>
      <w:r>
        <w:rPr>
          <w:rFonts w:ascii="Courier New" w:hAnsi="Courier New" w:cs="Courier New"/>
          <w:sz w:val="20"/>
        </w:rPr>
        <w:t>{ type</w:t>
      </w:r>
      <w:proofErr w:type="gramEnd"/>
      <w:r>
        <w:rPr>
          <w:rFonts w:ascii="Courier New" w:hAnsi="Courier New" w:cs="Courier New"/>
          <w:sz w:val="20"/>
        </w:rPr>
        <w:t>: String, trim: true },</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lastName</w:t>
      </w:r>
      <w:proofErr w:type="spellEnd"/>
      <w:proofErr w:type="gramStart"/>
      <w:r>
        <w:rPr>
          <w:rFonts w:ascii="Courier New" w:hAnsi="Courier New" w:cs="Courier New"/>
          <w:sz w:val="20"/>
        </w:rPr>
        <w:t>:  {</w:t>
      </w:r>
      <w:proofErr w:type="gramEnd"/>
      <w:r>
        <w:rPr>
          <w:rFonts w:ascii="Courier New" w:hAnsi="Courier New" w:cs="Courier New"/>
          <w:sz w:val="20"/>
        </w:rPr>
        <w:t xml:space="preserve"> type: String, trim: true },</w:t>
      </w:r>
    </w:p>
    <w:p w:rsidR="0008693E" w:rsidRDefault="0008693E" w:rsidP="0008693E">
      <w:pPr>
        <w:spacing w:line="240" w:lineRule="auto"/>
        <w:ind w:firstLine="0"/>
      </w:pPr>
      <w:r>
        <w:rPr>
          <w:rFonts w:ascii="Courier New" w:hAnsi="Courier New" w:cs="Courier New"/>
          <w:sz w:val="20"/>
        </w:rPr>
        <w:t xml:space="preserve">    phone:  </w:t>
      </w:r>
      <w:proofErr w:type="gramStart"/>
      <w:r>
        <w:rPr>
          <w:rFonts w:ascii="Courier New" w:hAnsi="Courier New" w:cs="Courier New"/>
          <w:sz w:val="20"/>
        </w:rPr>
        <w:t xml:space="preserve">   {</w:t>
      </w:r>
      <w:proofErr w:type="gramEnd"/>
      <w:r>
        <w:rPr>
          <w:rFonts w:ascii="Courier New" w:hAnsi="Courier New" w:cs="Courier New"/>
          <w:sz w:val="20"/>
        </w:rPr>
        <w:t xml:space="preserve"> type: String, trim: true },</w:t>
      </w:r>
    </w:p>
    <w:p w:rsidR="0008693E" w:rsidRDefault="0008693E" w:rsidP="0008693E">
      <w:pPr>
        <w:spacing w:line="240" w:lineRule="auto"/>
        <w:ind w:firstLine="0"/>
      </w:pPr>
      <w:r>
        <w:rPr>
          <w:rFonts w:ascii="Courier New" w:hAnsi="Courier New" w:cs="Courier New"/>
          <w:sz w:val="20"/>
        </w:rPr>
        <w:t xml:space="preserve">    age:    </w:t>
      </w:r>
      <w:proofErr w:type="gramStart"/>
      <w:r>
        <w:rPr>
          <w:rFonts w:ascii="Courier New" w:hAnsi="Courier New" w:cs="Courier New"/>
          <w:sz w:val="20"/>
        </w:rPr>
        <w:t xml:space="preserve">   {</w:t>
      </w:r>
      <w:proofErr w:type="gramEnd"/>
      <w:r>
        <w:rPr>
          <w:rFonts w:ascii="Courier New" w:hAnsi="Courier New" w:cs="Courier New"/>
          <w:sz w:val="20"/>
        </w:rPr>
        <w:t xml:space="preserve"> type: Number, min: 13, max: 120 },</w:t>
      </w:r>
    </w:p>
    <w:p w:rsidR="0008693E" w:rsidRDefault="0008693E" w:rsidP="0008693E">
      <w:pPr>
        <w:spacing w:line="240" w:lineRule="auto"/>
        <w:ind w:firstLine="0"/>
      </w:pPr>
      <w:r>
        <w:rPr>
          <w:rFonts w:ascii="Courier New" w:hAnsi="Courier New" w:cs="Courier New"/>
          <w:sz w:val="20"/>
        </w:rPr>
        <w:t xml:space="preserve">    gender: </w:t>
      </w:r>
      <w:proofErr w:type="gramStart"/>
      <w:r>
        <w:rPr>
          <w:rFonts w:ascii="Courier New" w:hAnsi="Courier New" w:cs="Courier New"/>
          <w:sz w:val="20"/>
        </w:rPr>
        <w:t xml:space="preserve">   {</w:t>
      </w:r>
      <w:proofErr w:type="gramEnd"/>
      <w:r>
        <w:rPr>
          <w:rFonts w:ascii="Courier New" w:hAnsi="Courier New" w:cs="Courier New"/>
          <w:sz w:val="20"/>
        </w:rPr>
        <w:t xml:space="preserve"> type: String, </w:t>
      </w:r>
      <w:proofErr w:type="spellStart"/>
      <w:r>
        <w:rPr>
          <w:rFonts w:ascii="Courier New" w:hAnsi="Courier New" w:cs="Courier New"/>
          <w:sz w:val="20"/>
        </w:rPr>
        <w:t>enum</w:t>
      </w:r>
      <w:proofErr w:type="spellEnd"/>
      <w:r>
        <w:rPr>
          <w:rFonts w:ascii="Courier New" w:hAnsi="Courier New" w:cs="Courier New"/>
          <w:sz w:val="20"/>
        </w:rPr>
        <w:t>: ['male','female','other','</w:t>
      </w:r>
      <w:proofErr w:type="spellStart"/>
      <w:r>
        <w:rPr>
          <w:rFonts w:ascii="Courier New" w:hAnsi="Courier New" w:cs="Courier New"/>
          <w:sz w:val="20"/>
        </w:rPr>
        <w:t>prefer_not_to_say</w:t>
      </w:r>
      <w:proofErr w:type="spellEnd"/>
      <w:r>
        <w:rPr>
          <w:rFonts w:ascii="Courier New" w:hAnsi="Courier New" w:cs="Courier New"/>
          <w:sz w:val="20"/>
        </w:rPr>
        <w:t>'] },</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isVerified</w:t>
      </w:r>
      <w:proofErr w:type="spellEnd"/>
      <w:r>
        <w:rPr>
          <w:rFonts w:ascii="Courier New" w:hAnsi="Courier New" w:cs="Courier New"/>
          <w:sz w:val="20"/>
        </w:rPr>
        <w:t xml:space="preserve">:        </w:t>
      </w:r>
      <w:proofErr w:type="gramStart"/>
      <w:r>
        <w:rPr>
          <w:rFonts w:ascii="Courier New" w:hAnsi="Courier New" w:cs="Courier New"/>
          <w:sz w:val="20"/>
        </w:rPr>
        <w:t xml:space="preserve">   {</w:t>
      </w:r>
      <w:proofErr w:type="gramEnd"/>
      <w:r>
        <w:rPr>
          <w:rFonts w:ascii="Courier New" w:hAnsi="Courier New" w:cs="Courier New"/>
          <w:sz w:val="20"/>
        </w:rPr>
        <w:t xml:space="preserve"> type: Boolean, default: false },</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onboardingCompleted</w:t>
      </w:r>
      <w:proofErr w:type="spellEnd"/>
      <w:proofErr w:type="gramStart"/>
      <w:r>
        <w:rPr>
          <w:rFonts w:ascii="Courier New" w:hAnsi="Courier New" w:cs="Courier New"/>
          <w:sz w:val="20"/>
        </w:rPr>
        <w:t>:  {</w:t>
      </w:r>
      <w:proofErr w:type="gramEnd"/>
      <w:r>
        <w:rPr>
          <w:rFonts w:ascii="Courier New" w:hAnsi="Courier New" w:cs="Courier New"/>
          <w:sz w:val="20"/>
        </w:rPr>
        <w:t xml:space="preserve"> type: Boolean, default: false },</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verificationCode</w:t>
      </w:r>
      <w:proofErr w:type="spellEnd"/>
      <w:r>
        <w:rPr>
          <w:rFonts w:ascii="Courier New" w:hAnsi="Courier New" w:cs="Courier New"/>
          <w:sz w:val="20"/>
        </w:rPr>
        <w:t>:     String,</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verificationCodeExpiry</w:t>
      </w:r>
      <w:proofErr w:type="spellEnd"/>
      <w:r>
        <w:rPr>
          <w:rFonts w:ascii="Courier New" w:hAnsi="Courier New" w:cs="Courier New"/>
          <w:sz w:val="20"/>
        </w:rPr>
        <w:t>: Date</w:t>
      </w:r>
    </w:p>
    <w:p w:rsidR="0008693E" w:rsidRDefault="0008693E" w:rsidP="0008693E">
      <w:pPr>
        <w:spacing w:line="240" w:lineRule="auto"/>
        <w:ind w:firstLine="0"/>
      </w:pPr>
      <w:r>
        <w:rPr>
          <w:rFonts w:ascii="Courier New" w:hAnsi="Courier New" w:cs="Courier New"/>
          <w:sz w:val="20"/>
        </w:rPr>
        <w:t xml:space="preserve">}, </w:t>
      </w:r>
      <w:proofErr w:type="gramStart"/>
      <w:r>
        <w:rPr>
          <w:rFonts w:ascii="Courier New" w:hAnsi="Courier New" w:cs="Courier New"/>
          <w:sz w:val="20"/>
        </w:rPr>
        <w:t>{ timestamps</w:t>
      </w:r>
      <w:proofErr w:type="gramEnd"/>
      <w:r>
        <w:rPr>
          <w:rFonts w:ascii="Courier New" w:hAnsi="Courier New" w:cs="Courier New"/>
          <w:sz w:val="20"/>
        </w:rPr>
        <w:t>: true });</w:t>
      </w:r>
    </w:p>
    <w:p w:rsidR="0008693E" w:rsidRDefault="0008693E" w:rsidP="0008693E">
      <w:pPr>
        <w:spacing w:line="240" w:lineRule="auto"/>
        <w:ind w:firstLine="0"/>
      </w:pPr>
    </w:p>
    <w:p w:rsidR="0008693E" w:rsidRDefault="0008693E" w:rsidP="0008693E">
      <w:pPr>
        <w:spacing w:line="240" w:lineRule="auto"/>
        <w:ind w:firstLine="0"/>
      </w:pPr>
      <w:proofErr w:type="spellStart"/>
      <w:proofErr w:type="gramStart"/>
      <w:r>
        <w:rPr>
          <w:rFonts w:ascii="Courier New" w:hAnsi="Courier New" w:cs="Courier New"/>
          <w:sz w:val="20"/>
        </w:rPr>
        <w:t>userSchema.methods.generateVerificationCode</w:t>
      </w:r>
      <w:proofErr w:type="spellEnd"/>
      <w:proofErr w:type="gramEnd"/>
      <w:r>
        <w:rPr>
          <w:rFonts w:ascii="Courier New" w:hAnsi="Courier New" w:cs="Courier New"/>
          <w:sz w:val="20"/>
        </w:rPr>
        <w:t xml:space="preserve"> = async function() {</w:t>
      </w:r>
    </w:p>
    <w:p w:rsidR="0008693E" w:rsidRDefault="0008693E" w:rsidP="0008693E">
      <w:pPr>
        <w:spacing w:line="240" w:lineRule="auto"/>
        <w:ind w:firstLine="0"/>
      </w:pPr>
      <w:r>
        <w:rPr>
          <w:rFonts w:ascii="Courier New" w:hAnsi="Courier New" w:cs="Courier New"/>
          <w:sz w:val="20"/>
        </w:rPr>
        <w:t xml:space="preserve">    const code = </w:t>
      </w:r>
      <w:proofErr w:type="spellStart"/>
      <w:r>
        <w:rPr>
          <w:rFonts w:ascii="Courier New" w:hAnsi="Courier New" w:cs="Courier New"/>
          <w:sz w:val="20"/>
        </w:rPr>
        <w:t>Math.floor</w:t>
      </w:r>
      <w:proofErr w:type="spellEnd"/>
      <w:r>
        <w:rPr>
          <w:rFonts w:ascii="Courier New" w:hAnsi="Courier New" w:cs="Courier New"/>
          <w:sz w:val="20"/>
        </w:rPr>
        <w:t xml:space="preserve">(100000 + </w:t>
      </w:r>
      <w:proofErr w:type="spellStart"/>
      <w:r>
        <w:rPr>
          <w:rFonts w:ascii="Courier New" w:hAnsi="Courier New" w:cs="Courier New"/>
          <w:sz w:val="20"/>
        </w:rPr>
        <w:t>Math.random</w:t>
      </w:r>
      <w:proofErr w:type="spellEnd"/>
      <w:r>
        <w:rPr>
          <w:rFonts w:ascii="Courier New" w:hAnsi="Courier New" w:cs="Courier New"/>
          <w:sz w:val="20"/>
        </w:rPr>
        <w:t>() * 900000</w:t>
      </w:r>
      <w:proofErr w:type="gramStart"/>
      <w:r>
        <w:rPr>
          <w:rFonts w:ascii="Courier New" w:hAnsi="Courier New" w:cs="Courier New"/>
          <w:sz w:val="20"/>
        </w:rPr>
        <w:t>).</w:t>
      </w:r>
      <w:proofErr w:type="spellStart"/>
      <w:r>
        <w:rPr>
          <w:rFonts w:ascii="Courier New" w:hAnsi="Courier New" w:cs="Courier New"/>
          <w:sz w:val="20"/>
        </w:rPr>
        <w:t>toString</w:t>
      </w:r>
      <w:proofErr w:type="spellEnd"/>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this.verificationCode</w:t>
      </w:r>
      <w:proofErr w:type="spellEnd"/>
      <w:proofErr w:type="gramEnd"/>
      <w:r>
        <w:rPr>
          <w:rFonts w:ascii="Courier New" w:hAnsi="Courier New" w:cs="Courier New"/>
          <w:sz w:val="20"/>
        </w:rPr>
        <w:t xml:space="preserve"> = await </w:t>
      </w:r>
      <w:proofErr w:type="spellStart"/>
      <w:r>
        <w:rPr>
          <w:rFonts w:ascii="Courier New" w:hAnsi="Courier New" w:cs="Courier New"/>
          <w:sz w:val="20"/>
        </w:rPr>
        <w:t>bcrypt.hash</w:t>
      </w:r>
      <w:proofErr w:type="spellEnd"/>
      <w:r>
        <w:rPr>
          <w:rFonts w:ascii="Courier New" w:hAnsi="Courier New" w:cs="Courier New"/>
          <w:sz w:val="20"/>
        </w:rPr>
        <w:t>(code, 10);</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this.verificationCodeExpiry</w:t>
      </w:r>
      <w:proofErr w:type="spellEnd"/>
      <w:proofErr w:type="gramEnd"/>
      <w:r>
        <w:rPr>
          <w:rFonts w:ascii="Courier New" w:hAnsi="Courier New" w:cs="Courier New"/>
          <w:sz w:val="20"/>
        </w:rPr>
        <w:t xml:space="preserve"> = new Date(</w:t>
      </w:r>
      <w:proofErr w:type="spellStart"/>
      <w:r>
        <w:rPr>
          <w:rFonts w:ascii="Courier New" w:hAnsi="Courier New" w:cs="Courier New"/>
          <w:sz w:val="20"/>
        </w:rPr>
        <w:t>Date.now</w:t>
      </w:r>
      <w:proofErr w:type="spellEnd"/>
      <w:r>
        <w:rPr>
          <w:rFonts w:ascii="Courier New" w:hAnsi="Courier New" w:cs="Courier New"/>
          <w:sz w:val="20"/>
        </w:rPr>
        <w:t>() + 10 * 60 * 1000);</w:t>
      </w:r>
    </w:p>
    <w:p w:rsidR="0008693E" w:rsidRDefault="0008693E" w:rsidP="0008693E">
      <w:pPr>
        <w:spacing w:line="240" w:lineRule="auto"/>
        <w:ind w:firstLine="0"/>
      </w:pPr>
      <w:r>
        <w:rPr>
          <w:rFonts w:ascii="Courier New" w:hAnsi="Courier New" w:cs="Courier New"/>
          <w:sz w:val="20"/>
        </w:rPr>
        <w:t xml:space="preserve">    await </w:t>
      </w:r>
      <w:proofErr w:type="spellStart"/>
      <w:proofErr w:type="gramStart"/>
      <w:r>
        <w:rPr>
          <w:rFonts w:ascii="Courier New" w:hAnsi="Courier New" w:cs="Courier New"/>
          <w:sz w:val="20"/>
        </w:rPr>
        <w:t>this.save</w:t>
      </w:r>
      <w:proofErr w:type="spellEnd"/>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return code;</w:t>
      </w:r>
    </w:p>
    <w:p w:rsidR="0008693E" w:rsidRDefault="0008693E" w:rsidP="0008693E">
      <w:pPr>
        <w:spacing w:line="240" w:lineRule="auto"/>
        <w:ind w:firstLine="0"/>
      </w:pPr>
      <w:r>
        <w:rPr>
          <w:rFonts w:ascii="Courier New" w:hAnsi="Courier New" w:cs="Courier New"/>
          <w:sz w:val="20"/>
        </w:rPr>
        <w:t>};</w:t>
      </w:r>
    </w:p>
    <w:p w:rsidR="0008693E" w:rsidRDefault="0008693E" w:rsidP="0008693E">
      <w:pPr>
        <w:spacing w:line="240" w:lineRule="auto"/>
        <w:ind w:firstLine="0"/>
      </w:pPr>
    </w:p>
    <w:p w:rsidR="0008693E" w:rsidRDefault="0008693E" w:rsidP="0008693E">
      <w:pPr>
        <w:spacing w:line="240" w:lineRule="auto"/>
        <w:ind w:firstLine="0"/>
      </w:pPr>
      <w:proofErr w:type="spellStart"/>
      <w:proofErr w:type="gramStart"/>
      <w:r>
        <w:rPr>
          <w:rFonts w:ascii="Courier New" w:hAnsi="Courier New" w:cs="Courier New"/>
          <w:sz w:val="20"/>
        </w:rPr>
        <w:t>userSchema.methods.verifyCode</w:t>
      </w:r>
      <w:proofErr w:type="spellEnd"/>
      <w:proofErr w:type="gramEnd"/>
      <w:r>
        <w:rPr>
          <w:rFonts w:ascii="Courier New" w:hAnsi="Courier New" w:cs="Courier New"/>
          <w:sz w:val="20"/>
        </w:rPr>
        <w:t xml:space="preserve"> = async function(code) {</w:t>
      </w:r>
    </w:p>
    <w:p w:rsidR="0008693E" w:rsidRDefault="0008693E" w:rsidP="0008693E">
      <w:pPr>
        <w:spacing w:line="240" w:lineRule="auto"/>
        <w:ind w:firstLine="0"/>
      </w:pPr>
      <w:r>
        <w:rPr>
          <w:rFonts w:ascii="Courier New" w:hAnsi="Courier New" w:cs="Courier New"/>
          <w:sz w:val="20"/>
        </w:rPr>
        <w:t xml:space="preserve">    if </w:t>
      </w:r>
      <w:proofErr w:type="gramStart"/>
      <w:r>
        <w:rPr>
          <w:rFonts w:ascii="Courier New" w:hAnsi="Courier New" w:cs="Courier New"/>
          <w:sz w:val="20"/>
        </w:rPr>
        <w:t>(!</w:t>
      </w:r>
      <w:proofErr w:type="spellStart"/>
      <w:r>
        <w:rPr>
          <w:rFonts w:ascii="Courier New" w:hAnsi="Courier New" w:cs="Courier New"/>
          <w:sz w:val="20"/>
        </w:rPr>
        <w:t>this</w:t>
      </w:r>
      <w:proofErr w:type="gramEnd"/>
      <w:r>
        <w:rPr>
          <w:rFonts w:ascii="Courier New" w:hAnsi="Courier New" w:cs="Courier New"/>
          <w:sz w:val="20"/>
        </w:rPr>
        <w:t>.verificationCode</w:t>
      </w:r>
      <w:proofErr w:type="spellEnd"/>
      <w:r>
        <w:rPr>
          <w:rFonts w:ascii="Courier New" w:hAnsi="Courier New" w:cs="Courier New"/>
          <w:sz w:val="20"/>
        </w:rPr>
        <w:t xml:space="preserve"> || !</w:t>
      </w:r>
      <w:proofErr w:type="spellStart"/>
      <w:r>
        <w:rPr>
          <w:rFonts w:ascii="Courier New" w:hAnsi="Courier New" w:cs="Courier New"/>
          <w:sz w:val="20"/>
        </w:rPr>
        <w:t>this.verificationCodeExpiry</w:t>
      </w:r>
      <w:proofErr w:type="spellEnd"/>
      <w:r>
        <w:rPr>
          <w:rFonts w:ascii="Courier New" w:hAnsi="Courier New" w:cs="Courier New"/>
          <w:sz w:val="20"/>
        </w:rPr>
        <w:t>) return false;</w:t>
      </w:r>
    </w:p>
    <w:p w:rsidR="0008693E" w:rsidRDefault="0008693E" w:rsidP="0008693E">
      <w:pPr>
        <w:spacing w:line="240" w:lineRule="auto"/>
        <w:ind w:firstLine="0"/>
      </w:pPr>
      <w:r>
        <w:rPr>
          <w:rFonts w:ascii="Courier New" w:hAnsi="Courier New" w:cs="Courier New"/>
          <w:sz w:val="20"/>
        </w:rPr>
        <w:t xml:space="preserve">    if (new </w:t>
      </w:r>
      <w:proofErr w:type="gramStart"/>
      <w:r>
        <w:rPr>
          <w:rFonts w:ascii="Courier New" w:hAnsi="Courier New" w:cs="Courier New"/>
          <w:sz w:val="20"/>
        </w:rPr>
        <w:t>Date(</w:t>
      </w:r>
      <w:proofErr w:type="gramEnd"/>
      <w:r>
        <w:rPr>
          <w:rFonts w:ascii="Courier New" w:hAnsi="Courier New" w:cs="Courier New"/>
          <w:sz w:val="20"/>
        </w:rPr>
        <w:t xml:space="preserve">) &gt; </w:t>
      </w:r>
      <w:proofErr w:type="spellStart"/>
      <w:r>
        <w:rPr>
          <w:rFonts w:ascii="Courier New" w:hAnsi="Courier New" w:cs="Courier New"/>
          <w:sz w:val="20"/>
        </w:rPr>
        <w:t>this.verificationCodeExpiry</w:t>
      </w:r>
      <w:proofErr w:type="spellEnd"/>
      <w:r>
        <w:rPr>
          <w:rFonts w:ascii="Courier New" w:hAnsi="Courier New" w:cs="Courier New"/>
          <w:sz w:val="20"/>
        </w:rPr>
        <w:t>) return false;</w:t>
      </w:r>
    </w:p>
    <w:p w:rsidR="0008693E" w:rsidRDefault="0008693E" w:rsidP="0008693E">
      <w:pPr>
        <w:spacing w:line="240" w:lineRule="auto"/>
        <w:ind w:firstLine="0"/>
      </w:pPr>
      <w:r>
        <w:rPr>
          <w:rFonts w:ascii="Courier New" w:hAnsi="Courier New" w:cs="Courier New"/>
          <w:sz w:val="20"/>
        </w:rPr>
        <w:t xml:space="preserve">    return </w:t>
      </w:r>
      <w:proofErr w:type="spellStart"/>
      <w:proofErr w:type="gramStart"/>
      <w:r>
        <w:rPr>
          <w:rFonts w:ascii="Courier New" w:hAnsi="Courier New" w:cs="Courier New"/>
          <w:sz w:val="20"/>
        </w:rPr>
        <w:t>bcrypt.compare</w:t>
      </w:r>
      <w:proofErr w:type="spellEnd"/>
      <w:proofErr w:type="gramEnd"/>
      <w:r>
        <w:rPr>
          <w:rFonts w:ascii="Courier New" w:hAnsi="Courier New" w:cs="Courier New"/>
          <w:sz w:val="20"/>
        </w:rPr>
        <w:t xml:space="preserve">(code, </w:t>
      </w:r>
      <w:proofErr w:type="spellStart"/>
      <w:r>
        <w:rPr>
          <w:rFonts w:ascii="Courier New" w:hAnsi="Courier New" w:cs="Courier New"/>
          <w:sz w:val="20"/>
        </w:rPr>
        <w:t>this.verificationCode</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w:t>
      </w:r>
    </w:p>
    <w:p w:rsidR="0008693E" w:rsidRDefault="0008693E" w:rsidP="0008693E">
      <w:pPr>
        <w:spacing w:before="240" w:after="120"/>
        <w:ind w:firstLine="0"/>
      </w:pPr>
      <w:proofErr w:type="spellStart"/>
      <w:r>
        <w:rPr>
          <w:rFonts w:cs="Times New Roman"/>
          <w:b/>
          <w:sz w:val="24"/>
        </w:rPr>
        <w:t>Листинг</w:t>
      </w:r>
      <w:proofErr w:type="spellEnd"/>
      <w:r>
        <w:rPr>
          <w:rFonts w:cs="Times New Roman"/>
          <w:b/>
          <w:sz w:val="24"/>
        </w:rPr>
        <w:t xml:space="preserve"> А.6 — Middleware </w:t>
      </w:r>
      <w:proofErr w:type="spellStart"/>
      <w:r>
        <w:rPr>
          <w:rFonts w:cs="Times New Roman"/>
          <w:b/>
          <w:sz w:val="24"/>
        </w:rPr>
        <w:t>аутентификации</w:t>
      </w:r>
      <w:proofErr w:type="spellEnd"/>
      <w:r>
        <w:rPr>
          <w:rFonts w:cs="Times New Roman"/>
          <w:b/>
          <w:sz w:val="24"/>
        </w:rPr>
        <w:t xml:space="preserve"> (backend/</w:t>
      </w:r>
      <w:proofErr w:type="spellStart"/>
      <w:r>
        <w:rPr>
          <w:rFonts w:cs="Times New Roman"/>
          <w:b/>
          <w:sz w:val="24"/>
        </w:rPr>
        <w:t>src</w:t>
      </w:r>
      <w:proofErr w:type="spellEnd"/>
      <w:r>
        <w:rPr>
          <w:rFonts w:cs="Times New Roman"/>
          <w:b/>
          <w:sz w:val="24"/>
        </w:rPr>
        <w:t>/middleware/auth.js)</w:t>
      </w:r>
    </w:p>
    <w:p w:rsidR="0008693E" w:rsidRDefault="0008693E" w:rsidP="0008693E">
      <w:pPr>
        <w:spacing w:line="240" w:lineRule="auto"/>
        <w:ind w:firstLine="0"/>
      </w:pPr>
      <w:r>
        <w:rPr>
          <w:rFonts w:ascii="Courier New" w:hAnsi="Courier New" w:cs="Courier New"/>
          <w:sz w:val="20"/>
        </w:rPr>
        <w:t xml:space="preserve">const </w:t>
      </w:r>
      <w:proofErr w:type="spellStart"/>
      <w:r>
        <w:rPr>
          <w:rFonts w:ascii="Courier New" w:hAnsi="Courier New" w:cs="Courier New"/>
          <w:sz w:val="20"/>
        </w:rPr>
        <w:t>jwt</w:t>
      </w:r>
      <w:proofErr w:type="spellEnd"/>
      <w:r>
        <w:rPr>
          <w:rFonts w:ascii="Courier New" w:hAnsi="Courier New" w:cs="Courier New"/>
          <w:sz w:val="20"/>
        </w:rPr>
        <w:t xml:space="preserve"> = require('</w:t>
      </w:r>
      <w:proofErr w:type="spellStart"/>
      <w:r>
        <w:rPr>
          <w:rFonts w:ascii="Courier New" w:hAnsi="Courier New" w:cs="Courier New"/>
          <w:sz w:val="20"/>
        </w:rPr>
        <w:t>jsonwebtoken</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const User = </w:t>
      </w:r>
      <w:proofErr w:type="gramStart"/>
      <w:r>
        <w:rPr>
          <w:rFonts w:ascii="Courier New" w:hAnsi="Courier New" w:cs="Courier New"/>
          <w:sz w:val="20"/>
        </w:rPr>
        <w:t>require(</w:t>
      </w:r>
      <w:proofErr w:type="gramEnd"/>
      <w:r>
        <w:rPr>
          <w:rFonts w:ascii="Courier New" w:hAnsi="Courier New" w:cs="Courier New"/>
          <w:sz w:val="20"/>
        </w:rPr>
        <w:t>'../models/User');</w:t>
      </w:r>
    </w:p>
    <w:p w:rsidR="0008693E" w:rsidRDefault="0008693E" w:rsidP="0008693E">
      <w:pPr>
        <w:spacing w:line="240" w:lineRule="auto"/>
        <w:ind w:firstLine="0"/>
      </w:pPr>
    </w:p>
    <w:p w:rsidR="0008693E" w:rsidRDefault="0008693E" w:rsidP="0008693E">
      <w:pPr>
        <w:spacing w:line="240" w:lineRule="auto"/>
        <w:ind w:firstLine="0"/>
      </w:pPr>
      <w:proofErr w:type="spellStart"/>
      <w:proofErr w:type="gramStart"/>
      <w:r>
        <w:rPr>
          <w:rFonts w:ascii="Courier New" w:hAnsi="Courier New" w:cs="Courier New"/>
          <w:sz w:val="20"/>
        </w:rPr>
        <w:t>module.exports</w:t>
      </w:r>
      <w:proofErr w:type="spellEnd"/>
      <w:proofErr w:type="gramEnd"/>
      <w:r>
        <w:rPr>
          <w:rFonts w:ascii="Courier New" w:hAnsi="Courier New" w:cs="Courier New"/>
          <w:sz w:val="20"/>
        </w:rPr>
        <w:t xml:space="preserve"> = async (req, res, next) =&gt; {</w:t>
      </w:r>
    </w:p>
    <w:p w:rsidR="0008693E" w:rsidRDefault="0008693E" w:rsidP="0008693E">
      <w:pPr>
        <w:spacing w:line="240" w:lineRule="auto"/>
        <w:ind w:firstLine="0"/>
      </w:pPr>
      <w:r>
        <w:rPr>
          <w:rFonts w:ascii="Courier New" w:hAnsi="Courier New" w:cs="Courier New"/>
          <w:sz w:val="20"/>
        </w:rPr>
        <w:t xml:space="preserve">    try {</w:t>
      </w:r>
    </w:p>
    <w:p w:rsidR="0008693E" w:rsidRDefault="0008693E" w:rsidP="0008693E">
      <w:pPr>
        <w:spacing w:line="240" w:lineRule="auto"/>
        <w:ind w:firstLine="0"/>
      </w:pPr>
      <w:r>
        <w:rPr>
          <w:rFonts w:ascii="Courier New" w:hAnsi="Courier New" w:cs="Courier New"/>
          <w:sz w:val="20"/>
        </w:rPr>
        <w:t xml:space="preserve">        const </w:t>
      </w:r>
      <w:proofErr w:type="spellStart"/>
      <w:r>
        <w:rPr>
          <w:rFonts w:ascii="Courier New" w:hAnsi="Courier New" w:cs="Courier New"/>
          <w:sz w:val="20"/>
        </w:rPr>
        <w:t>authHeader</w:t>
      </w:r>
      <w:proofErr w:type="spellEnd"/>
      <w:r>
        <w:rPr>
          <w:rFonts w:ascii="Courier New" w:hAnsi="Courier New" w:cs="Courier New"/>
          <w:sz w:val="20"/>
        </w:rPr>
        <w:t xml:space="preserve"> = </w:t>
      </w:r>
      <w:proofErr w:type="spellStart"/>
      <w:proofErr w:type="gramStart"/>
      <w:r>
        <w:rPr>
          <w:rFonts w:ascii="Courier New" w:hAnsi="Courier New" w:cs="Courier New"/>
          <w:sz w:val="20"/>
        </w:rPr>
        <w:t>req.header</w:t>
      </w:r>
      <w:proofErr w:type="spellEnd"/>
      <w:proofErr w:type="gramEnd"/>
      <w:r>
        <w:rPr>
          <w:rFonts w:ascii="Courier New" w:hAnsi="Courier New" w:cs="Courier New"/>
          <w:sz w:val="20"/>
        </w:rPr>
        <w:t>('Authorization');</w:t>
      </w:r>
    </w:p>
    <w:p w:rsidR="0008693E" w:rsidRDefault="0008693E" w:rsidP="0008693E">
      <w:pPr>
        <w:spacing w:line="240" w:lineRule="auto"/>
        <w:ind w:firstLine="0"/>
      </w:pPr>
      <w:r>
        <w:rPr>
          <w:rFonts w:ascii="Courier New" w:hAnsi="Courier New" w:cs="Courier New"/>
          <w:sz w:val="20"/>
        </w:rPr>
        <w:t xml:space="preserve">        if </w:t>
      </w:r>
      <w:proofErr w:type="gramStart"/>
      <w:r>
        <w:rPr>
          <w:rFonts w:ascii="Courier New" w:hAnsi="Courier New" w:cs="Courier New"/>
          <w:sz w:val="20"/>
        </w:rPr>
        <w:t>(!</w:t>
      </w:r>
      <w:proofErr w:type="spellStart"/>
      <w:r>
        <w:rPr>
          <w:rFonts w:ascii="Courier New" w:hAnsi="Courier New" w:cs="Courier New"/>
          <w:sz w:val="20"/>
        </w:rPr>
        <w:t>authHeader</w:t>
      </w:r>
      <w:proofErr w:type="spellEnd"/>
      <w:proofErr w:type="gramEnd"/>
      <w:r>
        <w:rPr>
          <w:rFonts w:ascii="Courier New" w:hAnsi="Courier New" w:cs="Courier New"/>
          <w:sz w:val="20"/>
        </w:rPr>
        <w:t xml:space="preserve"> || !</w:t>
      </w:r>
      <w:proofErr w:type="spellStart"/>
      <w:r>
        <w:rPr>
          <w:rFonts w:ascii="Courier New" w:hAnsi="Courier New" w:cs="Courier New"/>
          <w:sz w:val="20"/>
        </w:rPr>
        <w:t>authHeader.startsWith</w:t>
      </w:r>
      <w:proofErr w:type="spellEnd"/>
      <w:r>
        <w:rPr>
          <w:rFonts w:ascii="Courier New" w:hAnsi="Courier New" w:cs="Courier New"/>
          <w:sz w:val="20"/>
        </w:rPr>
        <w:t>('Bearer ')) {</w:t>
      </w:r>
    </w:p>
    <w:p w:rsidR="0008693E" w:rsidRDefault="0008693E" w:rsidP="0008693E">
      <w:pPr>
        <w:spacing w:line="240" w:lineRule="auto"/>
        <w:ind w:firstLine="0"/>
      </w:pPr>
      <w:r>
        <w:rPr>
          <w:rFonts w:ascii="Courier New" w:hAnsi="Courier New" w:cs="Courier New"/>
          <w:sz w:val="20"/>
        </w:rPr>
        <w:t xml:space="preserve">            return </w:t>
      </w:r>
      <w:proofErr w:type="spellStart"/>
      <w:proofErr w:type="gramStart"/>
      <w:r>
        <w:rPr>
          <w:rFonts w:ascii="Courier New" w:hAnsi="Courier New" w:cs="Courier New"/>
          <w:sz w:val="20"/>
        </w:rPr>
        <w:t>res.status</w:t>
      </w:r>
      <w:proofErr w:type="spellEnd"/>
      <w:proofErr w:type="gramEnd"/>
      <w:r>
        <w:rPr>
          <w:rFonts w:ascii="Courier New" w:hAnsi="Courier New" w:cs="Courier New"/>
          <w:sz w:val="20"/>
        </w:rPr>
        <w:t>(401).</w:t>
      </w:r>
      <w:proofErr w:type="spellStart"/>
      <w:r>
        <w:rPr>
          <w:rFonts w:ascii="Courier New" w:hAnsi="Courier New" w:cs="Courier New"/>
          <w:sz w:val="20"/>
        </w:rPr>
        <w:t>json</w:t>
      </w:r>
      <w:proofErr w:type="spellEnd"/>
      <w:r>
        <w:rPr>
          <w:rFonts w:ascii="Courier New" w:hAnsi="Courier New" w:cs="Courier New"/>
          <w:sz w:val="20"/>
        </w:rPr>
        <w:t>({ error: 'Access denied' });</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const token = </w:t>
      </w:r>
      <w:proofErr w:type="spellStart"/>
      <w:r>
        <w:rPr>
          <w:rFonts w:ascii="Courier New" w:hAnsi="Courier New" w:cs="Courier New"/>
          <w:sz w:val="20"/>
        </w:rPr>
        <w:t>authHeader.replace</w:t>
      </w:r>
      <w:proofErr w:type="spellEnd"/>
      <w:r>
        <w:rPr>
          <w:rFonts w:ascii="Courier New" w:hAnsi="Courier New" w:cs="Courier New"/>
          <w:sz w:val="20"/>
        </w:rPr>
        <w:t>('Bearer ', '');</w:t>
      </w:r>
    </w:p>
    <w:p w:rsidR="0008693E" w:rsidRDefault="0008693E" w:rsidP="0008693E">
      <w:pPr>
        <w:spacing w:line="240" w:lineRule="auto"/>
        <w:ind w:firstLine="0"/>
      </w:pPr>
      <w:r>
        <w:rPr>
          <w:rFonts w:ascii="Courier New" w:hAnsi="Courier New" w:cs="Courier New"/>
          <w:sz w:val="20"/>
        </w:rPr>
        <w:t xml:space="preserve">        const decoded = </w:t>
      </w:r>
      <w:proofErr w:type="spellStart"/>
      <w:proofErr w:type="gramStart"/>
      <w:r>
        <w:rPr>
          <w:rFonts w:ascii="Courier New" w:hAnsi="Courier New" w:cs="Courier New"/>
          <w:sz w:val="20"/>
        </w:rPr>
        <w:t>jwt.verify</w:t>
      </w:r>
      <w:proofErr w:type="spellEnd"/>
      <w:proofErr w:type="gramEnd"/>
      <w:r>
        <w:rPr>
          <w:rFonts w:ascii="Courier New" w:hAnsi="Courier New" w:cs="Courier New"/>
          <w:sz w:val="20"/>
        </w:rPr>
        <w:t xml:space="preserve">(token, </w:t>
      </w:r>
      <w:proofErr w:type="spellStart"/>
      <w:r>
        <w:rPr>
          <w:rFonts w:ascii="Courier New" w:hAnsi="Courier New" w:cs="Courier New"/>
          <w:sz w:val="20"/>
        </w:rPr>
        <w:t>process.env.JWT_SECRET</w:t>
      </w:r>
      <w:proofErr w:type="spell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const user = await </w:t>
      </w:r>
      <w:proofErr w:type="spellStart"/>
      <w:r>
        <w:rPr>
          <w:rFonts w:ascii="Courier New" w:hAnsi="Courier New" w:cs="Courier New"/>
          <w:sz w:val="20"/>
        </w:rPr>
        <w:t>User.findById</w:t>
      </w:r>
      <w:proofErr w:type="spellEnd"/>
      <w:r>
        <w:rPr>
          <w:rFonts w:ascii="Courier New" w:hAnsi="Courier New" w:cs="Courier New"/>
          <w:sz w:val="20"/>
        </w:rPr>
        <w:t>(</w:t>
      </w:r>
      <w:proofErr w:type="spellStart"/>
      <w:proofErr w:type="gramStart"/>
      <w:r>
        <w:rPr>
          <w:rFonts w:ascii="Courier New" w:hAnsi="Courier New" w:cs="Courier New"/>
          <w:sz w:val="20"/>
        </w:rPr>
        <w:t>decoded.userId</w:t>
      </w:r>
      <w:proofErr w:type="spellEnd"/>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if </w:t>
      </w:r>
      <w:proofErr w:type="gramStart"/>
      <w:r>
        <w:rPr>
          <w:rFonts w:ascii="Courier New" w:hAnsi="Courier New" w:cs="Courier New"/>
          <w:sz w:val="20"/>
        </w:rPr>
        <w:t>(!user</w:t>
      </w:r>
      <w:proofErr w:type="gramEnd"/>
      <w:r>
        <w:rPr>
          <w:rFonts w:ascii="Courier New" w:hAnsi="Courier New" w:cs="Courier New"/>
          <w:sz w:val="20"/>
        </w:rPr>
        <w:t>) {</w:t>
      </w:r>
    </w:p>
    <w:p w:rsidR="0008693E" w:rsidRDefault="0008693E" w:rsidP="0008693E">
      <w:pPr>
        <w:spacing w:line="240" w:lineRule="auto"/>
        <w:ind w:firstLine="0"/>
      </w:pPr>
      <w:r>
        <w:rPr>
          <w:rFonts w:ascii="Courier New" w:hAnsi="Courier New" w:cs="Courier New"/>
          <w:sz w:val="20"/>
        </w:rPr>
        <w:t xml:space="preserve">            return </w:t>
      </w:r>
      <w:proofErr w:type="spellStart"/>
      <w:proofErr w:type="gramStart"/>
      <w:r>
        <w:rPr>
          <w:rFonts w:ascii="Courier New" w:hAnsi="Courier New" w:cs="Courier New"/>
          <w:sz w:val="20"/>
        </w:rPr>
        <w:t>res.status</w:t>
      </w:r>
      <w:proofErr w:type="spellEnd"/>
      <w:proofErr w:type="gramEnd"/>
      <w:r>
        <w:rPr>
          <w:rFonts w:ascii="Courier New" w:hAnsi="Courier New" w:cs="Courier New"/>
          <w:sz w:val="20"/>
        </w:rPr>
        <w:t>(401).</w:t>
      </w:r>
      <w:proofErr w:type="spellStart"/>
      <w:r>
        <w:rPr>
          <w:rFonts w:ascii="Courier New" w:hAnsi="Courier New" w:cs="Courier New"/>
          <w:sz w:val="20"/>
        </w:rPr>
        <w:t>json</w:t>
      </w:r>
      <w:proofErr w:type="spellEnd"/>
      <w:r>
        <w:rPr>
          <w:rFonts w:ascii="Courier New" w:hAnsi="Courier New" w:cs="Courier New"/>
          <w:sz w:val="20"/>
        </w:rPr>
        <w:t>({ error: 'User not found' });</w:t>
      </w:r>
    </w:p>
    <w:p w:rsidR="0008693E" w:rsidRDefault="0008693E" w:rsidP="0008693E">
      <w:pPr>
        <w:spacing w:line="240" w:lineRule="auto"/>
        <w:ind w:firstLine="0"/>
      </w:pPr>
      <w:r>
        <w:rPr>
          <w:rFonts w:ascii="Courier New" w:hAnsi="Courier New" w:cs="Courier New"/>
          <w:sz w:val="20"/>
        </w:rPr>
        <w:t xml:space="preserve">        }</w:t>
      </w:r>
    </w:p>
    <w:p w:rsidR="0008693E" w:rsidRDefault="0008693E" w:rsidP="0008693E">
      <w:pPr>
        <w:spacing w:line="240" w:lineRule="auto"/>
        <w:ind w:firstLine="0"/>
      </w:pPr>
      <w:r>
        <w:rPr>
          <w:rFonts w:ascii="Courier New" w:hAnsi="Courier New" w:cs="Courier New"/>
          <w:sz w:val="20"/>
        </w:rPr>
        <w:t xml:space="preserve">        </w:t>
      </w:r>
      <w:proofErr w:type="spellStart"/>
      <w:r>
        <w:rPr>
          <w:rFonts w:ascii="Courier New" w:hAnsi="Courier New" w:cs="Courier New"/>
          <w:sz w:val="20"/>
        </w:rPr>
        <w:t>req.user</w:t>
      </w:r>
      <w:proofErr w:type="spellEnd"/>
      <w:r>
        <w:rPr>
          <w:rFonts w:ascii="Courier New" w:hAnsi="Courier New" w:cs="Courier New"/>
          <w:sz w:val="20"/>
        </w:rPr>
        <w:t xml:space="preserve"> = user;</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req.token</w:t>
      </w:r>
      <w:proofErr w:type="spellEnd"/>
      <w:proofErr w:type="gramEnd"/>
      <w:r>
        <w:rPr>
          <w:rFonts w:ascii="Courier New" w:hAnsi="Courier New" w:cs="Courier New"/>
          <w:sz w:val="20"/>
        </w:rPr>
        <w:t xml:space="preserve"> = token;</w:t>
      </w:r>
    </w:p>
    <w:p w:rsidR="0008693E" w:rsidRDefault="0008693E" w:rsidP="0008693E">
      <w:pPr>
        <w:spacing w:line="240" w:lineRule="auto"/>
        <w:ind w:firstLine="0"/>
      </w:pPr>
      <w:r>
        <w:rPr>
          <w:rFonts w:ascii="Courier New" w:hAnsi="Courier New" w:cs="Courier New"/>
          <w:sz w:val="20"/>
        </w:rPr>
        <w:t xml:space="preserve">        </w:t>
      </w:r>
      <w:proofErr w:type="gramStart"/>
      <w:r>
        <w:rPr>
          <w:rFonts w:ascii="Courier New" w:hAnsi="Courier New" w:cs="Courier New"/>
          <w:sz w:val="20"/>
        </w:rPr>
        <w:t>next(</w:t>
      </w:r>
      <w:proofErr w:type="gramEnd"/>
      <w:r>
        <w:rPr>
          <w:rFonts w:ascii="Courier New" w:hAnsi="Courier New" w:cs="Courier New"/>
          <w:sz w:val="20"/>
        </w:rPr>
        <w:t>);</w:t>
      </w:r>
    </w:p>
    <w:p w:rsidR="0008693E" w:rsidRDefault="0008693E" w:rsidP="0008693E">
      <w:pPr>
        <w:spacing w:line="240" w:lineRule="auto"/>
        <w:ind w:firstLine="0"/>
      </w:pPr>
      <w:r>
        <w:rPr>
          <w:rFonts w:ascii="Courier New" w:hAnsi="Courier New" w:cs="Courier New"/>
          <w:sz w:val="20"/>
        </w:rPr>
        <w:t xml:space="preserve">    } catch (error) {</w:t>
      </w:r>
    </w:p>
    <w:p w:rsidR="0008693E" w:rsidRDefault="0008693E" w:rsidP="0008693E">
      <w:pPr>
        <w:spacing w:line="240" w:lineRule="auto"/>
        <w:ind w:firstLine="0"/>
      </w:pPr>
      <w:r>
        <w:rPr>
          <w:rFonts w:ascii="Courier New" w:hAnsi="Courier New" w:cs="Courier New"/>
          <w:sz w:val="20"/>
        </w:rPr>
        <w:t xml:space="preserve">        </w:t>
      </w:r>
      <w:proofErr w:type="spellStart"/>
      <w:proofErr w:type="gramStart"/>
      <w:r>
        <w:rPr>
          <w:rFonts w:ascii="Courier New" w:hAnsi="Courier New" w:cs="Courier New"/>
          <w:sz w:val="20"/>
        </w:rPr>
        <w:t>res.status</w:t>
      </w:r>
      <w:proofErr w:type="spellEnd"/>
      <w:proofErr w:type="gramEnd"/>
      <w:r>
        <w:rPr>
          <w:rFonts w:ascii="Courier New" w:hAnsi="Courier New" w:cs="Courier New"/>
          <w:sz w:val="20"/>
        </w:rPr>
        <w:t>(401).</w:t>
      </w:r>
      <w:proofErr w:type="spellStart"/>
      <w:r>
        <w:rPr>
          <w:rFonts w:ascii="Courier New" w:hAnsi="Courier New" w:cs="Courier New"/>
          <w:sz w:val="20"/>
        </w:rPr>
        <w:t>json</w:t>
      </w:r>
      <w:proofErr w:type="spellEnd"/>
      <w:r>
        <w:rPr>
          <w:rFonts w:ascii="Courier New" w:hAnsi="Courier New" w:cs="Courier New"/>
          <w:sz w:val="20"/>
        </w:rPr>
        <w:t>({ error: 'Invalid token' });</w:t>
      </w:r>
    </w:p>
    <w:p w:rsidR="0008693E" w:rsidRPr="009921EE" w:rsidRDefault="0008693E" w:rsidP="0008693E">
      <w:pPr>
        <w:spacing w:line="240" w:lineRule="auto"/>
        <w:ind w:firstLine="0"/>
        <w:rPr>
          <w:lang w:val="ru-RU"/>
        </w:rPr>
      </w:pPr>
      <w:r>
        <w:rPr>
          <w:rFonts w:ascii="Courier New" w:hAnsi="Courier New" w:cs="Courier New"/>
          <w:sz w:val="20"/>
        </w:rPr>
        <w:t xml:space="preserve">    </w:t>
      </w:r>
      <w:r w:rsidRPr="009921EE">
        <w:rPr>
          <w:rFonts w:ascii="Courier New" w:hAnsi="Courier New" w:cs="Courier New"/>
          <w:sz w:val="20"/>
          <w:lang w:val="ru-RU"/>
        </w:rPr>
        <w:t>}</w:t>
      </w:r>
    </w:p>
    <w:p w:rsidR="0008693E" w:rsidRPr="009921EE" w:rsidRDefault="0008693E" w:rsidP="0008693E">
      <w:pPr>
        <w:spacing w:line="240" w:lineRule="auto"/>
        <w:ind w:firstLine="0"/>
        <w:rPr>
          <w:lang w:val="ru-RU"/>
        </w:rPr>
      </w:pPr>
      <w:r w:rsidRPr="009921EE">
        <w:rPr>
          <w:rFonts w:ascii="Courier New" w:hAnsi="Courier New" w:cs="Courier New"/>
          <w:sz w:val="20"/>
          <w:lang w:val="ru-RU"/>
        </w:rPr>
        <w:t>};</w:t>
      </w:r>
    </w:p>
    <w:p w:rsidR="007963B7" w:rsidRDefault="007963B7" w:rsidP="0008693E">
      <w:pPr>
        <w:spacing w:after="240"/>
        <w:ind w:firstLine="0"/>
        <w:jc w:val="center"/>
      </w:pPr>
    </w:p>
    <w:sectPr w:rsidR="007963B7" w:rsidSect="00034616">
      <w:footerReference w:type="even" r:id="rId18"/>
      <w:footerReference w:type="default" r:id="rId19"/>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6AE1" w:rsidRDefault="003F6AE1" w:rsidP="00D95364">
      <w:pPr>
        <w:spacing w:line="240" w:lineRule="auto"/>
      </w:pPr>
      <w:r>
        <w:separator/>
      </w:r>
    </w:p>
  </w:endnote>
  <w:endnote w:type="continuationSeparator" w:id="0">
    <w:p w:rsidR="003F6AE1" w:rsidRDefault="003F6AE1" w:rsidP="00D953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ourier">
    <w:altName w:val="Courier New"/>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9"/>
      </w:rPr>
      <w:id w:val="-55865492"/>
      <w:docPartObj>
        <w:docPartGallery w:val="Page Numbers (Bottom of Page)"/>
        <w:docPartUnique/>
      </w:docPartObj>
    </w:sdtPr>
    <w:sdtContent>
      <w:p w:rsidR="00D95364" w:rsidRDefault="00D95364" w:rsidP="00DF4950">
        <w:pPr>
          <w:pStyle w:val="a7"/>
          <w:framePr w:wrap="none" w:vAnchor="text" w:hAnchor="margin" w:xAlign="right" w:y="1"/>
          <w:rPr>
            <w:rStyle w:val="aff9"/>
          </w:rPr>
        </w:pPr>
        <w:r>
          <w:rPr>
            <w:rStyle w:val="aff9"/>
          </w:rPr>
          <w:fldChar w:fldCharType="begin"/>
        </w:r>
        <w:r>
          <w:rPr>
            <w:rStyle w:val="aff9"/>
          </w:rPr>
          <w:instrText xml:space="preserve"> PAGE </w:instrText>
        </w:r>
        <w:r>
          <w:rPr>
            <w:rStyle w:val="aff9"/>
          </w:rPr>
          <w:fldChar w:fldCharType="end"/>
        </w:r>
      </w:p>
    </w:sdtContent>
  </w:sdt>
  <w:p w:rsidR="00D95364" w:rsidRDefault="00D95364" w:rsidP="00D9536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9"/>
      </w:rPr>
      <w:id w:val="2045016908"/>
      <w:docPartObj>
        <w:docPartGallery w:val="Page Numbers (Bottom of Page)"/>
        <w:docPartUnique/>
      </w:docPartObj>
    </w:sdtPr>
    <w:sdtContent>
      <w:p w:rsidR="00D95364" w:rsidRDefault="00D95364" w:rsidP="00DF4950">
        <w:pPr>
          <w:pStyle w:val="a7"/>
          <w:framePr w:wrap="none" w:vAnchor="text" w:hAnchor="margin" w:xAlign="right" w:y="1"/>
          <w:rPr>
            <w:rStyle w:val="aff9"/>
          </w:rPr>
        </w:pPr>
        <w:r>
          <w:rPr>
            <w:rStyle w:val="aff9"/>
          </w:rPr>
          <w:fldChar w:fldCharType="begin"/>
        </w:r>
        <w:r>
          <w:rPr>
            <w:rStyle w:val="aff9"/>
          </w:rPr>
          <w:instrText xml:space="preserve"> PAGE </w:instrText>
        </w:r>
        <w:r>
          <w:rPr>
            <w:rStyle w:val="aff9"/>
          </w:rPr>
          <w:fldChar w:fldCharType="separate"/>
        </w:r>
        <w:r>
          <w:rPr>
            <w:rStyle w:val="aff9"/>
            <w:noProof/>
          </w:rPr>
          <w:t>1</w:t>
        </w:r>
        <w:r>
          <w:rPr>
            <w:rStyle w:val="aff9"/>
          </w:rPr>
          <w:fldChar w:fldCharType="end"/>
        </w:r>
      </w:p>
    </w:sdtContent>
  </w:sdt>
  <w:p w:rsidR="00D95364" w:rsidRDefault="00D95364" w:rsidP="00D95364">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6AE1" w:rsidRDefault="003F6AE1" w:rsidP="00D95364">
      <w:pPr>
        <w:spacing w:line="240" w:lineRule="auto"/>
      </w:pPr>
      <w:r>
        <w:separator/>
      </w:r>
    </w:p>
  </w:footnote>
  <w:footnote w:type="continuationSeparator" w:id="0">
    <w:p w:rsidR="003F6AE1" w:rsidRDefault="003F6AE1" w:rsidP="00D953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01619784">
    <w:abstractNumId w:val="8"/>
  </w:num>
  <w:num w:numId="2" w16cid:durableId="325984416">
    <w:abstractNumId w:val="6"/>
  </w:num>
  <w:num w:numId="3" w16cid:durableId="1867720160">
    <w:abstractNumId w:val="5"/>
  </w:num>
  <w:num w:numId="4" w16cid:durableId="395587666">
    <w:abstractNumId w:val="4"/>
  </w:num>
  <w:num w:numId="5" w16cid:durableId="998583138">
    <w:abstractNumId w:val="7"/>
  </w:num>
  <w:num w:numId="6" w16cid:durableId="908468114">
    <w:abstractNumId w:val="3"/>
  </w:num>
  <w:num w:numId="7" w16cid:durableId="628784682">
    <w:abstractNumId w:val="2"/>
  </w:num>
  <w:num w:numId="8" w16cid:durableId="565379973">
    <w:abstractNumId w:val="1"/>
  </w:num>
  <w:num w:numId="9" w16cid:durableId="10395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93E"/>
    <w:rsid w:val="00132971"/>
    <w:rsid w:val="001426B7"/>
    <w:rsid w:val="00144280"/>
    <w:rsid w:val="0015074B"/>
    <w:rsid w:val="00194C7F"/>
    <w:rsid w:val="0029639D"/>
    <w:rsid w:val="00326F90"/>
    <w:rsid w:val="003D14BC"/>
    <w:rsid w:val="003F6AE1"/>
    <w:rsid w:val="004B2C68"/>
    <w:rsid w:val="0050243B"/>
    <w:rsid w:val="00575C8C"/>
    <w:rsid w:val="00580EE4"/>
    <w:rsid w:val="006547C5"/>
    <w:rsid w:val="00700473"/>
    <w:rsid w:val="007963B7"/>
    <w:rsid w:val="007C3A76"/>
    <w:rsid w:val="00891C44"/>
    <w:rsid w:val="009921EE"/>
    <w:rsid w:val="00AA1D8D"/>
    <w:rsid w:val="00AE633D"/>
    <w:rsid w:val="00AE6E6A"/>
    <w:rsid w:val="00B47730"/>
    <w:rsid w:val="00CB0664"/>
    <w:rsid w:val="00CF44F8"/>
    <w:rsid w:val="00D86799"/>
    <w:rsid w:val="00D95364"/>
    <w:rsid w:val="00E377DD"/>
    <w:rsid w:val="00F26E53"/>
    <w:rsid w:val="00FA63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A8C48"/>
  <w14:defaultImageDpi w14:val="300"/>
  <w15:docId w15:val="{0361BE84-92F3-5743-AE12-8C99078C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8693E"/>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6547C5"/>
    <w:pPr>
      <w:keepNext/>
      <w:keepLines/>
      <w:widowControl w:val="0"/>
      <w:spacing w:after="240"/>
      <w:outlineLvl w:val="0"/>
    </w:pPr>
    <w:rPr>
      <w:rFonts w:eastAsiaTheme="majorEastAsia" w:cstheme="majorBidi"/>
      <w:b/>
      <w:bCs/>
      <w:color w:val="auto"/>
      <w:sz w:val="36"/>
      <w:szCs w:val="28"/>
    </w:rPr>
  </w:style>
  <w:style w:type="paragraph" w:styleId="21">
    <w:name w:val="heading 2"/>
    <w:basedOn w:val="a1"/>
    <w:next w:val="a1"/>
    <w:link w:val="22"/>
    <w:uiPriority w:val="9"/>
    <w:unhideWhenUsed/>
    <w:qFormat/>
    <w:rsid w:val="006547C5"/>
    <w:pPr>
      <w:keepNext/>
      <w:keepLines/>
      <w:spacing w:before="480" w:after="240"/>
      <w:outlineLvl w:val="1"/>
    </w:pPr>
    <w:rPr>
      <w:rFonts w:eastAsiaTheme="majorEastAsia" w:cstheme="majorBidi"/>
      <w:b/>
      <w:bCs/>
      <w:color w:val="auto"/>
      <w:sz w:val="32"/>
      <w:szCs w:val="26"/>
    </w:rPr>
  </w:style>
  <w:style w:type="paragraph" w:styleId="31">
    <w:name w:val="heading 3"/>
    <w:aliases w:val="Таблицы"/>
    <w:basedOn w:val="a1"/>
    <w:next w:val="a1"/>
    <w:link w:val="32"/>
    <w:uiPriority w:val="9"/>
    <w:unhideWhenUsed/>
    <w:qFormat/>
    <w:rsid w:val="00D86799"/>
    <w:pPr>
      <w:keepNext/>
      <w:keepLines/>
      <w:spacing w:line="240" w:lineRule="auto"/>
      <w:ind w:firstLine="0"/>
      <w:outlineLvl w:val="2"/>
    </w:pPr>
    <w:rPr>
      <w:rFonts w:eastAsiaTheme="majorEastAsia" w:cstheme="majorBidi"/>
      <w:bCs/>
      <w:i/>
      <w:color w:val="auto"/>
      <w:sz w:val="24"/>
    </w:rPr>
  </w:style>
  <w:style w:type="paragraph" w:styleId="4">
    <w:name w:val="heading 4"/>
    <w:basedOn w:val="a1"/>
    <w:next w:val="a1"/>
    <w:link w:val="40"/>
    <w:uiPriority w:val="9"/>
    <w:unhideWhenUsed/>
    <w:qFormat/>
    <w:rsid w:val="00AE6E6A"/>
    <w:pPr>
      <w:spacing w:after="120" w:line="240" w:lineRule="auto"/>
      <w:ind w:firstLine="0"/>
      <w:jc w:val="center"/>
      <w:outlineLvl w:val="3"/>
    </w:pPr>
    <w:rPr>
      <w:rFonts w:eastAsiaTheme="majorEastAsia" w:cstheme="majorBidi"/>
      <w:b/>
      <w:bCs/>
      <w:iCs/>
      <w:color w:val="auto"/>
      <w:sz w:val="24"/>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6547C5"/>
    <w:rPr>
      <w:rFonts w:ascii="Times New Roman" w:eastAsiaTheme="majorEastAsia" w:hAnsi="Times New Roman" w:cstheme="majorBidi"/>
      <w:b/>
      <w:bCs/>
      <w:sz w:val="36"/>
      <w:szCs w:val="28"/>
    </w:rPr>
  </w:style>
  <w:style w:type="character" w:customStyle="1" w:styleId="22">
    <w:name w:val="Заголовок 2 Знак"/>
    <w:basedOn w:val="a2"/>
    <w:link w:val="21"/>
    <w:uiPriority w:val="9"/>
    <w:rsid w:val="006547C5"/>
    <w:rPr>
      <w:rFonts w:ascii="Times New Roman" w:eastAsiaTheme="majorEastAsia" w:hAnsi="Times New Roman" w:cstheme="majorBidi"/>
      <w:b/>
      <w:bCs/>
      <w:sz w:val="32"/>
      <w:szCs w:val="26"/>
    </w:rPr>
  </w:style>
  <w:style w:type="character" w:customStyle="1" w:styleId="32">
    <w:name w:val="Заголовок 3 Знак"/>
    <w:aliases w:val="Таблицы Знак"/>
    <w:basedOn w:val="a2"/>
    <w:link w:val="31"/>
    <w:uiPriority w:val="9"/>
    <w:rsid w:val="00D86799"/>
    <w:rPr>
      <w:rFonts w:ascii="Times New Roman" w:eastAsiaTheme="majorEastAsia" w:hAnsi="Times New Roman" w:cstheme="majorBidi"/>
      <w:bCs/>
      <w:i/>
      <w:sz w:val="24"/>
    </w:rPr>
  </w:style>
  <w:style w:type="paragraph" w:styleId="aa">
    <w:name w:val="Title"/>
    <w:aliases w:val="Таблицы_Содержимое"/>
    <w:basedOn w:val="a1"/>
    <w:next w:val="a1"/>
    <w:link w:val="ab"/>
    <w:uiPriority w:val="10"/>
    <w:qFormat/>
    <w:rsid w:val="001426B7"/>
    <w:pPr>
      <w:pBdr>
        <w:bottom w:val="single" w:sz="8" w:space="4" w:color="4F81BD" w:themeColor="accent1"/>
      </w:pBdr>
      <w:spacing w:line="240" w:lineRule="auto"/>
      <w:ind w:firstLine="0"/>
      <w:contextualSpacing/>
    </w:pPr>
    <w:rPr>
      <w:rFonts w:eastAsiaTheme="majorEastAsia" w:cstheme="majorBidi"/>
      <w:b/>
      <w:i/>
      <w:color w:val="auto"/>
      <w:spacing w:val="5"/>
      <w:kern w:val="28"/>
      <w:sz w:val="24"/>
      <w:szCs w:val="52"/>
    </w:rPr>
  </w:style>
  <w:style w:type="character" w:customStyle="1" w:styleId="ab">
    <w:name w:val="Заголовок Знак"/>
    <w:aliases w:val="Таблицы_Содержимое Знак"/>
    <w:basedOn w:val="a2"/>
    <w:link w:val="aa"/>
    <w:uiPriority w:val="10"/>
    <w:rsid w:val="001426B7"/>
    <w:rPr>
      <w:rFonts w:ascii="Times New Roman" w:eastAsiaTheme="majorEastAsia" w:hAnsi="Times New Roman" w:cstheme="majorBidi"/>
      <w:b/>
      <w:i/>
      <w:spacing w:val="5"/>
      <w:kern w:val="28"/>
      <w:sz w:val="24"/>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rsid w:val="00AE6E6A"/>
    <w:rPr>
      <w:rFonts w:ascii="Times New Roman" w:eastAsiaTheme="majorEastAsia" w:hAnsi="Times New Roman" w:cstheme="majorBidi"/>
      <w:b/>
      <w:bCs/>
      <w:iCs/>
      <w:sz w:val="24"/>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f"/>
    <w:next w:val="a1"/>
    <w:autoRedefine/>
    <w:uiPriority w:val="39"/>
    <w:unhideWhenUsed/>
    <w:rsid w:val="00D86799"/>
    <w:pPr>
      <w:spacing w:after="0"/>
      <w:ind w:firstLine="0"/>
    </w:pPr>
    <w:rPr>
      <w:bCs/>
      <w:iCs/>
      <w:color w:val="auto"/>
      <w:szCs w:val="24"/>
    </w:rPr>
  </w:style>
  <w:style w:type="paragraph" w:styleId="2c">
    <w:name w:val="toc 2"/>
    <w:basedOn w:val="a1"/>
    <w:next w:val="a1"/>
    <w:autoRedefine/>
    <w:uiPriority w:val="39"/>
    <w:unhideWhenUsed/>
    <w:rsid w:val="001426B7"/>
    <w:pPr>
      <w:ind w:firstLine="0"/>
    </w:pPr>
    <w:rPr>
      <w:bCs/>
      <w:color w:val="auto"/>
    </w:rPr>
  </w:style>
  <w:style w:type="character" w:styleId="aff8">
    <w:name w:val="Hyperlink"/>
    <w:basedOn w:val="a2"/>
    <w:uiPriority w:val="99"/>
    <w:unhideWhenUsed/>
    <w:rsid w:val="00CF44F8"/>
    <w:rPr>
      <w:color w:val="0000FF" w:themeColor="hyperlink"/>
      <w:u w:val="single"/>
    </w:rPr>
  </w:style>
  <w:style w:type="paragraph" w:styleId="38">
    <w:name w:val="toc 3"/>
    <w:basedOn w:val="a1"/>
    <w:next w:val="a1"/>
    <w:autoRedefine/>
    <w:uiPriority w:val="39"/>
    <w:unhideWhenUsed/>
    <w:rsid w:val="001426B7"/>
    <w:pPr>
      <w:ind w:firstLine="0"/>
    </w:pPr>
    <w:rPr>
      <w:szCs w:val="20"/>
    </w:rPr>
  </w:style>
  <w:style w:type="paragraph" w:styleId="41">
    <w:name w:val="toc 4"/>
    <w:basedOn w:val="a1"/>
    <w:next w:val="a1"/>
    <w:autoRedefine/>
    <w:uiPriority w:val="39"/>
    <w:semiHidden/>
    <w:unhideWhenUsed/>
    <w:rsid w:val="00CF44F8"/>
    <w:pPr>
      <w:ind w:left="840"/>
      <w:jc w:val="left"/>
    </w:pPr>
    <w:rPr>
      <w:rFonts w:asciiTheme="minorHAnsi" w:hAnsiTheme="minorHAnsi"/>
      <w:sz w:val="20"/>
      <w:szCs w:val="20"/>
    </w:rPr>
  </w:style>
  <w:style w:type="paragraph" w:styleId="51">
    <w:name w:val="toc 5"/>
    <w:basedOn w:val="a1"/>
    <w:next w:val="a1"/>
    <w:autoRedefine/>
    <w:uiPriority w:val="39"/>
    <w:semiHidden/>
    <w:unhideWhenUsed/>
    <w:rsid w:val="00CF44F8"/>
    <w:pPr>
      <w:ind w:left="1120"/>
      <w:jc w:val="left"/>
    </w:pPr>
    <w:rPr>
      <w:rFonts w:asciiTheme="minorHAnsi" w:hAnsiTheme="minorHAnsi"/>
      <w:sz w:val="20"/>
      <w:szCs w:val="20"/>
    </w:rPr>
  </w:style>
  <w:style w:type="paragraph" w:styleId="61">
    <w:name w:val="toc 6"/>
    <w:basedOn w:val="a1"/>
    <w:next w:val="a1"/>
    <w:autoRedefine/>
    <w:uiPriority w:val="39"/>
    <w:semiHidden/>
    <w:unhideWhenUsed/>
    <w:rsid w:val="00CF44F8"/>
    <w:pPr>
      <w:ind w:left="1400"/>
      <w:jc w:val="left"/>
    </w:pPr>
    <w:rPr>
      <w:rFonts w:asciiTheme="minorHAnsi" w:hAnsiTheme="minorHAnsi"/>
      <w:sz w:val="20"/>
      <w:szCs w:val="20"/>
    </w:rPr>
  </w:style>
  <w:style w:type="paragraph" w:styleId="71">
    <w:name w:val="toc 7"/>
    <w:basedOn w:val="a1"/>
    <w:next w:val="a1"/>
    <w:autoRedefine/>
    <w:uiPriority w:val="39"/>
    <w:semiHidden/>
    <w:unhideWhenUsed/>
    <w:rsid w:val="00CF44F8"/>
    <w:pPr>
      <w:ind w:left="1680"/>
      <w:jc w:val="left"/>
    </w:pPr>
    <w:rPr>
      <w:rFonts w:asciiTheme="minorHAnsi" w:hAnsiTheme="minorHAnsi"/>
      <w:sz w:val="20"/>
      <w:szCs w:val="20"/>
    </w:rPr>
  </w:style>
  <w:style w:type="paragraph" w:styleId="81">
    <w:name w:val="toc 8"/>
    <w:basedOn w:val="a1"/>
    <w:next w:val="a1"/>
    <w:autoRedefine/>
    <w:uiPriority w:val="39"/>
    <w:semiHidden/>
    <w:unhideWhenUsed/>
    <w:rsid w:val="00CF44F8"/>
    <w:pPr>
      <w:ind w:left="1960"/>
      <w:jc w:val="left"/>
    </w:pPr>
    <w:rPr>
      <w:rFonts w:asciiTheme="minorHAnsi" w:hAnsiTheme="minorHAnsi"/>
      <w:sz w:val="20"/>
      <w:szCs w:val="20"/>
    </w:rPr>
  </w:style>
  <w:style w:type="paragraph" w:styleId="91">
    <w:name w:val="toc 9"/>
    <w:basedOn w:val="a1"/>
    <w:next w:val="a1"/>
    <w:autoRedefine/>
    <w:uiPriority w:val="39"/>
    <w:semiHidden/>
    <w:unhideWhenUsed/>
    <w:rsid w:val="00CF44F8"/>
    <w:pPr>
      <w:ind w:left="2240"/>
      <w:jc w:val="left"/>
    </w:pPr>
    <w:rPr>
      <w:rFonts w:asciiTheme="minorHAnsi" w:hAnsiTheme="minorHAnsi"/>
      <w:sz w:val="20"/>
      <w:szCs w:val="20"/>
    </w:rPr>
  </w:style>
  <w:style w:type="character" w:styleId="aff9">
    <w:name w:val="page number"/>
    <w:basedOn w:val="a2"/>
    <w:uiPriority w:val="99"/>
    <w:semiHidden/>
    <w:unhideWhenUsed/>
    <w:rsid w:val="00D95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58</Pages>
  <Words>9215</Words>
  <Characters>52531</Characters>
  <Application>Microsoft Office Word</Application>
  <DocSecurity>0</DocSecurity>
  <Lines>437</Lines>
  <Paragraphs>123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Андрей Крояков</cp:lastModifiedBy>
  <cp:revision>11</cp:revision>
  <dcterms:created xsi:type="dcterms:W3CDTF">2013-12-23T23:15:00Z</dcterms:created>
  <dcterms:modified xsi:type="dcterms:W3CDTF">2026-04-18T20:35:00Z</dcterms:modified>
  <cp:category/>
</cp:coreProperties>
</file>