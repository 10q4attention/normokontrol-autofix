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D8F" w:rsidRPr="001D6B99" w:rsidRDefault="006151EF" w:rsidP="00A71D8F">
      <w:pPr>
        <w:spacing w:beforeAutospacing="1" w:after="0" w:afterAutospacing="1" w:line="360" w:lineRule="auto"/>
        <w:ind w:firstLine="709"/>
        <w:jc w:val="center"/>
        <w:rPr>
          <w:rFonts w:eastAsia="Times New Roman" w:cs="Times New Roman"/>
          <w:b/>
          <w:szCs w:val="24"/>
          <w:lang w:val="ru-RU" w:eastAsia="ru-RU"/>
        </w:rPr>
      </w:pPr>
      <w:r w:rsidRPr="001D6B99">
        <w:rPr>
          <w:rFonts w:eastAsia="Times New Roman" w:cs="Times New Roman"/>
          <w:b/>
          <w:szCs w:val="24"/>
          <w:lang w:val="ru-RU" w:eastAsia="ru-RU"/>
        </w:rPr>
        <w:t>ОТЧЁТ</w:t>
      </w:r>
      <w:r w:rsidR="00A71D8F" w:rsidRPr="001D6B99">
        <w:rPr>
          <w:rFonts w:eastAsia="Times New Roman" w:cs="Times New Roman"/>
          <w:b/>
          <w:szCs w:val="24"/>
          <w:lang w:val="ru-RU" w:eastAsia="ru-RU"/>
        </w:rPr>
        <w:t xml:space="preserve"> </w:t>
      </w:r>
    </w:p>
    <w:p w:rsidR="006151EF" w:rsidRPr="001D6B99" w:rsidRDefault="006151EF" w:rsidP="00A71D8F">
      <w:pPr>
        <w:spacing w:beforeAutospacing="1" w:after="0" w:afterAutospacing="1" w:line="360" w:lineRule="auto"/>
        <w:ind w:firstLine="709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b/>
          <w:szCs w:val="24"/>
          <w:lang w:val="ru-RU" w:eastAsia="ru-RU"/>
        </w:rPr>
        <w:t>ПО НАУЧНО-ИССЛЕДОВАТЕЛЬСКОЙ РАБОТЕ</w:t>
      </w:r>
    </w:p>
    <w:p w:rsidR="007D675E" w:rsidRPr="001D6B99" w:rsidRDefault="00A71D8F" w:rsidP="007D675E">
      <w:pPr>
        <w:pStyle w:val="aff8"/>
        <w:rPr>
          <w:rStyle w:val="a6"/>
        </w:rPr>
      </w:pPr>
      <w:r w:rsidRPr="001D6B99">
        <w:t xml:space="preserve">На </w:t>
      </w:r>
      <w:r w:rsidR="006151EF" w:rsidRPr="001D6B99">
        <w:rPr>
          <w:sz w:val="28"/>
        </w:rPr>
        <w:t>тему:</w:t>
      </w:r>
      <w:r w:rsidRPr="001D6B99">
        <w:t xml:space="preserve"> </w:t>
      </w:r>
      <w:r w:rsidR="006151EF" w:rsidRPr="001D6B99">
        <w:rPr>
          <w:sz w:val="28"/>
        </w:rPr>
        <w:t>«Проектирование и обеспечение безопасности серверных информационных систем на основе REST-архитектуры»</w:t>
      </w:r>
      <w:r w:rsidR="007D675E" w:rsidRPr="001D6B99">
        <w:rPr>
          <w:rStyle w:val="a6"/>
        </w:rPr>
        <w:t xml:space="preserve"> </w:t>
      </w:r>
    </w:p>
    <w:sdt>
      <w:sdtPr>
        <w:rPr>
          <w:color w:val="auto"/>
          <w:lang w:val="ru-RU"/>
        </w:rPr>
        <w:id w:val="-161759535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szCs w:val="22"/>
          <w:lang w:val="en-US"/>
        </w:rPr>
      </w:sdtEndPr>
      <w:sdtContent>
        <w:p w:rsidR="001D6B99" w:rsidRPr="001D6B99" w:rsidRDefault="001D6B99">
          <w:pPr>
            <w:pStyle w:val="aff"/>
            <w:rPr>
              <w:color w:val="auto"/>
            </w:rPr>
          </w:pPr>
          <w:r w:rsidRPr="001D6B99">
            <w:rPr>
              <w:color w:val="auto"/>
              <w:lang w:val="ru-RU"/>
            </w:rPr>
            <w:t>Оглавление</w:t>
          </w:r>
        </w:p>
        <w:p w:rsidR="001D6B99" w:rsidRPr="001D6B99" w:rsidRDefault="001D6B99">
          <w:pPr>
            <w:pStyle w:val="14"/>
            <w:tabs>
              <w:tab w:val="right" w:leader="dot" w:pos="9679"/>
            </w:tabs>
            <w:rPr>
              <w:rFonts w:cstheme="minorBidi"/>
              <w:noProof/>
            </w:rPr>
          </w:pPr>
          <w:r w:rsidRPr="001D6B99">
            <w:fldChar w:fldCharType="begin"/>
          </w:r>
          <w:r w:rsidRPr="001D6B99">
            <w:instrText xml:space="preserve"> TOC \o "1-3" \h \z \u </w:instrText>
          </w:r>
          <w:r w:rsidRPr="001D6B99">
            <w:fldChar w:fldCharType="separate"/>
          </w:r>
          <w:hyperlink w:anchor="_Toc217350970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В</w:t>
            </w:r>
            <w:r w:rsidRPr="001D6B99">
              <w:rPr>
                <w:rStyle w:val="aff9"/>
                <w:rFonts w:eastAsia="Times New Roman"/>
                <w:noProof/>
                <w:color w:val="auto"/>
              </w:rPr>
              <w:t>ВЕДЕН</w:t>
            </w:r>
            <w:r w:rsidRPr="001D6B99">
              <w:rPr>
                <w:rStyle w:val="aff9"/>
                <w:rFonts w:eastAsia="Times New Roman"/>
                <w:noProof/>
                <w:color w:val="auto"/>
              </w:rPr>
              <w:t>И</w:t>
            </w:r>
            <w:r w:rsidRPr="001D6B99">
              <w:rPr>
                <w:rStyle w:val="aff9"/>
                <w:rFonts w:eastAsia="Times New Roman"/>
                <w:noProof/>
                <w:color w:val="auto"/>
              </w:rPr>
              <w:t>Е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_Toc217350970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2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14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1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1 ОБЗОР ИС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С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ЛЕДОВАНИЙ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_Toc217350971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5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2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1.1 Обзор зарубежных исследований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_Toc217350972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5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3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1.2 Обзор отечественных исследований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_Toc217350973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10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4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1.3 Общая характеристика проблемы исследования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_Toc217350974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14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14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5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2 МЕТОДЫ И ТЕ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Х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НОЛОГИИ РЕШЕНИЯ ПРОБЛЕМЫ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_Toc217350975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17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6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2.1 Основные методы решения проблемы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_Toc217350976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17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7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2.2 Основные технологии решения проблемы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_Toc217350977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20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8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2.3 Алгоритм выбора методов и технологий решения проблемы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_Toc217350978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23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14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79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3 ФОРМ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И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РОВАНИЕ ТРЕБОВАНИЙ К РЕШЕНИЮ ПРОБЛЕМЫ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_Toc217350979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25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80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3.1 Общая характеристика предлагаемого решения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_Toc217350980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25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81" w:history="1">
            <w:r w:rsidRPr="001D6B99">
              <w:rPr>
                <w:rStyle w:val="aff9"/>
                <w:rFonts w:eastAsia="Times New Roman"/>
                <w:noProof/>
                <w:color w:val="auto"/>
              </w:rPr>
              <w:t>3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.2 Функциональные требования к предлагаемому решению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_Toc217350981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27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2c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82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3.3 Нефункц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и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ональные требования к предлагаемому решению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_Toc217350982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29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14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83" w:history="1"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ЗАК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Л</w:t>
            </w:r>
            <w:r w:rsidRPr="001D6B99">
              <w:rPr>
                <w:rStyle w:val="aff9"/>
                <w:rFonts w:ascii="Times New Roman" w:eastAsia="Times New Roman" w:hAnsi="Times New Roman"/>
                <w:noProof/>
                <w:color w:val="auto"/>
              </w:rPr>
              <w:t>ЮЧЕНИЕ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_Toc217350983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31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pPr>
            <w:pStyle w:val="14"/>
            <w:tabs>
              <w:tab w:val="right" w:leader="dot" w:pos="9679"/>
            </w:tabs>
            <w:rPr>
              <w:rFonts w:cstheme="minorBidi"/>
              <w:noProof/>
            </w:rPr>
          </w:pPr>
          <w:hyperlink w:anchor="_Toc217350984" w:history="1">
            <w:r w:rsidRPr="001D6B99">
              <w:rPr>
                <w:rStyle w:val="aff9"/>
                <w:rFonts w:ascii="Times New Roman" w:hAnsi="Times New Roman"/>
                <w:noProof/>
                <w:color w:val="auto"/>
              </w:rPr>
              <w:t>СПИСО</w:t>
            </w:r>
            <w:r w:rsidRPr="001D6B99">
              <w:rPr>
                <w:rStyle w:val="aff9"/>
                <w:rFonts w:ascii="Times New Roman" w:hAnsi="Times New Roman"/>
                <w:noProof/>
                <w:color w:val="auto"/>
              </w:rPr>
              <w:t>К</w:t>
            </w:r>
            <w:r w:rsidRPr="001D6B99">
              <w:rPr>
                <w:rStyle w:val="aff9"/>
                <w:rFonts w:ascii="Times New Roman" w:hAnsi="Times New Roman"/>
                <w:noProof/>
                <w:color w:val="auto"/>
              </w:rPr>
              <w:t xml:space="preserve"> ИСПОЛЬЗОВАННЫХ ИСТОЧНИКОВ</w:t>
            </w:r>
            <w:r w:rsidRPr="001D6B99">
              <w:rPr>
                <w:noProof/>
                <w:webHidden/>
              </w:rPr>
              <w:tab/>
            </w:r>
            <w:r w:rsidRPr="001D6B99">
              <w:rPr>
                <w:noProof/>
                <w:webHidden/>
              </w:rPr>
              <w:fldChar w:fldCharType="begin"/>
            </w:r>
            <w:r w:rsidRPr="001D6B99">
              <w:rPr>
                <w:noProof/>
                <w:webHidden/>
              </w:rPr>
              <w:instrText xml:space="preserve"> PAGEREF _Toc217350984 \h </w:instrText>
            </w:r>
            <w:r w:rsidRPr="001D6B99">
              <w:rPr>
                <w:noProof/>
                <w:webHidden/>
              </w:rPr>
            </w:r>
            <w:r w:rsidRPr="001D6B99">
              <w:rPr>
                <w:noProof/>
                <w:webHidden/>
              </w:rPr>
              <w:fldChar w:fldCharType="separate"/>
            </w:r>
            <w:r w:rsidRPr="001D6B99">
              <w:rPr>
                <w:noProof/>
                <w:webHidden/>
              </w:rPr>
              <w:t>34</w:t>
            </w:r>
            <w:r w:rsidRPr="001D6B99">
              <w:rPr>
                <w:noProof/>
                <w:webHidden/>
              </w:rPr>
              <w:fldChar w:fldCharType="end"/>
            </w:r>
          </w:hyperlink>
        </w:p>
        <w:p w:rsidR="001D6B99" w:rsidRPr="001D6B99" w:rsidRDefault="001D6B99">
          <w:r w:rsidRPr="001D6B99">
            <w:rPr>
              <w:b/>
              <w:bCs/>
            </w:rPr>
            <w:fldChar w:fldCharType="end"/>
          </w:r>
        </w:p>
      </w:sdtContent>
    </w:sdt>
    <w:p w:rsidR="001D6B99" w:rsidRPr="001D6B99" w:rsidRDefault="001D6B99" w:rsidP="007D675E">
      <w:pPr>
        <w:pStyle w:val="aff8"/>
        <w:rPr>
          <w:rStyle w:val="a6"/>
        </w:rPr>
      </w:pPr>
    </w:p>
    <w:p w:rsidR="007D675E" w:rsidRPr="001D6B99" w:rsidRDefault="007D675E">
      <w:pPr>
        <w:rPr>
          <w:rFonts w:eastAsia="Times New Roman" w:cs="Times New Roman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1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0" w:name="_Toc217350970"/>
      <w:r w:rsidRPr="001D6B99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lastRenderedPageBreak/>
        <w:t>В</w:t>
      </w:r>
      <w:r w:rsidR="001D6B99" w:rsidRPr="001D6B99">
        <w:rPr>
          <w:rFonts w:eastAsia="Times New Roman" w:cs="Times New Roman"/>
          <w:color w:val="auto"/>
          <w:szCs w:val="24"/>
          <w:lang w:val="ru-RU" w:eastAsia="ru-RU"/>
        </w:rPr>
        <w:t>ВЕДЕНИЕ</w:t>
      </w:r>
      <w:bookmarkEnd w:id="0"/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Актуальность настоящего исследования обусловлена стремительным развитием и широким распространением серверных информационных систем, функционирующих на основе REST-архитектуры, которые в настоящее время являются неотъемлемой частью современных информационных инфраструктур в государственном, корпоративном и коммерческом секторах. Серверные решения на базе REST применяются при построении веб-сервисов, интеграционных платформ, мобильных и облачных приложений, а также в распределённых информационных системах, обеспечивающих взаимодействие между различными программными компонентами.</w:t>
      </w:r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Рост количества веб-сервисов, API-интерфейсов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микросервисных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архитектур сопровождается существенным увеличением </w:t>
      </w:r>
      <w:proofErr w:type="gramStart"/>
      <w:r w:rsidRPr="001D6B99">
        <w:rPr>
          <w:rFonts w:eastAsia="Times New Roman" w:cs="Times New Roman"/>
          <w:szCs w:val="24"/>
          <w:lang w:val="ru-RU" w:eastAsia="ru-RU"/>
        </w:rPr>
        <w:t>объёмов</w:t>
      </w:r>
      <w:proofErr w:type="gramEnd"/>
      <w:r w:rsidRPr="001D6B99">
        <w:rPr>
          <w:rFonts w:eastAsia="Times New Roman" w:cs="Times New Roman"/>
          <w:szCs w:val="24"/>
          <w:lang w:val="ru-RU" w:eastAsia="ru-RU"/>
        </w:rPr>
        <w:t xml:space="preserve"> обрабатываемых данных, а также усложнением процессов их передачи и хранения. В этих условиях возрастают требования к обеспечению конфиденциальности, целостности и доступности информации, обрабатываемой серверными системами. Нарушение данных требований может привести к утечкам конфиденциальной информации, компрометации пользовательских данных, нарушению работы информационных сервисов и, как следствие, к значительным финансовым,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репутационным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организационным потерям.</w:t>
      </w:r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REST-архитектура благодаря своей простоте, масштабируемости и независимости от конкретных программных платформ получила широкое распространение при разработке серверных приложений и интеграционных интерфейсов. Использование стандартных HTTP-методов, унифицированных форматов обмена данными и принципов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stateless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-взаимодействия позволяет упростить разработку и сопровождение серверных решений, а также обеспечить их гибкость и расширяемость. Вместе с тем данные особенности REST-архитектуры формируют специфический набор угроз информационной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безопасности, которые требуют особого внимания на этапах проектирования и реализации серверных систем.</w:t>
      </w:r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Открытый характер REST-интерфейсов и ориентация на взаимодействие с внешними клиентскими приложениями существенно расширяют поверхность атаки серверной системы. Использование стандартных сетевых протоколов передачи данных делает REST-сервисы потенциально доступными для злоумышленников, что увеличивает риск несанкционированного доступа, перехвата и подмены данных, а также злоупотребления вычислительными и сетевыми ресурсами серверной инфраструктуры. В условиях отсутствия встроенных механизмов безопасности в самой REST-архитектуре обеспечение защищённости серверных компонентов возлагается непосредственно на разработчиков и архитекторов системы.</w:t>
      </w:r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Практика показывает, что во многих существующих серверных решениях вопросы безопасности рассматриваются фрагментарно и зачастую на поздних этапах разработки или эксплуатации. Такой подход приводит к необходимости внедрения дополнительных защитных механизмов поверх уже существующей архитектуры, что усложняет систему, снижает её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сопровождаемость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может негативно сказываться на производительности. В связи с этим особую актуальность приобретает принцип </w:t>
      </w:r>
      <w:proofErr w:type="spellStart"/>
      <w:r w:rsidRPr="001D6B99">
        <w:rPr>
          <w:rFonts w:eastAsia="Times New Roman" w:cs="Times New Roman"/>
          <w:i/>
          <w:iCs/>
          <w:szCs w:val="24"/>
          <w:lang w:val="ru-RU" w:eastAsia="ru-RU"/>
        </w:rPr>
        <w:t>security</w:t>
      </w:r>
      <w:proofErr w:type="spellEnd"/>
      <w:r w:rsidRPr="001D6B99">
        <w:rPr>
          <w:rFonts w:eastAsia="Times New Roman" w:cs="Times New Roman"/>
          <w:i/>
          <w:iCs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i/>
          <w:iCs/>
          <w:szCs w:val="24"/>
          <w:lang w:val="ru-RU" w:eastAsia="ru-RU"/>
        </w:rPr>
        <w:t>by</w:t>
      </w:r>
      <w:proofErr w:type="spellEnd"/>
      <w:r w:rsidRPr="001D6B99">
        <w:rPr>
          <w:rFonts w:eastAsia="Times New Roman" w:cs="Times New Roman"/>
          <w:i/>
          <w:iCs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i/>
          <w:iCs/>
          <w:szCs w:val="24"/>
          <w:lang w:val="ru-RU" w:eastAsia="ru-RU"/>
        </w:rPr>
        <w:t>design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, предполагающий учёт требований информационной безопасности на ранних этапах проектирования серверных систем.</w:t>
      </w:r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Дополнительным фактором, усиливающим актуальность исследования, является необходимость соответствия серверных информационных систем требованиям нормативных документов и стандартов в области информационной безопасности. Для государственных и корпоративных информационных систем несоблюдение данных требований может повлечь за собой не только технические, но и правовые последствия. Это требует системного подхода к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формированию требований безопасности и их интеграции в архитектуру серверных решений.</w:t>
      </w:r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Целью данной научно-исследовательской работы является анализ современного состояния проблемы проектирования и обеспечения безопасности серверных информационных систем на основе REST-архитектуры, а также формирование требований к перспективному программному решению, ориентированному на повышение уровня защищённости, надёжности и устойчивости серверных компонентов. Для достижения поставленной цели в работе предполагается рассмотрение существующих подходов, методов и технологий обеспечения безопасности, а также выявление ключевых проблем и ограничений, характерных для REST-ориентированных серверных систем.</w:t>
      </w:r>
    </w:p>
    <w:p w:rsidR="001C7A42" w:rsidRPr="001D6B99" w:rsidRDefault="001C7A42" w:rsidP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Практическая значимость исследования заключается в формировании теоретического и методологического задела для последующей разработки серверного программного комплекса в рамках выпускной квалификационной работы. Полученные результаты и сформулированные требования могут быть использованы при проектировании и реализации серверных информационных систем, применяемых в реальных условиях и предъявляющих повышенные требования к информационной безопасности и надёжности.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1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1" w:name="_Toc217350971"/>
      <w:r w:rsidRPr="001D6B99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lastRenderedPageBreak/>
        <w:t>1 ОБЗОР ИССЛЕДОВАНИЙ</w:t>
      </w:r>
      <w:bookmarkEnd w:id="1"/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2" w:name="_Toc217350972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t>1.1 Обзор зарубежных исследований</w:t>
      </w:r>
      <w:bookmarkEnd w:id="2"/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зарубежной научной и прикладной литературе вопросам проектирования и обеспечения безопасности серверных информационных систем на основе REST-архитектуры уделяется значительное внимание. Это обусловлено широким применением REST-сервисов в распределённых системах, облачных платформах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микросервисных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архитектурах, а также ростом числа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киберугроз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, направленных на API-интерфейсы [1, 3].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работах, представленных в рамках международных профессиональных сообществ и конференций, REST-архитектура рассматривается как эффективный способ организации взаимодействия клиентских и серверных компонентов, однако подчёркивается её уязвимость к целому ряду угроз, включая несанкционированный доступ, атаки типа «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man-in-the-middle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», подмену данных и злоупотребление привилегиями [4, 10]. В связи с этим безопасность REST-сервисов предлагается рассматривать как неотъемлемую часть архитектурного проектирования, а не как дополнительный слой, внедряемый на завершающих этапах разработки.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Отдельное направление зарубежных исследований связано с разработкой и анализом моделей аутентификации и авторизации для REST-ориентированных систем. В научных публикациях широко рассматриваются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токен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-ориентированные механизмы, включая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OAuth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2.0 и JSON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Web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Token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(JWT), которые позволяют реализовать масштабируемые и слабо связные механизмы контроля доступа [5, 6]. Авторы подчёркивают, что данные технологии повышают гибкость серверных систем, однако требуют строгого контроля жизненного цикла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токенов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защиты криптографических ключей.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 xml:space="preserve">Значительное внимание в зарубежных исследованиях уделяется вопросам централизованного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логирования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аудита действий пользователей и сервисов. В работах отмечается, что отсутствие полноценных механизмов аудита существенно осложняет обнаружение инцидентов информационной безопасности и анализ последствий атак в распределённых системах [8, 10].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Отдельного внимания заслуживают вопросы стандартизации подходов к обеспечению безопасности API-интерфейсов. В зарубежных публикациях подчёркивается, что отсутствие единых принципов проектирования REST-сервисов приводит к типовым архитектурным ошибкам, связанным с некорректной обработкой запросов и недостаточной проверкой прав доступа. В качестве ответа на данную проблему предлагается использование рекомендаций и лучших практик, направленных на унификацию проектных решений и снижение вероятности возникновения уязвимостей.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Кроме того, в зарубежных исследованиях активно рассматриваются вопросы автоматизации обеспечения безопасности серверных систем. Авторы указывают на перспективность применения автоматизированных средств тестирования и анализа REST-интерфейсов, позволяющих выявлять уязвимости на ранних этапах разработки. При этом подчёркивается, что автоматизация должна дополнять архитектурный анализ и формирование требований, а не подменять их.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последние годы в зарубежной литературе активно развивается концепция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security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by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design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, предполагающая интеграцию механизмов безопасности непосредственно в процесс проектирования архитектуры серверных систем. Исследователи подчёркивают, что раннее выявление потенциальных угроз и формирование требований к безопасности позволяют существенно снизить затраты на сопровождение системы и повысить её устойчивость к атакам [9, 10].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>Таким образом, анализ зарубежных исследований демонстрирует переход от точечных мер защиты REST-сервисов к комплексному и системному подходу, ориентированному на весь жизненный цикл серверной информационной системы.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рамках зарубежных исследований также подробно анализируется влияние архитектурных решений на устойчивость серверных информационных систем к внешним и внутренним угрозам. Авторы отмечают, что при проектировании REST-ориентированных серверных систем часто недооценивается роль архитектурных ограничений, таких как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статeless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-взаимодействие,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кэшируемость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унифицированный интерфейс. При некорректной реализации данных принципов возникают дополнительные уязвимости, связанные с нарушением целостности данных и возможностью обхода механизмов контроля доступа.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Отдельное внимание уделяется проблеме избыточного раскрытия данных через REST-интерфейсы. В зарубежных работах подчёркивается, что при проектировании API нередко используются универсальные структуры ответа, содержащие больше информации, чем требуется конкретному клиенту. Это увеличивает риск утечки чувствительных данных и усложняет реализацию принципа минимально необходимого доступа. В связи с этим предлагается внедрение механизмов фильтрации и нормализации данных на уровне серверной логики.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Также рассматриваются вопросы защиты REST-сервисов от атак, связанных с автоматизированным перебором запросов и злоупотреблением ресурсами. Исследователи отмечают, что отсутствие механизмов ограничения частоты запросов и анализа поведенческих паттернов клиентов приводит к снижению доступности серверных систем и увеличению нагрузки на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 xml:space="preserve">инфраструктуру. В качестве решения предлагается использование специализированных механизмов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rate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limiting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адаптивного мониторинга.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ряде зарубежных публикаций подчёркивается важность документирования REST-интерфейсов с точки зрения безопасности. Недостаточная формализация API-контрактов приводит к ошибкам при реализации клиентских приложений и затрудняет контроль соблюдения политик безопасности. В связи с этим рекомендуется использование формальных спецификаций интерфейсов и автоматизированных средств их проверки.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Таким образом, зарубежные исследования демонстрируют, что безопасность REST-ориентированных серверных систем напрямую зависит от качества архитектурных решений и глубины проработки взаимодействия компонентов на этапе проектирования.</w:t>
      </w:r>
      <w:r w:rsidR="00343857" w:rsidRPr="001D6B99">
        <w:rPr>
          <w:rFonts w:eastAsia="Times New Roman" w:cs="Times New Roman"/>
          <w:szCs w:val="24"/>
          <w:lang w:val="ru-RU" w:eastAsia="ru-RU"/>
        </w:rPr>
        <w:t xml:space="preserve"> 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современных зарубежных исследованиях безопасность REST-ориентированных серверных информационных систем рассматривается в тесной взаимосвязи с концепцией распределённых вычислений и сервис-ориентированной архитектуры. Отмечается, что рост количества публичных API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микросервисных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решений приводит к увеличению числа потенциальных точек атаки, что требует пересмотра традиционных подходов к защите серверных компонентов.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Зарубежные авторы подчёркивают, что одной из наиболее распространённых проблем является избыточное доверие к клиентским приложениям. В ряде исследований указывается, что разработчики нередко перекладывают значительную часть логики контроля доступа на клиентскую сторону, что создаёт предпосылки для обхода механизмов защиты при прямом взаимодействии с серверным API.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 xml:space="preserve">Отдельное внимание уделяется вопросам управления сессиями и состоянием в условиях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stateless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-взаимодействия. В работах подчёркивается, что отказ от хранения состояния на сервере усложняет реализацию традиционных механизмов контроля доступа и требует использования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токен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-ориентированных подходов. При этом неправильная реализация данных механизмов может привести к повторному использованию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токенов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компрометации учётных данных.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зарубежных публикациях также активно рассматриваются вопросы защиты REST-интерфейсов от автоматизированных атак. Авторы указывают, что современные средства атаки способны генерировать большое количество корректных с точки зрения протокола запросов, что затрудняет их обнаружение традиционными средствами защиты. В связи с этим предлагается использование поведенческого анализа и интеллектуальных механизмов мониторинга.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Таким образом, зарубежные исследования подтверждают необходимость комплексного подхода к обеспечению безопасности REST-ориентированных серверных систем, основанного на сочетании архитектурных, программных и организационных мер защиты.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3" w:name="_Toc217350973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lastRenderedPageBreak/>
        <w:t>1.2 Обзор отечественных исследований</w:t>
      </w:r>
      <w:bookmarkEnd w:id="3"/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отечественных научных исследованиях и прикладных разработках вопросы проектирования и обеспечения безопасности серверных информационных систем также занимают важное место, особенно в контексте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цифровизации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государственного управления и развития критически важных информационных инфраструктур [11, 12].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Российские исследователи подчёркивают необходимость соответствия серверных информационных систем требованиям нормативно-правовой базы Российской Федерации, в том числе в области защиты информации и персональных данных [17, 19]. В научных публикациях и методических материалах рассматриваются вопросы реализации механизмов контроля доступа, ведения журналов событий безопасности и обеспечения целостности данных как обязательные компоненты защищённых серверных решений.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ряде работ анализируются архитектурные подходы к построению серверных систем с использованием сервис-ориентированных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микросервисных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принципов. Отмечается, что REST-архитектура обеспечивает гибкость и масштабируемость серверных решений, однако усложняет реализацию единых механизмов безопасности и требует применения централизованных средств управления доступом и мониторинга [8, 9].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Также в отечественных исследованиях рассматриваются практические аспекты внедрения средств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логирования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мониторинга. Недостаточный уровень детализации журналов событий существенно затрудняет анализ инцидентов информационной безопасности и восстановление хронологии событий, что подчёркивается в методических рекомендациях и прикладных исследованиях [15, 20].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>Таким образом, анализ отечественных исследований показывает, что сформировалось устойчивое понимание необходимости комплексного подхода к обеспечению безопасности серверных информационных систем, однако задача формирования универсального и целостного подхода к проектированию безопасных REST-ориентированных решений остаётся актуальной.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отечественных исследованиях также подчёркивается значимость системного подхода к обеспечению безопасности серверных информационных систем. Авторы отмечают, что в условиях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цифровизации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государственных и корпоративных процессов серверные компоненты всё чаще становятся критическими элементами информационной инфраструктуры, отказ или компрометация которых может привести к значительным последствиям.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Особое внимание уделяется вопросам соответствия серверных систем требованиям регуляторов. В отечественных публикациях подчёркивается, что при проектировании серверных решений необходимо учитывать не только технические аспекты безопасности, но и требования нормативных документов, регламентирующих защиту информации. Несоблюдение данных требований может привести к юридическим и организационным рискам.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Рассматриваются также проблемы внедрения средств защиты в существующие информационные системы. Отмечается, что при модернизации серверных решений, изначально не ориентированных на использование REST-архитектуры, возникают сложности, связанные с интеграцией механизмов аутентификации, авторизации и аудита. Это требует проведения дополнительного архитектурного анализа и переработки логики взаимодействия компонентов.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>В ряде работ подчёркивается необходимость подготовки квалифицированных специалистов, способных учитывать требования безопасности на всех этапах жизненного цикла серверных систем. Недостаток компетенций в области безопасной разработки рассматривается как один из факторов, способствующих появлению уязвимостей.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отечественных научных публикациях вопросы безопасности серверных информационных систем рассматриваются с учётом специфики нормативно-правового регулирования и требований государственных регуляторов. Авторы подчёркивают, что в условиях внедрения государственных информационных систем особое значение приобретает соответствие серверных решений установленным стандартам и методическим рекомендациям.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Отмечается, что в практике отечественных организаций нередко используются серверные системы, разработанные без учёта современных требований к безопасности. Это приводит к необходимости внедрения дополнительных защитных механизмов на этапе эксплуатации, что усложняет архитектуру системы и увеличивает затраты на сопровождение.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ряде исследований подчёркивается проблема недостаточной формализации требований безопасности на этапе проектирования. Отсутствие чётко сформулированных требований приводит к тому, что меры защиты реализуются фрагментарно и не образуют единой системы. В результате возрастает риск появления уязвимостей и ошибок конфигурации.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Особое внимание уделяется вопросам подготовки специалистов в области безопасной разработки серверных систем. Авторы указывают, что недостаточный уровень компетенций в области информационной безопасности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является одной из причин появления уязвимостей даже в формально корректно спроектированных системах.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Таким образом, отечественные исследования подтверждают необходимость интеграции требований безопасности в процесс проектирования серверных информационных систем и подчёркивают важность системного подхода к их реализации.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4" w:name="_Toc217350974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lastRenderedPageBreak/>
        <w:t>1.3 Общая характеристика проблемы исследования</w:t>
      </w:r>
      <w:bookmarkEnd w:id="4"/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Проведённый анализ зарубежных и отечественных исследований показывает, что, несмотря на широкое распространение REST-архитектуры, вопросы обеспечения комплексной безопасности серверных информационных систем остаются недостаточно формализованными [4, 11].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Существующие решения, как правило, ориентированы на реализацию отдельных механизмов защиты без их согласованной интеграции в общую архитектуру системы. Это приводит к фрагментарности подходов и снижению общей эффективности защиты серверных систем.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Дополнительную сложность представляет необходимость обеспечения баланса между уровнем безопасности и такими характеристиками серверных систем, как производительность, масштабируемость и удобство интеграции, что неоднократно подчёркивается в исследованиях по архитектуре программных систем [9, 10].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Таким образом, возникает объективная необходимость в формировании структурированного подхода к проектированию серверных информационных систем на основе REST-архитектуры, обеспечивающего комплексную защиту при сохранении требуемых эксплуатационных характеристик.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Проведённый анализ зарубежных и отечественных исследований позволяет сделать вывод о том, что проблема обеспечения безопасности серверных информационных систем на основе REST-архитектуры носит комплексный и многоплановый характер. Несмотря на наличие большого количества теоретических и прикладных работ, посвящённых отдельным аспектам информационной безопасности, единый универсальный подход к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проектированию защищённых REST-ориентированных серверных систем в настоящее время отсутствует.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Одной из ключевых проблем является несогласованность архитектурных решений и механизмов безопасности. На практике меры защиты зачастую внедряются фрагментарно и рассматриваются как дополнительный слой, не связанный напрямую с архитектурой серверной системы. Такой подход приводит к появлению архитектурных уязвимостей и усложняет сопровождение и развитие серверных решений.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Дополнительную сложность представляет открытый характер REST-интерфейсов, предполагающий взаимодействие с внешними клиентскими приложениями через общедоступные сетевые протоколы. Это существенно расширяет поверхность атаки и требует применения более строгих механизмов контроля доступа, аутентификации и мониторинга. При этом чрезмерное усложнение механизмов безопасности может негативно сказаться на производительности и масштабируемости серверной системы.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Отдельного внимания заслуживает проблема обеспечения соответствия серверных информационных систем требованиям нормативно-правовых актов и стандартов в области информационной безопасности. В условиях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цифровизации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роста объёмов обрабатываемых данных несоблюдение данных требований может привести не только к техническим, но и к организационным и правовым последствиям.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Таким образом, проблема проектирования и обеспечения безопасности серверных информационных систем на основе REST-архитектуры заключается в необходимости формирования сбалансированного подхода, учитывающего архитектурные особенности серверных решений, актуальные угрозы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информационной безопасности и требования к эксплуатационным характеристикам системы.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1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5" w:name="_Toc217350975"/>
      <w:r w:rsidRPr="001D6B99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lastRenderedPageBreak/>
        <w:t>2 МЕТОДЫ И ТЕХНОЛОГИИ РЕШЕНИЯ ПРОБЛЕМЫ</w:t>
      </w:r>
      <w:bookmarkEnd w:id="5"/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6" w:name="_Toc217350976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t>2.1 Основные методы решения проблемы</w:t>
      </w:r>
      <w:bookmarkEnd w:id="6"/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современной практике проектирования серверных информационных систем применяется совокупность методов, направленных на обеспечение информационной безопасности REST-ориентированных решений.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К базовым методологическим подходам относится принцип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security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by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design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, предполагающий учёт требований безопасности на ранних этапах проектирования архитектуры системы [9, 10].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Широкое распространение получил метод ролевого разграничения доступа, основанный на назначении пользователям ролей и определении допустимых операций для каждой роли [12, 18].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Важную роль играют методы централизованной аутентификации и авторизации, а также средства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логирования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аудита действий пользователей, позволяющие выявлять инциденты и проводить анализ их последствий [15, 20].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При рассмотрении методов обеспечения безопасности серверных информационных систем особое значение приобретает классификация угроз и уязвимостей, характерных для REST-ориентированных решений. В рамках данного подхода угрозы подразделяются на угрозы конфиденциальности, целостности и доступности информации.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Методы предотвращения угроз конфиденциальности включают использование механизмов строгой аутентификации, шифрование данных и контроль доступа к ресурсам. Для обеспечения целостности данных применяются методы проверки корректности запросов,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валидации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входных данных и контроля изменений состояния серверной системы.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>Методы обеспечения доступности серверных систем направлены на предотвращение отказов в обслуживании и включают балансировку нагрузки, резервирование компонентов и мониторинг состояния инфраструктуры. В контексте REST-архитектуры данные методы приобретают особую значимость из-за открытого характера взаимодействия с внешними клиентами.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Отдельного внимания заслуживают методы организационного характера, включающие разработку регламентов эксплуатации серверных систем, проведение аудитов безопасности и обучение персонала. В совокупности данные методы формируют основу комплексного подхода к обеспечению безопасности.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Методы обеспечения безопасности серверных информационных систем могут быть классифицированы по различным признакам, включая характер воздействия, уровень реализации и направленность на конкретные группы угроз. В контексте REST-ориентированных серверных систем особое значение имеют архитектурные и программные методы защиты.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К архитектурным методам относятся подходы, направленные на формирование безопасной структуры серверной системы. В рамках данных методов осуществляется разграничение компонентов системы, минимизация доверенных зон и ограничение прямого доступа к критически важным ресурсам. Архитектурные методы позволяют снизить вероятность компрометации системы за счёт изоляции компонентов и снижения взаимных зависимостей.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Программные методы обеспечения безопасности включают реализацию механизмов аутентификации, авторизации и контроля доступа. Данные методы направлены на предотвращение несанкционированного доступа к ресурсам серверной системы и обеспечение корректного выполнения операций в соответствии с установленными политиками безопасности. Особое внимание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 xml:space="preserve">уделяется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валидации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входных данных и защите от типовых атак на веб-приложения.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Методы обеспечения целостности данных предполагают контроль корректности изменений состояния серверной системы и предотвращение подмены данных. Для реализации данных методов применяются механизмы проверки запросов, контроля транзакций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журналирования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изменений. Это позволяет повысить надёжность серверной системы и упростить анализ инцидентов.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К методам обеспечения доступности относятся меры, направленные на предотвращение отказов в обслуживании и обеспечение устойчивой работы серверной системы при росте нагрузки. В рамках данных методов применяются балансировка нагрузки, резервирование компонентов и мониторинг состояния серверной инфраструктуры.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совокупности рассмотренные методы формируют основу комплексного подхода к обеспечению безопасности серверных информационных систем и должны применяться согласованно на всех этапах жизненного цикла разработки.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7" w:name="_Toc217350977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lastRenderedPageBreak/>
        <w:t>2.2 Основные технологии решения проблемы</w:t>
      </w:r>
      <w:bookmarkEnd w:id="7"/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Реализация методов обеспечения безопасности серверных информационных систем опирается на совокупность технологий и инструментальных средств.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Ключевой технологией является REST-архитектура, использующая протокол HTTP и формат JSON, обеспечивающая слабую связность компонентов и удобство интеграции [1, 2].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Для защиты каналов передачи данных применяется протокол TLS, обеспечивающий конфиденциальность и целостность информации [7, 10].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 качестве технологий аутентификации и авторизации широко применяются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OAuth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2.0 и JSON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Web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Token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, позволяющие реализовать масштабируемые решения контроля доступа [5, 6].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На уровне реализации серверной логики используются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backend-фреймворки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, обеспечивающие маршрутизацию, обработку запросов и интеграцию средств безопасности [8, 9].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Дополнительно применяются технологии мониторинга, централизованного управления конфигурацией и контейнеризации, повышающие устойчивость и управляемость серверных систем.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Современные технологии обеспечения безопасности серверных информационных систем развиваются в направлении автоматизации и интеграции защитных механизмов в процесс разработки. Использование встроенных средств безопасности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backend-фреймворков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позволяет унифицировать реализацию типовых механизмов защиты и снизить вероятность ошибок.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 xml:space="preserve">В контексте REST-ориентированных систем широко применяются технологии анализа трафика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журналирования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событий. Они позволяют выявлять аномальные запросы и фиксировать действия пользователей, что является важным элементом системы обнаружения инцидентов информационной безопасности.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Технологии контейнеризации и виртуализации рассматриваются как средство повышения изоляции компонентов серверной системы. Однако в исследованиях подчёркивается, что данные технологии требуют дополнительной настройки и контроля, так как неправильная конфигурация может привести к появлению новых уязвимостей.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Таким образом, выбор технологического стека должен осуществляться с учётом не только функциональных требований, но и требований безопасности,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масштабируемости серверной системы.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При выборе технологий для реализации серверных информационных систем особое значение имеет оценка их влияния на уровень безопасности и эксплуатационные характеристики системы. Современные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backend-фреймворки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предоставляют широкий набор встроенных средств защиты, однако их использование требует корректной настройки и понимания принципов работы.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Технологии шифрования каналов передачи данных являются обязательным элементом защищённых серверных решений. Использование защищённых протоколов позволяет снизить риск перехвата и подмены данных при взаимодействии клиентских приложений с серверной частью системы.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Средства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журналирования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мониторинга рассматриваются как важный элемент системы обеспечения безопасности. Они позволяют фиксировать действия пользователей и состояние серверной системы, что упрощает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выявление и анализ инцидентов информационной безопасности. При этом подчёркивается необходимость защиты самих журналов от несанкционированного доступа и изменения.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Технологии контейнеризации и виртуализации позволяют повысить изоляцию компонентов серверной системы и упростить процесс масштабирования. Однако в исследованиях отмечается, что неправильная конфигурация контейнерной среды может привести к появлению новых векторов атак, что требует дополнительного контроля и мониторинга.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8" w:name="_Toc217350978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lastRenderedPageBreak/>
        <w:t>2.3 Алгоритм выбора методов и технологий решения проблемы</w:t>
      </w:r>
      <w:bookmarkEnd w:id="8"/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Выбор методов и технологий обеспечения безопасности представляет собой поэтапный процесс, включающий анализ предметной области, идентификацию угроз, выбор методов защиты и подбор конкретных технологий.</w:t>
      </w:r>
    </w:p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На завершающем этапе проводится оценка эффективности выбранных решений с точки зрения безопасности, производительности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[17, 18].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Алгоритм выбора методов и технологий обеспечения безопасности серверной информационной системы представляет собой последовательный процесс, направленный на формирование обоснованных проектных решений с учётом архитектурных особенностей системы и актуальных угроз информационной безопасности.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На первом этапе алгоритма осуществляется анализ функционального назначения серверной системы и определение </w:t>
      </w:r>
      <w:proofErr w:type="gramStart"/>
      <w:r w:rsidRPr="001D6B99">
        <w:rPr>
          <w:rFonts w:eastAsia="Times New Roman" w:cs="Times New Roman"/>
          <w:szCs w:val="24"/>
          <w:lang w:val="ru-RU" w:eastAsia="ru-RU"/>
        </w:rPr>
        <w:t>типов</w:t>
      </w:r>
      <w:proofErr w:type="gramEnd"/>
      <w:r w:rsidRPr="001D6B99">
        <w:rPr>
          <w:rFonts w:eastAsia="Times New Roman" w:cs="Times New Roman"/>
          <w:szCs w:val="24"/>
          <w:lang w:val="ru-RU" w:eastAsia="ru-RU"/>
        </w:rPr>
        <w:t xml:space="preserve"> обрабатываемых данных. В рамках данного этапа устанавливается степень критичности информации и требования к уровню её защиты. Результаты анализа позволяют определить приоритетные направления обеспечения безопасности.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Второй этап алгоритма связан с идентификацией потенциальных угроз и уязвимостей, характерных для REST-ориентированных серверных систем. Анализируются возможные сценарии атак, включая несанкционированный доступ, перехват и подмену данных, атаки на доступность и злоупотребление привилегиями. На основе данного анализа формируется перечень требований к методам защиты.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 xml:space="preserve">На третьем этапе осуществляется выбор методов обеспечения безопасности, соответствующих выявленным угрозам. Для защиты конфиденциальности применяются методы аутентификации и шифрования, для обеспечения целостности данных — механизмы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валидации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и контроля изменений, а для повышения доступности — методы резервирования и мониторинга.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Заключительным этапом алгоритма является выбор конкретных технологий и инструментальных средств, позволяющих реализовать выбранные методы на практике. При этом учитываются требования к производительности, масштабируемости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серверной системы. В случае выявления несоответствий алгоритм предусматривает корректировку выбранных решений.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Таким образом, предложенный алгоритм обеспечивает системный и обоснованный подход к выбору методов и технологий обеспечения безопасности серверной информационной системы на основе REST-архитектуры.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1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9" w:name="_Toc217350979"/>
      <w:bookmarkStart w:id="10" w:name="_GoBack"/>
      <w:bookmarkEnd w:id="10"/>
      <w:r w:rsidRPr="001D6B99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lastRenderedPageBreak/>
        <w:t>3 ФОРМИРОВАНИЕ ТРЕБОВАНИЙ К РЕШЕНИЮ ПРОБЛЕМЫ</w:t>
      </w:r>
      <w:bookmarkEnd w:id="9"/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11" w:name="_Toc217350980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t>3.1 Общая характеристика предлагаемого решения</w:t>
      </w:r>
      <w:bookmarkEnd w:id="11"/>
    </w:p>
    <w:p w:rsidR="00E1002F" w:rsidRPr="001D6B99" w:rsidRDefault="00BA1B93">
      <w:pPr>
        <w:spacing w:after="0" w:line="360" w:lineRule="auto"/>
        <w:ind w:firstLine="709"/>
        <w:jc w:val="both"/>
        <w:rPr>
          <w:lang w:val="ru-RU"/>
        </w:rPr>
      </w:pPr>
      <w:r w:rsidRPr="001D6B99">
        <w:rPr>
          <w:b/>
          <w:lang w:val="ru-RU"/>
        </w:rPr>
        <w:t>Таблица 1 — Связь выявленных проблем и требований к решению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1D6B99" w:rsidRPr="001D6B99" w:rsidTr="00A71D8F">
        <w:tc>
          <w:tcPr>
            <w:tcW w:w="4840" w:type="dxa"/>
          </w:tcPr>
          <w:p w:rsidR="00E1002F" w:rsidRPr="001D6B99" w:rsidRDefault="00BA1B93">
            <w:proofErr w:type="spellStart"/>
            <w:r w:rsidRPr="001D6B99">
              <w:t>Выявленная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проблема</w:t>
            </w:r>
            <w:proofErr w:type="spellEnd"/>
          </w:p>
        </w:tc>
        <w:tc>
          <w:tcPr>
            <w:tcW w:w="4839" w:type="dxa"/>
          </w:tcPr>
          <w:p w:rsidR="00E1002F" w:rsidRPr="001D6B99" w:rsidRDefault="00BA1B93">
            <w:r w:rsidRPr="001D6B99">
              <w:t>Соответствующее требование</w:t>
            </w:r>
          </w:p>
        </w:tc>
      </w:tr>
      <w:tr w:rsidR="001D6B99" w:rsidRPr="001D6B99" w:rsidTr="00A71D8F">
        <w:tc>
          <w:tcPr>
            <w:tcW w:w="4840" w:type="dxa"/>
          </w:tcPr>
          <w:p w:rsidR="00E1002F" w:rsidRPr="001D6B99" w:rsidRDefault="00BA1B93">
            <w:proofErr w:type="spellStart"/>
            <w:r w:rsidRPr="001D6B99">
              <w:t>Уязвимости</w:t>
            </w:r>
            <w:proofErr w:type="spellEnd"/>
            <w:r w:rsidRPr="001D6B99">
              <w:t xml:space="preserve"> REST-</w:t>
            </w:r>
            <w:proofErr w:type="spellStart"/>
            <w:r w:rsidRPr="001D6B99">
              <w:t>интерфейсов</w:t>
            </w:r>
            <w:proofErr w:type="spellEnd"/>
          </w:p>
        </w:tc>
        <w:tc>
          <w:tcPr>
            <w:tcW w:w="4839" w:type="dxa"/>
          </w:tcPr>
          <w:p w:rsidR="00E1002F" w:rsidRPr="001D6B99" w:rsidRDefault="00BA1B93">
            <w:r w:rsidRPr="001D6B99">
              <w:t>Централизованная</w:t>
            </w:r>
            <w:r w:rsidRPr="001D6B99">
              <w:t xml:space="preserve"> аутентификация и авторизация</w:t>
            </w:r>
          </w:p>
        </w:tc>
      </w:tr>
      <w:tr w:rsidR="001D6B99" w:rsidRPr="001D6B99" w:rsidTr="00A71D8F">
        <w:tc>
          <w:tcPr>
            <w:tcW w:w="4840" w:type="dxa"/>
          </w:tcPr>
          <w:p w:rsidR="00E1002F" w:rsidRPr="001D6B99" w:rsidRDefault="00BA1B93">
            <w:proofErr w:type="spellStart"/>
            <w:r w:rsidRPr="001D6B99">
              <w:t>Фрагментарность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мер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безопасности</w:t>
            </w:r>
            <w:proofErr w:type="spellEnd"/>
          </w:p>
        </w:tc>
        <w:tc>
          <w:tcPr>
            <w:tcW w:w="4839" w:type="dxa"/>
          </w:tcPr>
          <w:p w:rsidR="00E1002F" w:rsidRPr="001D6B99" w:rsidRDefault="00BA1B93">
            <w:pPr>
              <w:rPr>
                <w:lang w:val="ru-RU"/>
              </w:rPr>
            </w:pPr>
            <w:r w:rsidRPr="001D6B99">
              <w:rPr>
                <w:lang w:val="ru-RU"/>
              </w:rPr>
              <w:t>Комплексный подход к проектированию безопасности</w:t>
            </w:r>
          </w:p>
        </w:tc>
      </w:tr>
      <w:tr w:rsidR="001D6B99" w:rsidRPr="001D6B99" w:rsidTr="00A71D8F">
        <w:tc>
          <w:tcPr>
            <w:tcW w:w="4840" w:type="dxa"/>
          </w:tcPr>
          <w:p w:rsidR="00E1002F" w:rsidRPr="001D6B99" w:rsidRDefault="00BA1B93">
            <w:proofErr w:type="spellStart"/>
            <w:r w:rsidRPr="001D6B99">
              <w:t>Отсутствие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аудита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действий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пользователей</w:t>
            </w:r>
            <w:proofErr w:type="spellEnd"/>
          </w:p>
        </w:tc>
        <w:tc>
          <w:tcPr>
            <w:tcW w:w="4839" w:type="dxa"/>
          </w:tcPr>
          <w:p w:rsidR="00E1002F" w:rsidRPr="001D6B99" w:rsidRDefault="00BA1B93">
            <w:pPr>
              <w:rPr>
                <w:lang w:val="ru-RU"/>
              </w:rPr>
            </w:pPr>
            <w:r w:rsidRPr="001D6B99">
              <w:rPr>
                <w:lang w:val="ru-RU"/>
              </w:rPr>
              <w:t xml:space="preserve">Обязательное </w:t>
            </w:r>
            <w:proofErr w:type="spellStart"/>
            <w:r w:rsidRPr="001D6B99">
              <w:rPr>
                <w:lang w:val="ru-RU"/>
              </w:rPr>
              <w:t>логирование</w:t>
            </w:r>
            <w:proofErr w:type="spellEnd"/>
            <w:r w:rsidRPr="001D6B99">
              <w:rPr>
                <w:lang w:val="ru-RU"/>
              </w:rPr>
              <w:t xml:space="preserve"> и хранение журналов</w:t>
            </w:r>
          </w:p>
        </w:tc>
      </w:tr>
      <w:tr w:rsidR="001D6B99" w:rsidRPr="001D6B99" w:rsidTr="00A71D8F">
        <w:tc>
          <w:tcPr>
            <w:tcW w:w="4840" w:type="dxa"/>
          </w:tcPr>
          <w:p w:rsidR="00E1002F" w:rsidRPr="001D6B99" w:rsidRDefault="00BA1B93">
            <w:proofErr w:type="spellStart"/>
            <w:r w:rsidRPr="001D6B99">
              <w:t>Риск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утечки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конфиденциальных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данных</w:t>
            </w:r>
            <w:proofErr w:type="spellEnd"/>
          </w:p>
        </w:tc>
        <w:tc>
          <w:tcPr>
            <w:tcW w:w="4839" w:type="dxa"/>
          </w:tcPr>
          <w:p w:rsidR="00E1002F" w:rsidRPr="001D6B99" w:rsidRDefault="00BA1B93">
            <w:pPr>
              <w:rPr>
                <w:lang w:val="ru-RU"/>
              </w:rPr>
            </w:pPr>
            <w:r w:rsidRPr="001D6B99">
              <w:rPr>
                <w:lang w:val="ru-RU"/>
              </w:rPr>
              <w:t>Использование защищ</w:t>
            </w:r>
            <w:r w:rsidRPr="001D6B99">
              <w:rPr>
                <w:lang w:val="ru-RU"/>
              </w:rPr>
              <w:t>ённых каналов передачи данных</w:t>
            </w:r>
          </w:p>
        </w:tc>
      </w:tr>
      <w:tr w:rsidR="001D6B99" w:rsidRPr="001D6B99" w:rsidTr="00A71D8F">
        <w:tc>
          <w:tcPr>
            <w:tcW w:w="4840" w:type="dxa"/>
          </w:tcPr>
          <w:p w:rsidR="00E1002F" w:rsidRPr="001D6B99" w:rsidRDefault="00BA1B93">
            <w:pPr>
              <w:rPr>
                <w:lang w:val="ru-RU"/>
              </w:rPr>
            </w:pPr>
            <w:r w:rsidRPr="001D6B99">
              <w:rPr>
                <w:lang w:val="ru-RU"/>
              </w:rPr>
              <w:t>Рост нагрузки на серверную часть</w:t>
            </w:r>
          </w:p>
        </w:tc>
        <w:tc>
          <w:tcPr>
            <w:tcW w:w="4839" w:type="dxa"/>
          </w:tcPr>
          <w:p w:rsidR="00E1002F" w:rsidRPr="001D6B99" w:rsidRDefault="00BA1B93">
            <w:proofErr w:type="spellStart"/>
            <w:r w:rsidRPr="001D6B99">
              <w:t>Поддержка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масштабируемости</w:t>
            </w:r>
            <w:proofErr w:type="spellEnd"/>
            <w:r w:rsidRPr="001D6B99">
              <w:t xml:space="preserve"> и </w:t>
            </w:r>
            <w:proofErr w:type="spellStart"/>
            <w:r w:rsidRPr="001D6B99">
              <w:t>оптимизации</w:t>
            </w:r>
            <w:proofErr w:type="spellEnd"/>
          </w:p>
        </w:tc>
      </w:tr>
      <w:tr w:rsidR="001D6B99" w:rsidRPr="001D6B99" w:rsidTr="00A71D8F">
        <w:tc>
          <w:tcPr>
            <w:tcW w:w="4840" w:type="dxa"/>
          </w:tcPr>
          <w:p w:rsidR="00E1002F" w:rsidRPr="001D6B99" w:rsidRDefault="00BA1B93">
            <w:proofErr w:type="spellStart"/>
            <w:r w:rsidRPr="001D6B99">
              <w:t>Сложность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анализа</w:t>
            </w:r>
            <w:proofErr w:type="spellEnd"/>
            <w:r w:rsidRPr="001D6B99">
              <w:t xml:space="preserve"> </w:t>
            </w:r>
            <w:proofErr w:type="spellStart"/>
            <w:r w:rsidRPr="001D6B99">
              <w:t>инцидентов</w:t>
            </w:r>
            <w:proofErr w:type="spellEnd"/>
          </w:p>
        </w:tc>
        <w:tc>
          <w:tcPr>
            <w:tcW w:w="4839" w:type="dxa"/>
          </w:tcPr>
          <w:p w:rsidR="00E1002F" w:rsidRPr="001D6B99" w:rsidRDefault="00BA1B93">
            <w:pPr>
              <w:rPr>
                <w:lang w:val="ru-RU"/>
              </w:rPr>
            </w:pPr>
            <w:r w:rsidRPr="001D6B99">
              <w:rPr>
                <w:lang w:val="ru-RU"/>
              </w:rPr>
              <w:t>Централизованный сбор и анализ событий безопасности</w:t>
            </w:r>
          </w:p>
        </w:tc>
      </w:tr>
    </w:tbl>
    <w:p w:rsidR="006151EF" w:rsidRPr="001D6B99" w:rsidRDefault="006151E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рамках исследования предлагается серверная информационная система на основе REST-архитектуры, ориентированная на комплексное обеспечение информационной безопасности и устойчивость к современным угрозам.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Предлагаемое серверное решение ориентировано на реализацию комплексного подхода к обеспечению информационной безопасности REST-ориентированных серверных систем. В основу решения положены результаты анализа существующих подходов и выявленных проблем, рассмотренных в предыдущих разделах работы.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Архитектура предлагаемой серверной системы предусматривает централизованное управление механизмами безопасности и их интеграцию в основные процессы обработки запросов. Такой подход позволяет обеспечить согласованность архитектурных решений и снизить вероятность возникновения уязвимостей, связанных с фрагментарной реализацией мер защиты.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lastRenderedPageBreak/>
        <w:t xml:space="preserve">Особое внимание в предлагаемом решении уделяется вопросам масштабируемости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>. Архитектура серверной системы формируется таким образом, чтобы обеспечивать возможность дальнейшего развития и расширения функциональности без необходимости существенной переработки существующих компонентов.</w:t>
      </w:r>
    </w:p>
    <w:p w:rsidR="00314DE4" w:rsidRPr="001D6B99" w:rsidRDefault="00314DE4" w:rsidP="00314DE4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Сформулированные требования и архитектурные принципы создают основу для практической реализации серверного решения, ориентированного на использование в информационных системах с повышенными требованиями к безопасности и надёжности.</w:t>
      </w:r>
    </w:p>
    <w:p w:rsidR="0054594F" w:rsidRPr="001D6B99" w:rsidRDefault="0054594F" w:rsidP="006151E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lang w:val="ru-RU"/>
        </w:rPr>
        <w:t>Формирование требований к предлагаемому серверному решению осуществляется на основе результатов анализа существующих подходов и выявленных проблем. Требования формируются с учётом необходимости обеспечения комплексной защиты и возможности дальнейшего развития системы. Функциональные требования включают реализацию механизмов аутентификации и авторизации, разграничение доступа к ресурсам, ведение журналов событий и обработку ошибок. Реализация данных требований позволяет обеспечить контролируемое и безопасное взаимодействие клиентских приложений с серверной системой. Нефункциональные требования направлены на обеспечение устойчивости, надёжности и масштабируемости серверного решения. Особое внимание уделяется требованиям к производительности, так как чрезмерное усложнение механизмов безопасности может негативно сказаться на времени отклика системы. В совокупности сформулированные требования образуют основу для дальнейшей практической реализации серверной информационной системы в рамках выпускной квалификационной работы.</w:t>
      </w:r>
    </w:p>
    <w:p w:rsidR="00A71D8F" w:rsidRPr="001D6B99" w:rsidRDefault="00A71D8F">
      <w:pPr>
        <w:rPr>
          <w:rFonts w:eastAsia="Times New Roman" w:cs="Times New Roman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A71D8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12" w:name="_Toc217350981"/>
      <w:r w:rsidRPr="001D6B99">
        <w:rPr>
          <w:rFonts w:eastAsia="Times New Roman" w:cs="Times New Roman"/>
          <w:color w:val="auto"/>
          <w:szCs w:val="24"/>
          <w:lang w:val="ru-RU" w:eastAsia="ru-RU"/>
        </w:rPr>
        <w:lastRenderedPageBreak/>
        <w:t>3</w:t>
      </w:r>
      <w:r w:rsidR="006151EF"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t>.2 Функциональные требования к предлагаемому решению</w:t>
      </w:r>
      <w:bookmarkEnd w:id="12"/>
    </w:p>
    <w:p w:rsidR="0054594F" w:rsidRPr="001D6B99" w:rsidRDefault="0054594F" w:rsidP="0054594F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В рамках разработки серверной информационной системы функциональные требования определяют перечень возможностей и операций, которые должна поддерживать система для обеспечения корректного и безопасного взаимодействия с клиентскими приложениями. Формирование данных требований осуществляется с учётом архитектурных особенностей REST-подхода и результатов анализа существующих решений.</w:t>
      </w:r>
    </w:p>
    <w:p w:rsidR="0054594F" w:rsidRPr="001D6B99" w:rsidRDefault="0054594F" w:rsidP="0054594F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Ключевым функциональным требованием является поддержка REST-взаимодействия, предполагающего использование стандартных HTTP-методов для доступа к ресурсам серверной системы. Реализация данного требования обеспечивает унифицированный интерфейс взаимодействия и упрощает интеграцию клиентских приложений различного типа.</w:t>
      </w:r>
    </w:p>
    <w:p w:rsidR="0054594F" w:rsidRPr="001D6B99" w:rsidRDefault="0054594F" w:rsidP="0054594F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Неотъемлемой частью функциональных требований является реализация механизмов аутентификации пользователей. Серверная система должна обеспечивать проверку подлинности субъектов доступа с использованием современных и масштабируемых механизмов, исключающих хранение чувствительных данных в открытом виде.</w:t>
      </w:r>
    </w:p>
    <w:p w:rsidR="0054594F" w:rsidRPr="001D6B99" w:rsidRDefault="0054594F" w:rsidP="0054594F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Функциональные требования также включают реализацию авторизации и разграничения доступа к ресурсам. В рамках данного требования серверная система должна обеспечивать проверку прав доступа пользователей к операциям и данным в соответствии с установленными ролями и политиками безопасности.</w:t>
      </w:r>
    </w:p>
    <w:p w:rsidR="0054594F" w:rsidRPr="001D6B99" w:rsidRDefault="0054594F" w:rsidP="0054594F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Отдельное внимание уделяется требованиям к ведению журналов событий и аудиту действий пользователей. Серверная система должна фиксировать операции доступа, изменения состояния ресурсов и попытки нарушения политики безопасности. Реализация данных требований позволяет повысить прозрачность работы системы и обеспечить возможность анализа инцидентов.</w:t>
      </w:r>
    </w:p>
    <w:p w:rsidR="0054594F" w:rsidRPr="001D6B99" w:rsidRDefault="0054594F" w:rsidP="0054594F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Важным функциональным требованием является корректная обработка ошибок и исключительных ситуаций. Серверная система должна обеспечивать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формирование информативных, но безопасных сообщений об ошибках, не раскрывающих внутреннюю структуру и конфигурацию системы.</w:t>
      </w:r>
    </w:p>
    <w:p w:rsidR="0054594F" w:rsidRPr="001D6B99" w:rsidRDefault="0054594F" w:rsidP="0054594F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Таким образом, совокупность функциональных требований определяет базовую логику работы серверной информационной системы и обеспечивает контролируемое и безопасное взаимодействие с клиентскими приложениями.</w:t>
      </w:r>
    </w:p>
    <w:p w:rsidR="00343857" w:rsidRPr="001D6B99" w:rsidRDefault="00343857" w:rsidP="00343857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Реализация функциональных требований должна обеспечивать согласованную работу всех компонентов серверной системы и их взаимодействие с внешними клиентскими приложениями. При этом функциональные требования формируют основу для последующей реализации архитектурных решений и механизмов безопасности.</w:t>
      </w:r>
    </w:p>
    <w:p w:rsidR="00343857" w:rsidRPr="001D6B99" w:rsidRDefault="00343857" w:rsidP="00343857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Особое значение имеет требование к управлению доступом, предполагающее возможность гибкой настройки прав пользователей и сервисов. Реализация данного требования позволяет адаптировать серверную систему к изменяющимся условиям эксплуатации и требованиям предметной области.</w:t>
      </w:r>
    </w:p>
    <w:p w:rsidR="00343857" w:rsidRPr="001D6B99" w:rsidRDefault="00343857" w:rsidP="00343857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Функциональные требования также включают поддержку механизмов обработки исключительных ситуаций. Корректная обработка ошибок позволяет предотвратить раскрытие внутренней структуры системы и повысить устойчивость к некорректным запросам.</w:t>
      </w:r>
    </w:p>
    <w:p w:rsidR="001C7A42" w:rsidRPr="001D6B99" w:rsidRDefault="001C7A42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21"/>
        <w:ind w:firstLine="709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13" w:name="_Toc217350982"/>
      <w:r w:rsidRPr="001D6B99"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lastRenderedPageBreak/>
        <w:t>3.3 Нефункциональные требования к предлагаемому решению</w:t>
      </w:r>
      <w:bookmarkEnd w:id="13"/>
    </w:p>
    <w:p w:rsidR="0054594F" w:rsidRPr="001D6B99" w:rsidRDefault="006151EF" w:rsidP="0054594F">
      <w:pPr>
        <w:spacing w:after="0" w:line="360" w:lineRule="auto"/>
        <w:ind w:firstLine="709"/>
        <w:jc w:val="both"/>
        <w:rPr>
          <w:lang w:val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К нефункциональным требованиям относятся требования к безопасности, производительности, масштабируемости, надёжности и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серверной системы.</w:t>
      </w:r>
      <w:r w:rsidR="0054594F" w:rsidRPr="001D6B99">
        <w:rPr>
          <w:rFonts w:eastAsia="Times New Roman" w:cs="Times New Roman"/>
          <w:szCs w:val="24"/>
          <w:lang w:val="ru-RU" w:eastAsia="ru-RU"/>
        </w:rPr>
        <w:t xml:space="preserve"> </w:t>
      </w:r>
      <w:r w:rsidR="0054594F" w:rsidRPr="001D6B99">
        <w:rPr>
          <w:lang w:val="ru-RU"/>
        </w:rPr>
        <w:t>Нефункциональные требования определяют качественные характеристики серверной информационной системы и оказывают существенное влияние на её эксплуатационные свойства. В рамках данного исследования особое внимание уделяется требованиям к безопасности, производительности, масштабируемости и надёжности.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Требования к безопасности включают обеспечение конфиденциальности, целостности и доступности обрабатываемых данных. Серверная система должна быть устойчива к типовым угрозам, характерным для REST-ориентированных решений, и обеспечивать защиту от несанкционированного доступа и утечек информации.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Требования к производительности определяют допустимые значения времени отклика серверной системы при обработке запросов. При проектировании системы необходимо учитывать, что внедрение механизмов безопасности не должно приводить к значительному снижению производительности и ухудшению пользовательского опыта.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Масштабируемость является одним из ключевых нефункциональных требований для серверных информационных систем. Система должна обеспечивать возможность увеличения нагрузки без существенной переработки архитектуры и потери устойчивости.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Требования к надёжности предполагают устойчивую работу серверной системы в условиях отказов отдельных компонентов. Реализация механизмов </w:t>
      </w:r>
      <w:r w:rsidRPr="001D6B99">
        <w:rPr>
          <w:rFonts w:eastAsia="Times New Roman" w:cs="Times New Roman"/>
          <w:szCs w:val="24"/>
          <w:lang w:val="ru-RU" w:eastAsia="ru-RU"/>
        </w:rPr>
        <w:lastRenderedPageBreak/>
        <w:t>резервирования и мониторинга позволяет повысить надёжность и обеспечить непрерывность предоставления сервисов.</w:t>
      </w:r>
    </w:p>
    <w:p w:rsidR="0054594F" w:rsidRPr="001D6B99" w:rsidRDefault="0054594F" w:rsidP="0054594F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Сопровождаемость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системы также относится к нефункциональным требованиям и определяет удобство её поддержки и развития. Чёткая архитектура и формализованные требования способствуют снижению затрат на сопровождение серверного решения.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>Нефункциональные требования оказывают непосредственное влияние на качество и устойчивость серверной информационной системы в процессе эксплуатации. Их соблюдение позволяет обеспечить соответствие системы ожиданиям пользователей и требованиям безопасности.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Требования к масштабируемости предполагают возможность увеличения </w:t>
      </w:r>
      <w:proofErr w:type="gramStart"/>
      <w:r w:rsidRPr="001D6B99">
        <w:rPr>
          <w:rFonts w:eastAsia="Times New Roman" w:cs="Times New Roman"/>
          <w:szCs w:val="24"/>
          <w:lang w:val="ru-RU" w:eastAsia="ru-RU"/>
        </w:rPr>
        <w:t>объёмов</w:t>
      </w:r>
      <w:proofErr w:type="gramEnd"/>
      <w:r w:rsidRPr="001D6B99">
        <w:rPr>
          <w:rFonts w:eastAsia="Times New Roman" w:cs="Times New Roman"/>
          <w:szCs w:val="24"/>
          <w:lang w:val="ru-RU" w:eastAsia="ru-RU"/>
        </w:rPr>
        <w:t xml:space="preserve"> обрабатываемых данных и количества пользователей без существенного снижения производительности. Это особенно важно для REST-ориентированных систем, рассчитанных на работу в условиях высокой нагрузки.</w:t>
      </w:r>
    </w:p>
    <w:p w:rsidR="00343857" w:rsidRPr="001D6B99" w:rsidRDefault="00343857" w:rsidP="00343857">
      <w:pPr>
        <w:spacing w:beforeAutospacing="1" w:after="0" w:afterAutospacing="1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t xml:space="preserve">Требования к </w:t>
      </w:r>
      <w:proofErr w:type="spellStart"/>
      <w:r w:rsidRPr="001D6B99">
        <w:rPr>
          <w:rFonts w:eastAsia="Times New Roman" w:cs="Times New Roman"/>
          <w:szCs w:val="24"/>
          <w:lang w:val="ru-RU" w:eastAsia="ru-RU"/>
        </w:rPr>
        <w:t>сопровождаемости</w:t>
      </w:r>
      <w:proofErr w:type="spellEnd"/>
      <w:r w:rsidRPr="001D6B99">
        <w:rPr>
          <w:rFonts w:eastAsia="Times New Roman" w:cs="Times New Roman"/>
          <w:szCs w:val="24"/>
          <w:lang w:val="ru-RU" w:eastAsia="ru-RU"/>
        </w:rPr>
        <w:t xml:space="preserve"> включают обеспечение удобства обновления и модификации серверной системы. Чёткая архитектура и документированные интерфейсы позволяют снизить затраты на сопровождение и развитие решения.</w:t>
      </w:r>
    </w:p>
    <w:p w:rsidR="00A71D8F" w:rsidRPr="001D6B99" w:rsidRDefault="00A71D8F">
      <w:pPr>
        <w:rPr>
          <w:rFonts w:eastAsia="Times New Roman" w:cs="Times New Roman"/>
          <w:szCs w:val="24"/>
          <w:lang w:val="ru-RU" w:eastAsia="ru-RU"/>
        </w:rPr>
      </w:pPr>
      <w:r w:rsidRPr="001D6B99">
        <w:rPr>
          <w:rFonts w:eastAsia="Times New Roman" w:cs="Times New Roman"/>
          <w:szCs w:val="24"/>
          <w:lang w:val="ru-RU" w:eastAsia="ru-RU"/>
        </w:rPr>
        <w:br w:type="page"/>
      </w:r>
    </w:p>
    <w:p w:rsidR="006151EF" w:rsidRPr="001D6B99" w:rsidRDefault="006151EF" w:rsidP="001D6B99">
      <w:pPr>
        <w:pStyle w:val="1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bookmarkStart w:id="14" w:name="_Toc217350983"/>
      <w:r w:rsidRPr="001D6B99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lastRenderedPageBreak/>
        <w:t>ЗАКЛЮЧЕНИЕ</w:t>
      </w:r>
      <w:bookmarkEnd w:id="14"/>
    </w:p>
    <w:p w:rsidR="0054594F" w:rsidRPr="001D6B99" w:rsidRDefault="0054594F" w:rsidP="0054594F">
      <w:pPr>
        <w:pStyle w:val="aff8"/>
        <w:spacing w:before="0" w:after="0" w:line="360" w:lineRule="auto"/>
        <w:ind w:firstLine="709"/>
        <w:jc w:val="both"/>
      </w:pPr>
      <w:r w:rsidRPr="001D6B99">
        <w:rPr>
          <w:sz w:val="28"/>
        </w:rPr>
        <w:t xml:space="preserve">В рамках выполнения научно-исследовательской работы была рассмотрена проблема проектирования и обеспечения безопасности серверных информационных систем на основе REST-архитектуры. Актуальность выбранной темы обусловлена широким распространением REST-ориентированных серверных решений в современных информационных системах и ростом требований к защите данных в условиях </w:t>
      </w:r>
      <w:proofErr w:type="spellStart"/>
      <w:r w:rsidRPr="001D6B99">
        <w:rPr>
          <w:sz w:val="28"/>
        </w:rPr>
        <w:t>цифровизации</w:t>
      </w:r>
      <w:proofErr w:type="spellEnd"/>
      <w:r w:rsidRPr="001D6B99">
        <w:rPr>
          <w:sz w:val="28"/>
        </w:rPr>
        <w:t xml:space="preserve"> и увеличения количества сетевых взаимодействий.</w:t>
      </w:r>
    </w:p>
    <w:p w:rsidR="0054594F" w:rsidRPr="001D6B99" w:rsidRDefault="0054594F" w:rsidP="0054594F">
      <w:pPr>
        <w:pStyle w:val="aff8"/>
        <w:spacing w:before="0" w:after="0" w:line="360" w:lineRule="auto"/>
        <w:ind w:firstLine="709"/>
        <w:jc w:val="both"/>
      </w:pPr>
      <w:r w:rsidRPr="001D6B99">
        <w:rPr>
          <w:sz w:val="28"/>
        </w:rPr>
        <w:t>В ходе выполнения работы был проведён анализ зарубежных и отечественных исследований, посвящённых вопросам архитектуры серверных систем и обеспечению их информационной безопасности. Анализ показал, что REST-архитектура обладает рядом преимуществ, таких как масштабируемость, простота интеграции и независимость от платформы, однако одновременно характеризуется наличием специфических угроз, связанных с открытым характером взаимодействия и использованием стандартных протоколов передачи данных. Установлено, что в большинстве существующих решений меры безопасности реализуются фрагментарно и не всегда интегрированы в архитектуру системы на этапе проектирования.</w:t>
      </w:r>
    </w:p>
    <w:p w:rsidR="0054594F" w:rsidRPr="001D6B99" w:rsidRDefault="0054594F" w:rsidP="0054594F">
      <w:pPr>
        <w:pStyle w:val="aff8"/>
        <w:spacing w:before="0" w:after="0" w:line="360" w:lineRule="auto"/>
        <w:ind w:firstLine="709"/>
        <w:jc w:val="both"/>
      </w:pPr>
      <w:r w:rsidRPr="001D6B99">
        <w:rPr>
          <w:sz w:val="28"/>
        </w:rPr>
        <w:t xml:space="preserve">В рамках исследования были рассмотрены основные методы и технологии обеспечения безопасности серверных информационных систем. Выявлено, что эффективное обеспечение безопасности REST-ориентированных решений возможно только при использовании комплексного подхода, включающего архитектурные, программные и организационные меры. Особое значение при этом имеет принцип </w:t>
      </w:r>
      <w:proofErr w:type="spellStart"/>
      <w:r w:rsidRPr="001D6B99">
        <w:rPr>
          <w:rStyle w:val="af7"/>
          <w:sz w:val="28"/>
        </w:rPr>
        <w:t>security</w:t>
      </w:r>
      <w:proofErr w:type="spellEnd"/>
      <w:r w:rsidRPr="001D6B99">
        <w:rPr>
          <w:rStyle w:val="af7"/>
          <w:sz w:val="28"/>
        </w:rPr>
        <w:t xml:space="preserve"> </w:t>
      </w:r>
      <w:proofErr w:type="spellStart"/>
      <w:r w:rsidRPr="001D6B99">
        <w:rPr>
          <w:rStyle w:val="af7"/>
          <w:sz w:val="28"/>
        </w:rPr>
        <w:t>by</w:t>
      </w:r>
      <w:proofErr w:type="spellEnd"/>
      <w:r w:rsidRPr="001D6B99">
        <w:rPr>
          <w:rStyle w:val="af7"/>
          <w:sz w:val="28"/>
        </w:rPr>
        <w:t xml:space="preserve"> </w:t>
      </w:r>
      <w:proofErr w:type="spellStart"/>
      <w:r w:rsidRPr="001D6B99">
        <w:rPr>
          <w:rStyle w:val="af7"/>
          <w:sz w:val="28"/>
        </w:rPr>
        <w:t>design</w:t>
      </w:r>
      <w:proofErr w:type="spellEnd"/>
      <w:r w:rsidRPr="001D6B99">
        <w:rPr>
          <w:sz w:val="28"/>
        </w:rPr>
        <w:t>, предполагающий учёт требований безопасности на ранних этапах разработки серверных систем.</w:t>
      </w:r>
    </w:p>
    <w:p w:rsidR="0054594F" w:rsidRPr="001D6B99" w:rsidRDefault="0054594F" w:rsidP="0054594F">
      <w:pPr>
        <w:pStyle w:val="aff8"/>
        <w:spacing w:before="0" w:after="0" w:line="360" w:lineRule="auto"/>
        <w:ind w:firstLine="709"/>
        <w:jc w:val="both"/>
      </w:pPr>
      <w:r w:rsidRPr="001D6B99">
        <w:rPr>
          <w:sz w:val="28"/>
        </w:rPr>
        <w:lastRenderedPageBreak/>
        <w:t xml:space="preserve">На основе проведённого анализа были сформированы требования к перспективному серверному решению, ориентированному на использование REST-архитектуры. Сформулированные функциональные требования определяют перечень возможностей системы, включая механизмы аутентификации и авторизации, разграничение доступа к ресурсам, </w:t>
      </w:r>
      <w:proofErr w:type="spellStart"/>
      <w:r w:rsidRPr="001D6B99">
        <w:rPr>
          <w:sz w:val="28"/>
        </w:rPr>
        <w:t>логирование</w:t>
      </w:r>
      <w:proofErr w:type="spellEnd"/>
      <w:r w:rsidRPr="001D6B99">
        <w:rPr>
          <w:sz w:val="28"/>
        </w:rPr>
        <w:t xml:space="preserve"> и аудит действий пользователей, а также корректную обработку ошибок. Нефункциональные требования охватывают аспекты безопасности, производительности, масштабируемости, надёжности и </w:t>
      </w:r>
      <w:proofErr w:type="spellStart"/>
      <w:r w:rsidRPr="001D6B99">
        <w:rPr>
          <w:sz w:val="28"/>
        </w:rPr>
        <w:t>сопровождаемости</w:t>
      </w:r>
      <w:proofErr w:type="spellEnd"/>
      <w:r w:rsidRPr="001D6B99">
        <w:rPr>
          <w:sz w:val="28"/>
        </w:rPr>
        <w:t xml:space="preserve"> серверной системы.</w:t>
      </w:r>
    </w:p>
    <w:p w:rsidR="0054594F" w:rsidRPr="001D6B99" w:rsidRDefault="0054594F" w:rsidP="0054594F">
      <w:pPr>
        <w:pStyle w:val="aff8"/>
        <w:spacing w:before="0" w:after="0" w:line="360" w:lineRule="auto"/>
        <w:ind w:firstLine="709"/>
        <w:jc w:val="both"/>
      </w:pPr>
      <w:r w:rsidRPr="001D6B99">
        <w:rPr>
          <w:sz w:val="28"/>
        </w:rPr>
        <w:t>Результаты исследования показывают, что формализация требований к серверной информационной системе позволяет создать основу для дальнейшей практической реализации защищённого серверного решения. Чётко сформулированные требования и структурированный подход к проектированию способствуют снижению рисков возникновения уязвимостей и повышают устойчивость системы к современным угрозам информационной безопасности.</w:t>
      </w:r>
    </w:p>
    <w:p w:rsidR="0054594F" w:rsidRPr="001D6B99" w:rsidRDefault="0054594F" w:rsidP="0054594F">
      <w:pPr>
        <w:pStyle w:val="aff8"/>
        <w:spacing w:before="0" w:after="0" w:line="360" w:lineRule="auto"/>
        <w:ind w:firstLine="709"/>
        <w:jc w:val="both"/>
      </w:pPr>
      <w:r w:rsidRPr="001D6B99">
        <w:rPr>
          <w:sz w:val="28"/>
        </w:rPr>
        <w:t>Практическая значимость выполненной научно-исследовательской работы заключается в возможности использования полученных результатов в качестве теоретического и методологического задела для дальнейшей разработки серверной информационной системы в рамках выпускной квалификационной работы. Сформированные выводы и требования могут быть использованы при проектировании и реализации серверных решений, применяемых в реальных информационных системах с повышенными требованиями к безопасности.</w:t>
      </w:r>
    </w:p>
    <w:p w:rsidR="0054594F" w:rsidRPr="001D6B99" w:rsidRDefault="0054594F" w:rsidP="0054594F">
      <w:pPr>
        <w:pStyle w:val="aff8"/>
        <w:spacing w:before="0" w:after="0" w:line="360" w:lineRule="auto"/>
        <w:ind w:firstLine="709"/>
        <w:jc w:val="both"/>
      </w:pPr>
      <w:r w:rsidRPr="001D6B99">
        <w:rPr>
          <w:sz w:val="28"/>
        </w:rPr>
        <w:t>Таким образом, поставленная цель научно-исследовательской работы достигнута, а полученные результаты подтверждают актуальность и практическую значимость выбранного направления исследования.</w:t>
      </w:r>
    </w:p>
    <w:p w:rsidR="006151EF" w:rsidRPr="001D6B99" w:rsidRDefault="006151EF" w:rsidP="00A71D8F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:rsidR="0032727E" w:rsidRPr="001D6B99" w:rsidRDefault="001C7A42" w:rsidP="001D6B99">
      <w:pPr>
        <w:pStyle w:val="1"/>
        <w:rPr>
          <w:color w:val="auto"/>
          <w:sz w:val="36"/>
        </w:rPr>
      </w:pPr>
      <w:r w:rsidRPr="001D6B99">
        <w:rPr>
          <w:rStyle w:val="af6"/>
          <w:rFonts w:ascii="Times New Roman" w:hAnsi="Times New Roman"/>
          <w:color w:val="auto"/>
        </w:rPr>
        <w:br w:type="page"/>
      </w:r>
      <w:bookmarkStart w:id="15" w:name="_Toc217350984"/>
      <w:r w:rsidR="0032727E" w:rsidRPr="001D6B99">
        <w:rPr>
          <w:rStyle w:val="af6"/>
          <w:rFonts w:ascii="Times New Roman" w:hAnsi="Times New Roman"/>
          <w:b/>
          <w:bCs/>
          <w:color w:val="auto"/>
        </w:rPr>
        <w:lastRenderedPageBreak/>
        <w:t>СПИСОК ИСПОЛЬЗОВАННЫХ ИСТОЧНИКОВ</w:t>
      </w:r>
      <w:bookmarkEnd w:id="15"/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1. Fielding R. T. Architectural Styles and the Design of Network-based Software </w:t>
      </w:r>
      <w:proofErr w:type="gramStart"/>
      <w:r w:rsidRPr="001D6B99">
        <w:rPr>
          <w:sz w:val="28"/>
          <w:lang w:val="en-US"/>
        </w:rPr>
        <w:t>Architectures :</w:t>
      </w:r>
      <w:proofErr w:type="gramEnd"/>
      <w:r w:rsidRPr="001D6B99">
        <w:rPr>
          <w:sz w:val="28"/>
          <w:lang w:val="en-US"/>
        </w:rPr>
        <w:t xml:space="preserve"> Doctoral dissertation. — University of California, Irvine, 2000.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2. Richardson L., Ruby S. RESTful Web Services. — </w:t>
      </w:r>
      <w:proofErr w:type="gramStart"/>
      <w:r w:rsidRPr="001D6B99">
        <w:rPr>
          <w:sz w:val="28"/>
          <w:lang w:val="en-US"/>
        </w:rPr>
        <w:t>Sebastopol :</w:t>
      </w:r>
      <w:proofErr w:type="gramEnd"/>
      <w:r w:rsidRPr="001D6B99">
        <w:rPr>
          <w:sz w:val="28"/>
          <w:lang w:val="en-US"/>
        </w:rPr>
        <w:t xml:space="preserve"> O’Reilly Media, 2007.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3. Masse M. REST API Design Rulebook. — </w:t>
      </w:r>
      <w:proofErr w:type="gramStart"/>
      <w:r w:rsidRPr="001D6B99">
        <w:rPr>
          <w:sz w:val="28"/>
          <w:lang w:val="en-US"/>
        </w:rPr>
        <w:t>Sebastopol :</w:t>
      </w:r>
      <w:proofErr w:type="gramEnd"/>
      <w:r w:rsidRPr="001D6B99">
        <w:rPr>
          <w:sz w:val="28"/>
          <w:lang w:val="en-US"/>
        </w:rPr>
        <w:t xml:space="preserve"> O’Reilly Media, 2012.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>4. OWASP Foundation. OWASP API Security Top 10. — URL: https://owasp.org/www-project-api-security/ (</w:t>
      </w:r>
      <w:r w:rsidRPr="001D6B99">
        <w:rPr>
          <w:sz w:val="28"/>
        </w:rPr>
        <w:t>дата</w:t>
      </w:r>
      <w:r w:rsidRPr="001D6B99">
        <w:rPr>
          <w:sz w:val="28"/>
          <w:lang w:val="en-US"/>
        </w:rPr>
        <w:t xml:space="preserve"> </w:t>
      </w:r>
      <w:r w:rsidRPr="001D6B99">
        <w:rPr>
          <w:sz w:val="28"/>
        </w:rPr>
        <w:t>обращения</w:t>
      </w:r>
      <w:r w:rsidRPr="001D6B99">
        <w:rPr>
          <w:sz w:val="28"/>
          <w:lang w:val="en-US"/>
        </w:rPr>
        <w:t>: 20.12.2025).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5. </w:t>
      </w:r>
      <w:proofErr w:type="spellStart"/>
      <w:r w:rsidRPr="001D6B99">
        <w:rPr>
          <w:sz w:val="28"/>
          <w:lang w:val="en-US"/>
        </w:rPr>
        <w:t>Hardt</w:t>
      </w:r>
      <w:proofErr w:type="spellEnd"/>
      <w:r w:rsidRPr="001D6B99">
        <w:rPr>
          <w:sz w:val="28"/>
          <w:lang w:val="en-US"/>
        </w:rPr>
        <w:t xml:space="preserve"> D. The OAuth 2.0 Authorization Framework. — RFC 6749. — IETF, 2012.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6. Jones M., Bradley J., </w:t>
      </w:r>
      <w:proofErr w:type="spellStart"/>
      <w:r w:rsidRPr="001D6B99">
        <w:rPr>
          <w:sz w:val="28"/>
          <w:lang w:val="en-US"/>
        </w:rPr>
        <w:t>Sakimura</w:t>
      </w:r>
      <w:proofErr w:type="spellEnd"/>
      <w:r w:rsidRPr="001D6B99">
        <w:rPr>
          <w:sz w:val="28"/>
          <w:lang w:val="en-US"/>
        </w:rPr>
        <w:t xml:space="preserve"> N. JSON Web Token (JWT). — RFC 7519. — IETF, 2015.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7. </w:t>
      </w:r>
      <w:proofErr w:type="spellStart"/>
      <w:r w:rsidRPr="001D6B99">
        <w:rPr>
          <w:sz w:val="28"/>
          <w:lang w:val="en-US"/>
        </w:rPr>
        <w:t>Rescorla</w:t>
      </w:r>
      <w:proofErr w:type="spellEnd"/>
      <w:r w:rsidRPr="001D6B99">
        <w:rPr>
          <w:sz w:val="28"/>
          <w:lang w:val="en-US"/>
        </w:rPr>
        <w:t xml:space="preserve"> E. The Transport Layer Security (TLS) Protocol Version 1.3. — RFC 8446. — IETF, 2018.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8. Newman S. Building </w:t>
      </w:r>
      <w:proofErr w:type="spellStart"/>
      <w:r w:rsidRPr="001D6B99">
        <w:rPr>
          <w:sz w:val="28"/>
          <w:lang w:val="en-US"/>
        </w:rPr>
        <w:t>Microservices</w:t>
      </w:r>
      <w:proofErr w:type="spellEnd"/>
      <w:r w:rsidRPr="001D6B99">
        <w:rPr>
          <w:sz w:val="28"/>
          <w:lang w:val="en-US"/>
        </w:rPr>
        <w:t xml:space="preserve">: Designing Fine-Grained Systems. — </w:t>
      </w:r>
      <w:proofErr w:type="gramStart"/>
      <w:r w:rsidRPr="001D6B99">
        <w:rPr>
          <w:sz w:val="28"/>
          <w:lang w:val="en-US"/>
        </w:rPr>
        <w:t>Sebastopol :</w:t>
      </w:r>
      <w:proofErr w:type="gramEnd"/>
      <w:r w:rsidRPr="001D6B99">
        <w:rPr>
          <w:sz w:val="28"/>
          <w:lang w:val="en-US"/>
        </w:rPr>
        <w:t xml:space="preserve"> O’Reilly Media, 2015.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9. Fowler M. Patterns of Enterprise Application Architecture. — </w:t>
      </w:r>
      <w:proofErr w:type="gramStart"/>
      <w:r w:rsidRPr="001D6B99">
        <w:rPr>
          <w:sz w:val="28"/>
          <w:lang w:val="en-US"/>
        </w:rPr>
        <w:t>Boston :</w:t>
      </w:r>
      <w:proofErr w:type="gramEnd"/>
      <w:r w:rsidRPr="001D6B99">
        <w:rPr>
          <w:sz w:val="28"/>
          <w:lang w:val="en-US"/>
        </w:rPr>
        <w:t xml:space="preserve"> Addison-Wesley, 2002.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  <w:rPr>
          <w:lang w:val="en-US"/>
        </w:rPr>
      </w:pPr>
      <w:r w:rsidRPr="001D6B99">
        <w:rPr>
          <w:sz w:val="28"/>
          <w:lang w:val="en-US"/>
        </w:rPr>
        <w:t xml:space="preserve">10. Stallings W. Network Security Essentials: Applications and Standards. — 6th ed. — </w:t>
      </w:r>
      <w:proofErr w:type="gramStart"/>
      <w:r w:rsidRPr="001D6B99">
        <w:rPr>
          <w:sz w:val="28"/>
          <w:lang w:val="en-US"/>
        </w:rPr>
        <w:t>Boston :</w:t>
      </w:r>
      <w:proofErr w:type="gramEnd"/>
      <w:r w:rsidRPr="001D6B99">
        <w:rPr>
          <w:sz w:val="28"/>
          <w:lang w:val="en-US"/>
        </w:rPr>
        <w:t xml:space="preserve"> Pearson, 2017.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11. Астахов А. И. Информационная безопасность: угрозы и методы защиты. — М. : Горячая линия – Телеком, 2018.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12. Зегжда Д. П., Полетаев В. И. Основы информационной безопасности. — СПб. : БХВ-Петербург, 2016.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lastRenderedPageBreak/>
        <w:t>13. Мельников В. П., Клейменов С. А., Петраков А. М. Информационная безопасность и защита информации. — М. : Академия, 2017.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14. Шаньгин В. Ф. Защита информации в компьютерных системах и сетях. — М. : ДМК Пресс, 2018.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15. Воробьёв В. И. Безопасность веб-приложений. — М. : ДМК Пресс, 2020.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16. ГОСТ Р 57580.1–2017. Защита информации. Безопасность финансовых операций.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17. ГОСТ Р ИСО/МЭК 27001–2021. Системы менеджмента информационной безопасности. Требования.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18. ГОСТ Р ИСО/МЭК 27002–2021. Практические правила управления информационной безопасностью.</w:t>
      </w:r>
    </w:p>
    <w:p w:rsidR="0032727E" w:rsidRPr="001D6B99" w:rsidRDefault="0032727E" w:rsidP="0032727E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19. Федеральный закон Российской Федерации от 27.07.2006 № 152-ФЗ «О персональных данных».</w:t>
      </w:r>
    </w:p>
    <w:p w:rsidR="00BA1B93" w:rsidRPr="001D6B99" w:rsidRDefault="0032727E" w:rsidP="00A71D8F">
      <w:pPr>
        <w:pStyle w:val="aff8"/>
        <w:numPr>
          <w:ilvl w:val="0"/>
          <w:numId w:val="11"/>
        </w:numPr>
        <w:spacing w:before="0" w:after="0" w:line="360" w:lineRule="auto"/>
        <w:ind w:left="709" w:firstLine="709"/>
        <w:jc w:val="both"/>
      </w:pPr>
      <w:r w:rsidRPr="001D6B99">
        <w:rPr>
          <w:sz w:val="28"/>
        </w:rPr>
        <w:t>20. Методические рекомендации ФСТЭК России по защите информации в государственных информационных системах. — М., 2021.</w:t>
      </w:r>
    </w:p>
    <w:sectPr w:rsidR="00BA1B93" w:rsidRPr="001D6B99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B93" w:rsidRDefault="00BA1B93" w:rsidP="00724C10">
      <w:pPr>
        <w:spacing w:after="0" w:line="240" w:lineRule="auto"/>
      </w:pPr>
      <w:r>
        <w:separator/>
      </w:r>
    </w:p>
  </w:endnote>
  <w:endnote w:type="continuationSeparator" w:id="0">
    <w:p w:rsidR="00BA1B93" w:rsidRDefault="00BA1B93" w:rsidP="00724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2574727"/>
      <w:docPartObj>
        <w:docPartGallery w:val="Page Numbers (Bottom of Page)"/>
        <w:docPartUnique/>
      </w:docPartObj>
    </w:sdtPr>
    <w:sdtContent>
      <w:p w:rsidR="00724C10" w:rsidRDefault="00724C1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6B99" w:rsidRPr="001D6B99">
          <w:rPr>
            <w:noProof/>
            <w:lang w:val="ru-RU"/>
          </w:rPr>
          <w:t>25</w:t>
        </w:r>
        <w:r>
          <w:fldChar w:fldCharType="end"/>
        </w:r>
      </w:p>
    </w:sdtContent>
  </w:sdt>
  <w:p w:rsidR="00724C10" w:rsidRDefault="00724C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B93" w:rsidRDefault="00BA1B93" w:rsidP="00724C10">
      <w:pPr>
        <w:spacing w:after="0" w:line="240" w:lineRule="auto"/>
      </w:pPr>
      <w:r>
        <w:separator/>
      </w:r>
    </w:p>
  </w:footnote>
  <w:footnote w:type="continuationSeparator" w:id="0">
    <w:p w:rsidR="00BA1B93" w:rsidRDefault="00BA1B93" w:rsidP="00724C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8E2A1B"/>
    <w:multiLevelType w:val="multilevel"/>
    <w:tmpl w:val="35BC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EE1689"/>
    <w:multiLevelType w:val="multilevel"/>
    <w:tmpl w:val="5C62A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7A42"/>
    <w:rsid w:val="001D6B99"/>
    <w:rsid w:val="0029639D"/>
    <w:rsid w:val="00314DE4"/>
    <w:rsid w:val="00326F90"/>
    <w:rsid w:val="0032727E"/>
    <w:rsid w:val="00343857"/>
    <w:rsid w:val="003669B3"/>
    <w:rsid w:val="0054594F"/>
    <w:rsid w:val="006151EF"/>
    <w:rsid w:val="00724C10"/>
    <w:rsid w:val="007D675E"/>
    <w:rsid w:val="00830EAF"/>
    <w:rsid w:val="00A71D8F"/>
    <w:rsid w:val="00AA1D8D"/>
    <w:rsid w:val="00B47730"/>
    <w:rsid w:val="00BA1B93"/>
    <w:rsid w:val="00C508B8"/>
    <w:rsid w:val="00CB0664"/>
    <w:rsid w:val="00D42D48"/>
    <w:rsid w:val="00E1002F"/>
    <w:rsid w:val="00F646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B5BCC6"/>
  <w14:defaultImageDpi w14:val="300"/>
  <w15:docId w15:val="{66F965B6-4268-4243-A38A-94844D32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4594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151E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ff9">
    <w:name w:val="Hyperlink"/>
    <w:basedOn w:val="a2"/>
    <w:uiPriority w:val="99"/>
    <w:unhideWhenUsed/>
    <w:rsid w:val="0032727E"/>
    <w:rPr>
      <w:color w:val="0000FF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7D675E"/>
    <w:pPr>
      <w:spacing w:after="100" w:line="259" w:lineRule="auto"/>
      <w:ind w:left="220"/>
    </w:pPr>
    <w:rPr>
      <w:rFonts w:asciiTheme="minorHAnsi" w:hAnsiTheme="minorHAnsi" w:cs="Times New Roman"/>
      <w:sz w:val="22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7D675E"/>
    <w:pPr>
      <w:spacing w:after="100" w:line="259" w:lineRule="auto"/>
    </w:pPr>
    <w:rPr>
      <w:rFonts w:asciiTheme="minorHAnsi" w:hAnsiTheme="minorHAnsi" w:cs="Times New Roman"/>
      <w:sz w:val="22"/>
      <w:lang w:val="ru-RU" w:eastAsia="ru-RU"/>
    </w:rPr>
  </w:style>
  <w:style w:type="paragraph" w:styleId="38">
    <w:name w:val="toc 3"/>
    <w:basedOn w:val="a1"/>
    <w:next w:val="a1"/>
    <w:autoRedefine/>
    <w:uiPriority w:val="39"/>
    <w:unhideWhenUsed/>
    <w:rsid w:val="007D675E"/>
    <w:pPr>
      <w:spacing w:after="100" w:line="259" w:lineRule="auto"/>
      <w:ind w:left="440"/>
    </w:pPr>
    <w:rPr>
      <w:rFonts w:asciiTheme="minorHAnsi" w:hAnsiTheme="minorHAnsi" w:cs="Times New Roman"/>
      <w:sz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DB9"/>
    <w:rsid w:val="00397DB9"/>
    <w:rsid w:val="00BB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A575A4BBEBC45928A0B36E1DE3D60E4">
    <w:name w:val="FA575A4BBEBC45928A0B36E1DE3D60E4"/>
    <w:rsid w:val="00397DB9"/>
  </w:style>
  <w:style w:type="paragraph" w:customStyle="1" w:styleId="4D6D5ADD39514B978172AA303909AA74">
    <w:name w:val="4D6D5ADD39514B978172AA303909AA74"/>
    <w:rsid w:val="00397DB9"/>
  </w:style>
  <w:style w:type="paragraph" w:customStyle="1" w:styleId="0E4F4CC86B8E4D43BF1FA80F2067C06A">
    <w:name w:val="0E4F4CC86B8E4D43BF1FA80F2067C06A"/>
    <w:rsid w:val="00397D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FE56CD-6EAC-4C19-9304-CA66200D8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35</Pages>
  <Words>6830</Words>
  <Characters>38934</Characters>
  <Application>Microsoft Office Word</Application>
  <DocSecurity>0</DocSecurity>
  <Lines>324</Lines>
  <Paragraphs>91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Давит Варданян</cp:lastModifiedBy>
  <cp:revision>3</cp:revision>
  <dcterms:created xsi:type="dcterms:W3CDTF">2025-12-22T23:35:00Z</dcterms:created>
  <dcterms:modified xsi:type="dcterms:W3CDTF">2025-12-22T23:57:00Z</dcterms:modified>
  <cp:category/>
</cp:coreProperties>
</file>