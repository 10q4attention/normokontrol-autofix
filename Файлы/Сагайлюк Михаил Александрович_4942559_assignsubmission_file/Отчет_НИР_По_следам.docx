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027A9" w14:textId="1FA4022C" w:rsidR="007824D6" w:rsidRPr="007824D6" w:rsidRDefault="007824D6" w:rsidP="00E85334">
      <w:pPr>
        <w:pStyle w:val="1"/>
        <w:spacing w:line="360" w:lineRule="auto"/>
        <w:jc w:val="center"/>
        <w:rPr>
          <w:rFonts w:cs="Times New Roman"/>
          <w:lang w:val="ru-RU"/>
        </w:rPr>
      </w:pPr>
      <w:bookmarkStart w:id="0" w:name="_Toc217388804"/>
      <w:r w:rsidRPr="007824D6">
        <w:rPr>
          <w:rFonts w:cs="Times New Roman"/>
          <w:lang w:val="ru-RU"/>
        </w:rPr>
        <w:t>СОДЕРЖАНИЕ</w:t>
      </w:r>
      <w:bookmarkEnd w:id="0"/>
    </w:p>
    <w:p w14:paraId="7F668D9F" w14:textId="3CDB56A4" w:rsidR="00E85334" w:rsidRDefault="00E85334">
      <w:pPr>
        <w:pStyle w:val="14"/>
        <w:tabs>
          <w:tab w:val="right" w:leader="dot" w:pos="10245"/>
        </w:tabs>
        <w:rPr>
          <w:rFonts w:asciiTheme="minorHAnsi" w:hAnsiTheme="minorHAnsi"/>
          <w:noProof/>
          <w:kern w:val="2"/>
          <w:sz w:val="24"/>
          <w:szCs w:val="24"/>
          <w:lang w:val="ru-RU" w:eastAsia="ru-RU"/>
          <w14:ligatures w14:val="standardContextual"/>
        </w:rPr>
      </w:pPr>
      <w:r>
        <w:rPr>
          <w:lang w:val="ru-RU"/>
        </w:rPr>
        <w:fldChar w:fldCharType="begin"/>
      </w:r>
      <w:r>
        <w:rPr>
          <w:lang w:val="ru-RU"/>
        </w:rPr>
        <w:instrText xml:space="preserve"> TOC \o "1-3" \h \z \u </w:instrText>
      </w:r>
      <w:r>
        <w:rPr>
          <w:lang w:val="ru-RU"/>
        </w:rPr>
        <w:fldChar w:fldCharType="separate"/>
      </w:r>
      <w:hyperlink w:anchor="_Toc217388804" w:history="1">
        <w:r w:rsidRPr="00E64539">
          <w:rPr>
            <w:rStyle w:val="aff9"/>
            <w:rFonts w:cs="Times New Roman"/>
            <w:noProof/>
            <w:lang w:val="ru-RU"/>
          </w:rPr>
          <w:t>СОДЕРЖАНИЕ</w:t>
        </w:r>
        <w:r>
          <w:rPr>
            <w:noProof/>
            <w:webHidden/>
          </w:rPr>
          <w:tab/>
        </w:r>
        <w:r>
          <w:rPr>
            <w:noProof/>
            <w:webHidden/>
          </w:rPr>
          <w:fldChar w:fldCharType="begin"/>
        </w:r>
        <w:r>
          <w:rPr>
            <w:noProof/>
            <w:webHidden/>
          </w:rPr>
          <w:instrText xml:space="preserve"> PAGEREF _Toc217388804 \h </w:instrText>
        </w:r>
        <w:r>
          <w:rPr>
            <w:noProof/>
            <w:webHidden/>
          </w:rPr>
        </w:r>
        <w:r>
          <w:rPr>
            <w:noProof/>
            <w:webHidden/>
          </w:rPr>
          <w:fldChar w:fldCharType="separate"/>
        </w:r>
        <w:r>
          <w:rPr>
            <w:noProof/>
            <w:webHidden/>
          </w:rPr>
          <w:t>1</w:t>
        </w:r>
        <w:r>
          <w:rPr>
            <w:noProof/>
            <w:webHidden/>
          </w:rPr>
          <w:fldChar w:fldCharType="end"/>
        </w:r>
      </w:hyperlink>
    </w:p>
    <w:p w14:paraId="1C54131C" w14:textId="670AF45E" w:rsidR="00E85334" w:rsidRDefault="00E85334">
      <w:pPr>
        <w:pStyle w:val="14"/>
        <w:tabs>
          <w:tab w:val="right" w:leader="dot" w:pos="10245"/>
        </w:tabs>
        <w:rPr>
          <w:rFonts w:asciiTheme="minorHAnsi" w:hAnsiTheme="minorHAnsi"/>
          <w:noProof/>
          <w:kern w:val="2"/>
          <w:sz w:val="24"/>
          <w:szCs w:val="24"/>
          <w:lang w:val="ru-RU" w:eastAsia="ru-RU"/>
          <w14:ligatures w14:val="standardContextual"/>
        </w:rPr>
      </w:pPr>
      <w:hyperlink w:anchor="_Toc217388805" w:history="1">
        <w:r w:rsidRPr="00E64539">
          <w:rPr>
            <w:rStyle w:val="aff9"/>
            <w:rFonts w:cs="Times New Roman"/>
            <w:noProof/>
            <w:lang w:val="ru-RU"/>
          </w:rPr>
          <w:t>ВВЕДЕНИЕ</w:t>
        </w:r>
        <w:r>
          <w:rPr>
            <w:noProof/>
            <w:webHidden/>
          </w:rPr>
          <w:tab/>
        </w:r>
        <w:r>
          <w:rPr>
            <w:noProof/>
            <w:webHidden/>
          </w:rPr>
          <w:fldChar w:fldCharType="begin"/>
        </w:r>
        <w:r>
          <w:rPr>
            <w:noProof/>
            <w:webHidden/>
          </w:rPr>
          <w:instrText xml:space="preserve"> PAGEREF _Toc217388805 \h </w:instrText>
        </w:r>
        <w:r>
          <w:rPr>
            <w:noProof/>
            <w:webHidden/>
          </w:rPr>
        </w:r>
        <w:r>
          <w:rPr>
            <w:noProof/>
            <w:webHidden/>
          </w:rPr>
          <w:fldChar w:fldCharType="separate"/>
        </w:r>
        <w:r>
          <w:rPr>
            <w:noProof/>
            <w:webHidden/>
          </w:rPr>
          <w:t>1</w:t>
        </w:r>
        <w:r>
          <w:rPr>
            <w:noProof/>
            <w:webHidden/>
          </w:rPr>
          <w:fldChar w:fldCharType="end"/>
        </w:r>
      </w:hyperlink>
    </w:p>
    <w:p w14:paraId="606DE6DF" w14:textId="012CB4CE" w:rsidR="00E85334" w:rsidRDefault="00E85334">
      <w:pPr>
        <w:pStyle w:val="14"/>
        <w:tabs>
          <w:tab w:val="right" w:leader="dot" w:pos="10245"/>
        </w:tabs>
        <w:rPr>
          <w:rFonts w:asciiTheme="minorHAnsi" w:hAnsiTheme="minorHAnsi"/>
          <w:noProof/>
          <w:kern w:val="2"/>
          <w:sz w:val="24"/>
          <w:szCs w:val="24"/>
          <w:lang w:val="ru-RU" w:eastAsia="ru-RU"/>
          <w14:ligatures w14:val="standardContextual"/>
        </w:rPr>
      </w:pPr>
      <w:hyperlink w:anchor="_Toc217388806" w:history="1">
        <w:r w:rsidRPr="00E64539">
          <w:rPr>
            <w:rStyle w:val="aff9"/>
            <w:rFonts w:cs="Times New Roman"/>
            <w:noProof/>
            <w:lang w:val="ru-RU"/>
          </w:rPr>
          <w:t>1. ОБЗОР ТЕКУЩЕГО СОСТОЯНИЯ ПРЕДМЕТА ИССЛЕДОВАНИЯ</w:t>
        </w:r>
        <w:r>
          <w:rPr>
            <w:noProof/>
            <w:webHidden/>
          </w:rPr>
          <w:tab/>
        </w:r>
        <w:r>
          <w:rPr>
            <w:noProof/>
            <w:webHidden/>
          </w:rPr>
          <w:fldChar w:fldCharType="begin"/>
        </w:r>
        <w:r>
          <w:rPr>
            <w:noProof/>
            <w:webHidden/>
          </w:rPr>
          <w:instrText xml:space="preserve"> PAGEREF _Toc217388806 \h </w:instrText>
        </w:r>
        <w:r>
          <w:rPr>
            <w:noProof/>
            <w:webHidden/>
          </w:rPr>
        </w:r>
        <w:r>
          <w:rPr>
            <w:noProof/>
            <w:webHidden/>
          </w:rPr>
          <w:fldChar w:fldCharType="separate"/>
        </w:r>
        <w:r>
          <w:rPr>
            <w:noProof/>
            <w:webHidden/>
          </w:rPr>
          <w:t>6</w:t>
        </w:r>
        <w:r>
          <w:rPr>
            <w:noProof/>
            <w:webHidden/>
          </w:rPr>
          <w:fldChar w:fldCharType="end"/>
        </w:r>
      </w:hyperlink>
    </w:p>
    <w:p w14:paraId="733EE0B6" w14:textId="2A5CAF53" w:rsidR="00E85334" w:rsidRDefault="00E85334">
      <w:pPr>
        <w:pStyle w:val="14"/>
        <w:tabs>
          <w:tab w:val="right" w:leader="dot" w:pos="10245"/>
        </w:tabs>
        <w:rPr>
          <w:rFonts w:asciiTheme="minorHAnsi" w:hAnsiTheme="minorHAnsi"/>
          <w:noProof/>
          <w:kern w:val="2"/>
          <w:sz w:val="24"/>
          <w:szCs w:val="24"/>
          <w:lang w:val="ru-RU" w:eastAsia="ru-RU"/>
          <w14:ligatures w14:val="standardContextual"/>
        </w:rPr>
      </w:pPr>
      <w:hyperlink w:anchor="_Toc217388807" w:history="1">
        <w:r w:rsidRPr="00E64539">
          <w:rPr>
            <w:rStyle w:val="aff9"/>
            <w:rFonts w:cs="Times New Roman"/>
            <w:noProof/>
            <w:lang w:val="ru-RU"/>
          </w:rPr>
          <w:t>1.1 Обзор зарубежных исследований</w:t>
        </w:r>
        <w:r>
          <w:rPr>
            <w:noProof/>
            <w:webHidden/>
          </w:rPr>
          <w:tab/>
        </w:r>
        <w:r>
          <w:rPr>
            <w:noProof/>
            <w:webHidden/>
          </w:rPr>
          <w:fldChar w:fldCharType="begin"/>
        </w:r>
        <w:r>
          <w:rPr>
            <w:noProof/>
            <w:webHidden/>
          </w:rPr>
          <w:instrText xml:space="preserve"> PAGEREF _Toc217388807 \h </w:instrText>
        </w:r>
        <w:r>
          <w:rPr>
            <w:noProof/>
            <w:webHidden/>
          </w:rPr>
        </w:r>
        <w:r>
          <w:rPr>
            <w:noProof/>
            <w:webHidden/>
          </w:rPr>
          <w:fldChar w:fldCharType="separate"/>
        </w:r>
        <w:r>
          <w:rPr>
            <w:noProof/>
            <w:webHidden/>
          </w:rPr>
          <w:t>6</w:t>
        </w:r>
        <w:r>
          <w:rPr>
            <w:noProof/>
            <w:webHidden/>
          </w:rPr>
          <w:fldChar w:fldCharType="end"/>
        </w:r>
      </w:hyperlink>
    </w:p>
    <w:p w14:paraId="4E3F8EF1" w14:textId="71F38341" w:rsidR="00E85334" w:rsidRDefault="00E85334">
      <w:pPr>
        <w:pStyle w:val="2c"/>
        <w:tabs>
          <w:tab w:val="right" w:leader="dot" w:pos="10245"/>
        </w:tabs>
        <w:rPr>
          <w:rFonts w:asciiTheme="minorHAnsi" w:hAnsiTheme="minorHAnsi"/>
          <w:noProof/>
          <w:kern w:val="2"/>
          <w:sz w:val="24"/>
          <w:szCs w:val="24"/>
          <w:lang w:val="ru-RU" w:eastAsia="ru-RU"/>
          <w14:ligatures w14:val="standardContextual"/>
        </w:rPr>
      </w:pPr>
      <w:hyperlink w:anchor="_Toc217388808" w:history="1">
        <w:r w:rsidRPr="00E64539">
          <w:rPr>
            <w:rStyle w:val="aff9"/>
            <w:rFonts w:cs="Times New Roman"/>
            <w:noProof/>
            <w:lang w:val="ru-RU"/>
          </w:rPr>
          <w:t>1.2 Обзор отечественных исследований</w:t>
        </w:r>
        <w:r>
          <w:rPr>
            <w:noProof/>
            <w:webHidden/>
          </w:rPr>
          <w:tab/>
        </w:r>
        <w:r>
          <w:rPr>
            <w:noProof/>
            <w:webHidden/>
          </w:rPr>
          <w:fldChar w:fldCharType="begin"/>
        </w:r>
        <w:r>
          <w:rPr>
            <w:noProof/>
            <w:webHidden/>
          </w:rPr>
          <w:instrText xml:space="preserve"> PAGEREF _Toc217388808 \h </w:instrText>
        </w:r>
        <w:r>
          <w:rPr>
            <w:noProof/>
            <w:webHidden/>
          </w:rPr>
        </w:r>
        <w:r>
          <w:rPr>
            <w:noProof/>
            <w:webHidden/>
          </w:rPr>
          <w:fldChar w:fldCharType="separate"/>
        </w:r>
        <w:r>
          <w:rPr>
            <w:noProof/>
            <w:webHidden/>
          </w:rPr>
          <w:t>8</w:t>
        </w:r>
        <w:r>
          <w:rPr>
            <w:noProof/>
            <w:webHidden/>
          </w:rPr>
          <w:fldChar w:fldCharType="end"/>
        </w:r>
      </w:hyperlink>
    </w:p>
    <w:p w14:paraId="775B91E2" w14:textId="4C662A21" w:rsidR="00E85334" w:rsidRDefault="00E85334">
      <w:pPr>
        <w:pStyle w:val="2c"/>
        <w:tabs>
          <w:tab w:val="right" w:leader="dot" w:pos="10245"/>
        </w:tabs>
        <w:rPr>
          <w:rFonts w:asciiTheme="minorHAnsi" w:hAnsiTheme="minorHAnsi"/>
          <w:noProof/>
          <w:kern w:val="2"/>
          <w:sz w:val="24"/>
          <w:szCs w:val="24"/>
          <w:lang w:val="ru-RU" w:eastAsia="ru-RU"/>
          <w14:ligatures w14:val="standardContextual"/>
        </w:rPr>
      </w:pPr>
      <w:hyperlink w:anchor="_Toc217388809" w:history="1">
        <w:r w:rsidRPr="00E64539">
          <w:rPr>
            <w:rStyle w:val="aff9"/>
            <w:rFonts w:cs="Times New Roman"/>
            <w:noProof/>
            <w:lang w:val="ru-RU"/>
          </w:rPr>
          <w:t>1.3 Общая характеристика проблемы исследования</w:t>
        </w:r>
        <w:r>
          <w:rPr>
            <w:noProof/>
            <w:webHidden/>
          </w:rPr>
          <w:tab/>
        </w:r>
        <w:r>
          <w:rPr>
            <w:noProof/>
            <w:webHidden/>
          </w:rPr>
          <w:fldChar w:fldCharType="begin"/>
        </w:r>
        <w:r>
          <w:rPr>
            <w:noProof/>
            <w:webHidden/>
          </w:rPr>
          <w:instrText xml:space="preserve"> PAGEREF _Toc217388809 \h </w:instrText>
        </w:r>
        <w:r>
          <w:rPr>
            <w:noProof/>
            <w:webHidden/>
          </w:rPr>
        </w:r>
        <w:r>
          <w:rPr>
            <w:noProof/>
            <w:webHidden/>
          </w:rPr>
          <w:fldChar w:fldCharType="separate"/>
        </w:r>
        <w:r>
          <w:rPr>
            <w:noProof/>
            <w:webHidden/>
          </w:rPr>
          <w:t>10</w:t>
        </w:r>
        <w:r>
          <w:rPr>
            <w:noProof/>
            <w:webHidden/>
          </w:rPr>
          <w:fldChar w:fldCharType="end"/>
        </w:r>
      </w:hyperlink>
    </w:p>
    <w:p w14:paraId="0EF87F3E" w14:textId="5218858B" w:rsidR="00E85334" w:rsidRDefault="00E85334">
      <w:pPr>
        <w:pStyle w:val="14"/>
        <w:tabs>
          <w:tab w:val="right" w:leader="dot" w:pos="10245"/>
        </w:tabs>
        <w:rPr>
          <w:rFonts w:asciiTheme="minorHAnsi" w:hAnsiTheme="minorHAnsi"/>
          <w:noProof/>
          <w:kern w:val="2"/>
          <w:sz w:val="24"/>
          <w:szCs w:val="24"/>
          <w:lang w:val="ru-RU" w:eastAsia="ru-RU"/>
          <w14:ligatures w14:val="standardContextual"/>
        </w:rPr>
      </w:pPr>
      <w:hyperlink w:anchor="_Toc217388810" w:history="1">
        <w:r w:rsidRPr="00E64539">
          <w:rPr>
            <w:rStyle w:val="aff9"/>
            <w:rFonts w:cs="Times New Roman"/>
            <w:noProof/>
            <w:lang w:val="ru-RU"/>
          </w:rPr>
          <w:t>2. ОБЗОР ТЕХНОЛОГИЙ И МЕТОДОВ РЕШЕНИЯ ПРОБЛЕМЫ</w:t>
        </w:r>
        <w:r>
          <w:rPr>
            <w:noProof/>
            <w:webHidden/>
          </w:rPr>
          <w:tab/>
        </w:r>
        <w:r>
          <w:rPr>
            <w:noProof/>
            <w:webHidden/>
          </w:rPr>
          <w:fldChar w:fldCharType="begin"/>
        </w:r>
        <w:r>
          <w:rPr>
            <w:noProof/>
            <w:webHidden/>
          </w:rPr>
          <w:instrText xml:space="preserve"> PAGEREF _Toc217388810 \h </w:instrText>
        </w:r>
        <w:r>
          <w:rPr>
            <w:noProof/>
            <w:webHidden/>
          </w:rPr>
        </w:r>
        <w:r>
          <w:rPr>
            <w:noProof/>
            <w:webHidden/>
          </w:rPr>
          <w:fldChar w:fldCharType="separate"/>
        </w:r>
        <w:r>
          <w:rPr>
            <w:noProof/>
            <w:webHidden/>
          </w:rPr>
          <w:t>12</w:t>
        </w:r>
        <w:r>
          <w:rPr>
            <w:noProof/>
            <w:webHidden/>
          </w:rPr>
          <w:fldChar w:fldCharType="end"/>
        </w:r>
      </w:hyperlink>
    </w:p>
    <w:p w14:paraId="6E3635FA" w14:textId="416D2E79" w:rsidR="00E85334" w:rsidRDefault="00E85334">
      <w:pPr>
        <w:pStyle w:val="2c"/>
        <w:tabs>
          <w:tab w:val="right" w:leader="dot" w:pos="10245"/>
        </w:tabs>
        <w:rPr>
          <w:rFonts w:asciiTheme="minorHAnsi" w:hAnsiTheme="minorHAnsi"/>
          <w:noProof/>
          <w:kern w:val="2"/>
          <w:sz w:val="24"/>
          <w:szCs w:val="24"/>
          <w:lang w:val="ru-RU" w:eastAsia="ru-RU"/>
          <w14:ligatures w14:val="standardContextual"/>
        </w:rPr>
      </w:pPr>
      <w:hyperlink w:anchor="_Toc217388811" w:history="1">
        <w:r w:rsidRPr="00E64539">
          <w:rPr>
            <w:rStyle w:val="aff9"/>
            <w:rFonts w:cs="Times New Roman"/>
            <w:noProof/>
            <w:lang w:val="ru-RU"/>
          </w:rPr>
          <w:t>2.1 Основные методы решения проблемы и их характеристики</w:t>
        </w:r>
        <w:r>
          <w:rPr>
            <w:noProof/>
            <w:webHidden/>
          </w:rPr>
          <w:tab/>
        </w:r>
        <w:r>
          <w:rPr>
            <w:noProof/>
            <w:webHidden/>
          </w:rPr>
          <w:fldChar w:fldCharType="begin"/>
        </w:r>
        <w:r>
          <w:rPr>
            <w:noProof/>
            <w:webHidden/>
          </w:rPr>
          <w:instrText xml:space="preserve"> PAGEREF _Toc217388811 \h </w:instrText>
        </w:r>
        <w:r>
          <w:rPr>
            <w:noProof/>
            <w:webHidden/>
          </w:rPr>
        </w:r>
        <w:r>
          <w:rPr>
            <w:noProof/>
            <w:webHidden/>
          </w:rPr>
          <w:fldChar w:fldCharType="separate"/>
        </w:r>
        <w:r>
          <w:rPr>
            <w:noProof/>
            <w:webHidden/>
          </w:rPr>
          <w:t>12</w:t>
        </w:r>
        <w:r>
          <w:rPr>
            <w:noProof/>
            <w:webHidden/>
          </w:rPr>
          <w:fldChar w:fldCharType="end"/>
        </w:r>
      </w:hyperlink>
    </w:p>
    <w:p w14:paraId="30C1AA76" w14:textId="5B354715" w:rsidR="00E85334" w:rsidRDefault="00E85334">
      <w:pPr>
        <w:pStyle w:val="2c"/>
        <w:tabs>
          <w:tab w:val="right" w:leader="dot" w:pos="10245"/>
        </w:tabs>
        <w:rPr>
          <w:rFonts w:asciiTheme="minorHAnsi" w:hAnsiTheme="minorHAnsi"/>
          <w:noProof/>
          <w:kern w:val="2"/>
          <w:sz w:val="24"/>
          <w:szCs w:val="24"/>
          <w:lang w:val="ru-RU" w:eastAsia="ru-RU"/>
          <w14:ligatures w14:val="standardContextual"/>
        </w:rPr>
      </w:pPr>
      <w:hyperlink w:anchor="_Toc217388812" w:history="1">
        <w:r w:rsidRPr="00E64539">
          <w:rPr>
            <w:rStyle w:val="aff9"/>
            <w:rFonts w:cs="Times New Roman"/>
            <w:noProof/>
            <w:lang w:val="ru-RU"/>
          </w:rPr>
          <w:t>2.2 Основные технологии решения проблемы и их характеристики</w:t>
        </w:r>
        <w:r>
          <w:rPr>
            <w:noProof/>
            <w:webHidden/>
          </w:rPr>
          <w:tab/>
        </w:r>
        <w:r>
          <w:rPr>
            <w:noProof/>
            <w:webHidden/>
          </w:rPr>
          <w:fldChar w:fldCharType="begin"/>
        </w:r>
        <w:r>
          <w:rPr>
            <w:noProof/>
            <w:webHidden/>
          </w:rPr>
          <w:instrText xml:space="preserve"> PAGEREF _Toc217388812 \h </w:instrText>
        </w:r>
        <w:r>
          <w:rPr>
            <w:noProof/>
            <w:webHidden/>
          </w:rPr>
        </w:r>
        <w:r>
          <w:rPr>
            <w:noProof/>
            <w:webHidden/>
          </w:rPr>
          <w:fldChar w:fldCharType="separate"/>
        </w:r>
        <w:r>
          <w:rPr>
            <w:noProof/>
            <w:webHidden/>
          </w:rPr>
          <w:t>15</w:t>
        </w:r>
        <w:r>
          <w:rPr>
            <w:noProof/>
            <w:webHidden/>
          </w:rPr>
          <w:fldChar w:fldCharType="end"/>
        </w:r>
      </w:hyperlink>
    </w:p>
    <w:p w14:paraId="10B5476A" w14:textId="3AA393CB" w:rsidR="00E85334" w:rsidRDefault="00E85334">
      <w:pPr>
        <w:pStyle w:val="2c"/>
        <w:tabs>
          <w:tab w:val="right" w:leader="dot" w:pos="10245"/>
        </w:tabs>
        <w:rPr>
          <w:rFonts w:asciiTheme="minorHAnsi" w:hAnsiTheme="minorHAnsi"/>
          <w:noProof/>
          <w:kern w:val="2"/>
          <w:sz w:val="24"/>
          <w:szCs w:val="24"/>
          <w:lang w:val="ru-RU" w:eastAsia="ru-RU"/>
          <w14:ligatures w14:val="standardContextual"/>
        </w:rPr>
      </w:pPr>
      <w:hyperlink w:anchor="_Toc217388813" w:history="1">
        <w:r w:rsidRPr="00E64539">
          <w:rPr>
            <w:rStyle w:val="aff9"/>
            <w:rFonts w:cs="Times New Roman"/>
            <w:noProof/>
            <w:lang w:val="ru-RU"/>
          </w:rPr>
          <w:t>2.3 Алгоритм выбора методов и технологий решения проблемы</w:t>
        </w:r>
        <w:r>
          <w:rPr>
            <w:noProof/>
            <w:webHidden/>
          </w:rPr>
          <w:tab/>
        </w:r>
        <w:r>
          <w:rPr>
            <w:noProof/>
            <w:webHidden/>
          </w:rPr>
          <w:fldChar w:fldCharType="begin"/>
        </w:r>
        <w:r>
          <w:rPr>
            <w:noProof/>
            <w:webHidden/>
          </w:rPr>
          <w:instrText xml:space="preserve"> PAGEREF _Toc217388813 \h </w:instrText>
        </w:r>
        <w:r>
          <w:rPr>
            <w:noProof/>
            <w:webHidden/>
          </w:rPr>
        </w:r>
        <w:r>
          <w:rPr>
            <w:noProof/>
            <w:webHidden/>
          </w:rPr>
          <w:fldChar w:fldCharType="separate"/>
        </w:r>
        <w:r>
          <w:rPr>
            <w:noProof/>
            <w:webHidden/>
          </w:rPr>
          <w:t>17</w:t>
        </w:r>
        <w:r>
          <w:rPr>
            <w:noProof/>
            <w:webHidden/>
          </w:rPr>
          <w:fldChar w:fldCharType="end"/>
        </w:r>
      </w:hyperlink>
    </w:p>
    <w:p w14:paraId="1581591E" w14:textId="5F9BF8D8" w:rsidR="00E85334" w:rsidRDefault="00E85334">
      <w:pPr>
        <w:pStyle w:val="14"/>
        <w:tabs>
          <w:tab w:val="right" w:leader="dot" w:pos="10245"/>
        </w:tabs>
        <w:rPr>
          <w:rFonts w:asciiTheme="minorHAnsi" w:hAnsiTheme="minorHAnsi"/>
          <w:noProof/>
          <w:kern w:val="2"/>
          <w:sz w:val="24"/>
          <w:szCs w:val="24"/>
          <w:lang w:val="ru-RU" w:eastAsia="ru-RU"/>
          <w14:ligatures w14:val="standardContextual"/>
        </w:rPr>
      </w:pPr>
      <w:hyperlink w:anchor="_Toc217388814" w:history="1">
        <w:r w:rsidRPr="00E64539">
          <w:rPr>
            <w:rStyle w:val="aff9"/>
            <w:rFonts w:cs="Times New Roman"/>
            <w:noProof/>
            <w:lang w:val="ru-RU"/>
          </w:rPr>
          <w:t>3. ФОРМИРОВАНИЕ ТРЕБОВАНИЙ К РЕШЕНИЮ ПРОБЛЕМЫ</w:t>
        </w:r>
        <w:r>
          <w:rPr>
            <w:noProof/>
            <w:webHidden/>
          </w:rPr>
          <w:tab/>
        </w:r>
        <w:r>
          <w:rPr>
            <w:noProof/>
            <w:webHidden/>
          </w:rPr>
          <w:fldChar w:fldCharType="begin"/>
        </w:r>
        <w:r>
          <w:rPr>
            <w:noProof/>
            <w:webHidden/>
          </w:rPr>
          <w:instrText xml:space="preserve"> PAGEREF _Toc217388814 \h </w:instrText>
        </w:r>
        <w:r>
          <w:rPr>
            <w:noProof/>
            <w:webHidden/>
          </w:rPr>
        </w:r>
        <w:r>
          <w:rPr>
            <w:noProof/>
            <w:webHidden/>
          </w:rPr>
          <w:fldChar w:fldCharType="separate"/>
        </w:r>
        <w:r>
          <w:rPr>
            <w:noProof/>
            <w:webHidden/>
          </w:rPr>
          <w:t>19</w:t>
        </w:r>
        <w:r>
          <w:rPr>
            <w:noProof/>
            <w:webHidden/>
          </w:rPr>
          <w:fldChar w:fldCharType="end"/>
        </w:r>
      </w:hyperlink>
    </w:p>
    <w:p w14:paraId="1E44A2CD" w14:textId="7540605F" w:rsidR="00E85334" w:rsidRDefault="00E85334">
      <w:pPr>
        <w:pStyle w:val="2c"/>
        <w:tabs>
          <w:tab w:val="right" w:leader="dot" w:pos="10245"/>
        </w:tabs>
        <w:rPr>
          <w:rFonts w:asciiTheme="minorHAnsi" w:hAnsiTheme="minorHAnsi"/>
          <w:noProof/>
          <w:kern w:val="2"/>
          <w:sz w:val="24"/>
          <w:szCs w:val="24"/>
          <w:lang w:val="ru-RU" w:eastAsia="ru-RU"/>
          <w14:ligatures w14:val="standardContextual"/>
        </w:rPr>
      </w:pPr>
      <w:hyperlink w:anchor="_Toc217388815" w:history="1">
        <w:r w:rsidRPr="00E64539">
          <w:rPr>
            <w:rStyle w:val="aff9"/>
            <w:rFonts w:cs="Times New Roman"/>
            <w:noProof/>
            <w:lang w:val="ru-RU"/>
          </w:rPr>
          <w:t>3.1 Общая характеристика предлагаемого решения</w:t>
        </w:r>
        <w:r>
          <w:rPr>
            <w:noProof/>
            <w:webHidden/>
          </w:rPr>
          <w:tab/>
        </w:r>
        <w:r>
          <w:rPr>
            <w:noProof/>
            <w:webHidden/>
          </w:rPr>
          <w:fldChar w:fldCharType="begin"/>
        </w:r>
        <w:r>
          <w:rPr>
            <w:noProof/>
            <w:webHidden/>
          </w:rPr>
          <w:instrText xml:space="preserve"> PAGEREF _Toc217388815 \h </w:instrText>
        </w:r>
        <w:r>
          <w:rPr>
            <w:noProof/>
            <w:webHidden/>
          </w:rPr>
        </w:r>
        <w:r>
          <w:rPr>
            <w:noProof/>
            <w:webHidden/>
          </w:rPr>
          <w:fldChar w:fldCharType="separate"/>
        </w:r>
        <w:r>
          <w:rPr>
            <w:noProof/>
            <w:webHidden/>
          </w:rPr>
          <w:t>19</w:t>
        </w:r>
        <w:r>
          <w:rPr>
            <w:noProof/>
            <w:webHidden/>
          </w:rPr>
          <w:fldChar w:fldCharType="end"/>
        </w:r>
      </w:hyperlink>
    </w:p>
    <w:p w14:paraId="4A265037" w14:textId="325E0CE3" w:rsidR="00E85334" w:rsidRDefault="00E85334">
      <w:pPr>
        <w:pStyle w:val="2c"/>
        <w:tabs>
          <w:tab w:val="right" w:leader="dot" w:pos="10245"/>
        </w:tabs>
        <w:rPr>
          <w:rFonts w:asciiTheme="minorHAnsi" w:hAnsiTheme="minorHAnsi"/>
          <w:noProof/>
          <w:kern w:val="2"/>
          <w:sz w:val="24"/>
          <w:szCs w:val="24"/>
          <w:lang w:val="ru-RU" w:eastAsia="ru-RU"/>
          <w14:ligatures w14:val="standardContextual"/>
        </w:rPr>
      </w:pPr>
      <w:hyperlink w:anchor="_Toc217388816" w:history="1">
        <w:r w:rsidRPr="00E64539">
          <w:rPr>
            <w:rStyle w:val="aff9"/>
            <w:rFonts w:cs="Times New Roman"/>
            <w:noProof/>
            <w:lang w:val="ru-RU"/>
          </w:rPr>
          <w:t>3.2 Функциональные требования к предлагаемому решению</w:t>
        </w:r>
        <w:r>
          <w:rPr>
            <w:noProof/>
            <w:webHidden/>
          </w:rPr>
          <w:tab/>
        </w:r>
        <w:r>
          <w:rPr>
            <w:noProof/>
            <w:webHidden/>
          </w:rPr>
          <w:fldChar w:fldCharType="begin"/>
        </w:r>
        <w:r>
          <w:rPr>
            <w:noProof/>
            <w:webHidden/>
          </w:rPr>
          <w:instrText xml:space="preserve"> PAGEREF _Toc217388816 \h </w:instrText>
        </w:r>
        <w:r>
          <w:rPr>
            <w:noProof/>
            <w:webHidden/>
          </w:rPr>
        </w:r>
        <w:r>
          <w:rPr>
            <w:noProof/>
            <w:webHidden/>
          </w:rPr>
          <w:fldChar w:fldCharType="separate"/>
        </w:r>
        <w:r>
          <w:rPr>
            <w:noProof/>
            <w:webHidden/>
          </w:rPr>
          <w:t>22</w:t>
        </w:r>
        <w:r>
          <w:rPr>
            <w:noProof/>
            <w:webHidden/>
          </w:rPr>
          <w:fldChar w:fldCharType="end"/>
        </w:r>
      </w:hyperlink>
    </w:p>
    <w:p w14:paraId="3AE01B3B" w14:textId="5E8A36B9" w:rsidR="00E85334" w:rsidRDefault="00E85334">
      <w:pPr>
        <w:pStyle w:val="2c"/>
        <w:tabs>
          <w:tab w:val="right" w:leader="dot" w:pos="10245"/>
        </w:tabs>
        <w:rPr>
          <w:rFonts w:asciiTheme="minorHAnsi" w:hAnsiTheme="minorHAnsi"/>
          <w:noProof/>
          <w:kern w:val="2"/>
          <w:sz w:val="24"/>
          <w:szCs w:val="24"/>
          <w:lang w:val="ru-RU" w:eastAsia="ru-RU"/>
          <w14:ligatures w14:val="standardContextual"/>
        </w:rPr>
      </w:pPr>
      <w:hyperlink w:anchor="_Toc217388817" w:history="1">
        <w:r w:rsidRPr="00E64539">
          <w:rPr>
            <w:rStyle w:val="aff9"/>
            <w:rFonts w:cs="Times New Roman"/>
            <w:noProof/>
            <w:lang w:val="ru-RU"/>
          </w:rPr>
          <w:t>3.3 Нефункциональные требования к предлагаемому решению</w:t>
        </w:r>
        <w:r>
          <w:rPr>
            <w:noProof/>
            <w:webHidden/>
          </w:rPr>
          <w:tab/>
        </w:r>
        <w:r>
          <w:rPr>
            <w:noProof/>
            <w:webHidden/>
          </w:rPr>
          <w:fldChar w:fldCharType="begin"/>
        </w:r>
        <w:r>
          <w:rPr>
            <w:noProof/>
            <w:webHidden/>
          </w:rPr>
          <w:instrText xml:space="preserve"> PAGEREF _Toc217388817 \h </w:instrText>
        </w:r>
        <w:r>
          <w:rPr>
            <w:noProof/>
            <w:webHidden/>
          </w:rPr>
        </w:r>
        <w:r>
          <w:rPr>
            <w:noProof/>
            <w:webHidden/>
          </w:rPr>
          <w:fldChar w:fldCharType="separate"/>
        </w:r>
        <w:r>
          <w:rPr>
            <w:noProof/>
            <w:webHidden/>
          </w:rPr>
          <w:t>25</w:t>
        </w:r>
        <w:r>
          <w:rPr>
            <w:noProof/>
            <w:webHidden/>
          </w:rPr>
          <w:fldChar w:fldCharType="end"/>
        </w:r>
      </w:hyperlink>
    </w:p>
    <w:p w14:paraId="42818AB0" w14:textId="0E67BADE" w:rsidR="00E85334" w:rsidRDefault="00E85334">
      <w:pPr>
        <w:pStyle w:val="14"/>
        <w:tabs>
          <w:tab w:val="right" w:leader="dot" w:pos="10245"/>
        </w:tabs>
        <w:rPr>
          <w:rFonts w:asciiTheme="minorHAnsi" w:hAnsiTheme="minorHAnsi"/>
          <w:noProof/>
          <w:kern w:val="2"/>
          <w:sz w:val="24"/>
          <w:szCs w:val="24"/>
          <w:lang w:val="ru-RU" w:eastAsia="ru-RU"/>
          <w14:ligatures w14:val="standardContextual"/>
        </w:rPr>
      </w:pPr>
      <w:hyperlink w:anchor="_Toc217388818" w:history="1">
        <w:r w:rsidRPr="00E64539">
          <w:rPr>
            <w:rStyle w:val="aff9"/>
            <w:rFonts w:cs="Times New Roman"/>
            <w:noProof/>
            <w:lang w:val="ru-RU"/>
          </w:rPr>
          <w:t>ЗАКЛЮЧЕНИЕ</w:t>
        </w:r>
        <w:r>
          <w:rPr>
            <w:noProof/>
            <w:webHidden/>
          </w:rPr>
          <w:tab/>
        </w:r>
        <w:r>
          <w:rPr>
            <w:noProof/>
            <w:webHidden/>
          </w:rPr>
          <w:fldChar w:fldCharType="begin"/>
        </w:r>
        <w:r>
          <w:rPr>
            <w:noProof/>
            <w:webHidden/>
          </w:rPr>
          <w:instrText xml:space="preserve"> PAGEREF _Toc217388818 \h </w:instrText>
        </w:r>
        <w:r>
          <w:rPr>
            <w:noProof/>
            <w:webHidden/>
          </w:rPr>
        </w:r>
        <w:r>
          <w:rPr>
            <w:noProof/>
            <w:webHidden/>
          </w:rPr>
          <w:fldChar w:fldCharType="separate"/>
        </w:r>
        <w:r>
          <w:rPr>
            <w:noProof/>
            <w:webHidden/>
          </w:rPr>
          <w:t>27</w:t>
        </w:r>
        <w:r>
          <w:rPr>
            <w:noProof/>
            <w:webHidden/>
          </w:rPr>
          <w:fldChar w:fldCharType="end"/>
        </w:r>
      </w:hyperlink>
    </w:p>
    <w:p w14:paraId="7EB25D1F" w14:textId="7A939A0C" w:rsidR="00E85334" w:rsidRDefault="00E85334">
      <w:pPr>
        <w:pStyle w:val="14"/>
        <w:tabs>
          <w:tab w:val="right" w:leader="dot" w:pos="10245"/>
        </w:tabs>
        <w:rPr>
          <w:rFonts w:asciiTheme="minorHAnsi" w:hAnsiTheme="minorHAnsi"/>
          <w:noProof/>
          <w:kern w:val="2"/>
          <w:sz w:val="24"/>
          <w:szCs w:val="24"/>
          <w:lang w:val="ru-RU" w:eastAsia="ru-RU"/>
          <w14:ligatures w14:val="standardContextual"/>
        </w:rPr>
      </w:pPr>
      <w:hyperlink w:anchor="_Toc217388819" w:history="1">
        <w:r w:rsidRPr="00E64539">
          <w:rPr>
            <w:rStyle w:val="aff9"/>
            <w:rFonts w:cs="Times New Roman"/>
            <w:noProof/>
            <w:lang w:val="ru-RU"/>
          </w:rPr>
          <w:t>СПИСОК ЛИТЕРАТУРЫ</w:t>
        </w:r>
        <w:r>
          <w:rPr>
            <w:noProof/>
            <w:webHidden/>
          </w:rPr>
          <w:tab/>
        </w:r>
        <w:r>
          <w:rPr>
            <w:noProof/>
            <w:webHidden/>
          </w:rPr>
          <w:fldChar w:fldCharType="begin"/>
        </w:r>
        <w:r>
          <w:rPr>
            <w:noProof/>
            <w:webHidden/>
          </w:rPr>
          <w:instrText xml:space="preserve"> PAGEREF _Toc217388819 \h </w:instrText>
        </w:r>
        <w:r>
          <w:rPr>
            <w:noProof/>
            <w:webHidden/>
          </w:rPr>
        </w:r>
        <w:r>
          <w:rPr>
            <w:noProof/>
            <w:webHidden/>
          </w:rPr>
          <w:fldChar w:fldCharType="separate"/>
        </w:r>
        <w:r>
          <w:rPr>
            <w:noProof/>
            <w:webHidden/>
          </w:rPr>
          <w:t>31</w:t>
        </w:r>
        <w:r>
          <w:rPr>
            <w:noProof/>
            <w:webHidden/>
          </w:rPr>
          <w:fldChar w:fldCharType="end"/>
        </w:r>
      </w:hyperlink>
    </w:p>
    <w:p w14:paraId="5FEFB5C6" w14:textId="1BAB70A4" w:rsidR="007824D6" w:rsidRDefault="00E85334" w:rsidP="00E85334">
      <w:pPr>
        <w:spacing w:line="360" w:lineRule="auto"/>
        <w:rPr>
          <w:lang w:val="ru-RU"/>
        </w:rPr>
      </w:pPr>
      <w:r>
        <w:rPr>
          <w:lang w:val="ru-RU"/>
        </w:rPr>
        <w:fldChar w:fldCharType="end"/>
      </w:r>
    </w:p>
    <w:p w14:paraId="24B45140" w14:textId="77777777" w:rsidR="007824D6" w:rsidRDefault="007824D6" w:rsidP="00E85334">
      <w:pPr>
        <w:spacing w:line="360" w:lineRule="auto"/>
        <w:rPr>
          <w:lang w:val="ru-RU"/>
        </w:rPr>
      </w:pPr>
    </w:p>
    <w:p w14:paraId="263E76F6" w14:textId="77777777" w:rsidR="007824D6" w:rsidRDefault="007824D6" w:rsidP="00E85334">
      <w:pPr>
        <w:spacing w:line="360" w:lineRule="auto"/>
        <w:rPr>
          <w:lang w:val="ru-RU"/>
        </w:rPr>
      </w:pPr>
    </w:p>
    <w:p w14:paraId="7AC7C02D" w14:textId="77777777" w:rsidR="007824D6" w:rsidRDefault="007824D6" w:rsidP="00E85334">
      <w:pPr>
        <w:spacing w:line="360" w:lineRule="auto"/>
        <w:ind w:firstLine="0"/>
        <w:rPr>
          <w:lang w:val="ru-RU"/>
        </w:rPr>
      </w:pPr>
    </w:p>
    <w:p w14:paraId="3EAB28B2" w14:textId="77777777" w:rsidR="00E85334" w:rsidRDefault="00E85334" w:rsidP="00E85334">
      <w:pPr>
        <w:spacing w:line="360" w:lineRule="auto"/>
        <w:ind w:firstLine="0"/>
        <w:rPr>
          <w:lang w:val="ru-RU"/>
        </w:rPr>
      </w:pPr>
    </w:p>
    <w:p w14:paraId="0490BDFE" w14:textId="3355B9DA" w:rsidR="009E3658" w:rsidRPr="007824D6" w:rsidRDefault="009E3658" w:rsidP="00E85334">
      <w:pPr>
        <w:pStyle w:val="1"/>
        <w:spacing w:line="360" w:lineRule="auto"/>
        <w:rPr>
          <w:rFonts w:cs="Times New Roman"/>
          <w:lang w:val="ru-RU"/>
        </w:rPr>
      </w:pPr>
      <w:bookmarkStart w:id="1" w:name="_Toc217388805"/>
      <w:r w:rsidRPr="007824D6">
        <w:rPr>
          <w:rFonts w:cs="Times New Roman"/>
          <w:lang w:val="ru-RU"/>
        </w:rPr>
        <w:lastRenderedPageBreak/>
        <w:t>ВВЕДЕНИЕ</w:t>
      </w:r>
      <w:bookmarkEnd w:id="1"/>
    </w:p>
    <w:p w14:paraId="3FD55DFD" w14:textId="6FD7BA96" w:rsidR="009E3658" w:rsidRPr="009E3658" w:rsidRDefault="009E3658" w:rsidP="00E85334">
      <w:pPr>
        <w:spacing w:line="360" w:lineRule="auto"/>
        <w:rPr>
          <w:rFonts w:cs="Times New Roman"/>
          <w:szCs w:val="28"/>
          <w:lang w:val="ru-RU"/>
        </w:rPr>
      </w:pPr>
      <w:r w:rsidRPr="009E3658">
        <w:rPr>
          <w:rFonts w:cs="Times New Roman"/>
          <w:szCs w:val="28"/>
          <w:lang w:val="ru-RU"/>
        </w:rPr>
        <w:t xml:space="preserve">Актуальность настоящего исследования обусловлена активным развитием мобильных геоинформационных систем и устойчивым ростом популярности приложений, ориентированных на навигацию, туризм и городскую мобильность. В условиях цифровизации городской среды, развития концепции «умного города» и увеличения объёма пространственных данных всё более востребованными становятся программные решения, способные эффективно работать с </w:t>
      </w:r>
      <w:proofErr w:type="spellStart"/>
      <w:r w:rsidRPr="009E3658">
        <w:rPr>
          <w:rFonts w:cs="Times New Roman"/>
          <w:szCs w:val="28"/>
          <w:lang w:val="ru-RU"/>
        </w:rPr>
        <w:t>геоинформацией</w:t>
      </w:r>
      <w:proofErr w:type="spellEnd"/>
      <w:r w:rsidRPr="009E3658">
        <w:rPr>
          <w:rFonts w:cs="Times New Roman"/>
          <w:szCs w:val="28"/>
          <w:lang w:val="ru-RU"/>
        </w:rPr>
        <w:t xml:space="preserve"> и предоставлять пользователю персонализированный и удобный доступ к навигационным сервисам. Современный пользователь ожидает от мобильных приложений не только корректного построения маршрутов, но и возможности учитывать индивидуальные предпочтения, контекст использования и цели перемещения.</w:t>
      </w:r>
    </w:p>
    <w:p w14:paraId="77838CE5" w14:textId="77777777" w:rsidR="009E3658" w:rsidRPr="009E3658" w:rsidRDefault="009E3658" w:rsidP="00E85334">
      <w:pPr>
        <w:spacing w:line="360" w:lineRule="auto"/>
        <w:rPr>
          <w:rFonts w:cs="Times New Roman"/>
          <w:szCs w:val="28"/>
          <w:lang w:val="ru-RU"/>
        </w:rPr>
      </w:pPr>
      <w:r w:rsidRPr="009E3658">
        <w:rPr>
          <w:rFonts w:cs="Times New Roman"/>
          <w:szCs w:val="28"/>
          <w:lang w:val="ru-RU"/>
        </w:rPr>
        <w:t>Навигационные приложения широко используются в повседневной жизни для планирования перемещений как в незнакомых городах, так и в привычной городской среде. Большинство существующих решений ориентировано на построение оптимального маршрута между двумя точками по формальным критериям, таким как минимальное время в пути или минимальное расстояние. Однако для пешеходных маршрутов подобный подход не всегда является оптимальным с точки зрения пользовательского опыта. Пешие перемещения зачастую носят не утилитарный, а исследовательский или рекреационный характер, особенно в контексте туризма, прогулок, досуга и знакомства с городской средой.</w:t>
      </w:r>
    </w:p>
    <w:p w14:paraId="0CC1332B" w14:textId="77777777" w:rsidR="009E3658" w:rsidRPr="009E3658" w:rsidRDefault="009E3658" w:rsidP="00E85334">
      <w:pPr>
        <w:spacing w:line="360" w:lineRule="auto"/>
        <w:rPr>
          <w:rFonts w:cs="Times New Roman"/>
          <w:szCs w:val="28"/>
          <w:lang w:val="ru-RU"/>
        </w:rPr>
      </w:pPr>
      <w:r w:rsidRPr="009E3658">
        <w:rPr>
          <w:rFonts w:cs="Times New Roman"/>
          <w:szCs w:val="28"/>
          <w:lang w:val="ru-RU"/>
        </w:rPr>
        <w:t>В реальных сценариях пользователь может быть заинтересован в посещении определённых мест по пути следования, таких как кафе, музеи, парки, архитектурные объекты, исторические достопримечательности и другие точки интереса (</w:t>
      </w:r>
      <w:proofErr w:type="spellStart"/>
      <w:r w:rsidRPr="009E3658">
        <w:rPr>
          <w:rFonts w:cs="Times New Roman"/>
          <w:szCs w:val="28"/>
          <w:lang w:val="ru-RU"/>
        </w:rPr>
        <w:t>Points</w:t>
      </w:r>
      <w:proofErr w:type="spellEnd"/>
      <w:r w:rsidRPr="009E3658">
        <w:rPr>
          <w:rFonts w:cs="Times New Roman"/>
          <w:szCs w:val="28"/>
          <w:lang w:val="ru-RU"/>
        </w:rPr>
        <w:t xml:space="preserve"> </w:t>
      </w:r>
      <w:proofErr w:type="spellStart"/>
      <w:r w:rsidRPr="009E3658">
        <w:rPr>
          <w:rFonts w:cs="Times New Roman"/>
          <w:szCs w:val="28"/>
          <w:lang w:val="ru-RU"/>
        </w:rPr>
        <w:t>of</w:t>
      </w:r>
      <w:proofErr w:type="spellEnd"/>
      <w:r w:rsidRPr="009E3658">
        <w:rPr>
          <w:rFonts w:cs="Times New Roman"/>
          <w:szCs w:val="28"/>
          <w:lang w:val="ru-RU"/>
        </w:rPr>
        <w:t xml:space="preserve"> </w:t>
      </w:r>
      <w:proofErr w:type="spellStart"/>
      <w:r w:rsidRPr="009E3658">
        <w:rPr>
          <w:rFonts w:cs="Times New Roman"/>
          <w:szCs w:val="28"/>
          <w:lang w:val="ru-RU"/>
        </w:rPr>
        <w:t>Interest</w:t>
      </w:r>
      <w:proofErr w:type="spellEnd"/>
      <w:r w:rsidRPr="009E3658">
        <w:rPr>
          <w:rFonts w:cs="Times New Roman"/>
          <w:szCs w:val="28"/>
          <w:lang w:val="ru-RU"/>
        </w:rPr>
        <w:t xml:space="preserve">, POI). В таких случаях стандартная маршрутизация «из точки А в точку Б» оказывается недостаточной. Пользователю приходится вручную </w:t>
      </w:r>
      <w:r w:rsidRPr="009E3658">
        <w:rPr>
          <w:rFonts w:cs="Times New Roman"/>
          <w:szCs w:val="28"/>
          <w:lang w:val="ru-RU"/>
        </w:rPr>
        <w:lastRenderedPageBreak/>
        <w:t>модифицировать маршрут, добавлять промежуточные точки, переключаться между различными экранами и режимами приложения, что существенно снижает удобство использования и увеличивает когнитивную нагрузку. Таким образом, возникает потребность в навигационных решениях, ориентированных именно на персонализированное построение пешеходных маршрутов с учётом пользовательских интересов.</w:t>
      </w:r>
    </w:p>
    <w:p w14:paraId="6AD4A367" w14:textId="77777777" w:rsidR="009E3658" w:rsidRPr="009E3658" w:rsidRDefault="009E3658" w:rsidP="00E85334">
      <w:pPr>
        <w:spacing w:line="360" w:lineRule="auto"/>
        <w:rPr>
          <w:rFonts w:cs="Times New Roman"/>
          <w:szCs w:val="28"/>
          <w:lang w:val="ru-RU"/>
        </w:rPr>
      </w:pPr>
      <w:r w:rsidRPr="009E3658">
        <w:rPr>
          <w:rFonts w:cs="Times New Roman"/>
          <w:szCs w:val="28"/>
          <w:lang w:val="ru-RU"/>
        </w:rPr>
        <w:t>Отдельную сложность представляет организация интуитивного и наглядного взаимодействия пользователя с картографическим интерфейсом. Клиентская часть мобильного геоинформационного приложения играет ключевую роль в восприятии системы в целом, поскольку именно через неё пользователь формирует запросы, выбирает точки маршрута, взаимодействует с картой и анализирует результаты маршрутизации. Недостаточная проработка пользовательского интерфейса, перегруженность экрана элементами управления или неочевидная логика взаимодействия могут существенно снизить практическую ценность даже технически совершенных серверных решений и алгоритмов маршрутизации.</w:t>
      </w:r>
    </w:p>
    <w:p w14:paraId="7A8D9BC1" w14:textId="77777777" w:rsidR="009E3658" w:rsidRPr="009E3658" w:rsidRDefault="009E3658" w:rsidP="00E85334">
      <w:pPr>
        <w:spacing w:line="360" w:lineRule="auto"/>
        <w:rPr>
          <w:rFonts w:cs="Times New Roman"/>
          <w:szCs w:val="28"/>
          <w:lang w:val="ru-RU"/>
        </w:rPr>
      </w:pPr>
      <w:r w:rsidRPr="009E3658">
        <w:rPr>
          <w:rFonts w:cs="Times New Roman"/>
          <w:szCs w:val="28"/>
          <w:lang w:val="ru-RU"/>
        </w:rPr>
        <w:t>Современные мобильные геосервисы предъявляют высокие требования к качеству пользовательского опыта (User Experience, UX) и удобству пользовательского интерфейса (User Interface, UI). Клиентская часть должна обеспечивать плавную работу с картой, корректную визуализацию пространственных данных, быструю реакцию на действия пользователя и логичную структуру сценариев взаимодействия. Особое значение приобретает поддержка интерактивных сценариев, таких как выбор точек маршрута непосредственно на карте, динамическое добавление и исключение POI, а также визуальное отображение построенного маршрута и связанных с ним объектов.</w:t>
      </w:r>
    </w:p>
    <w:p w14:paraId="259D2656" w14:textId="77777777" w:rsidR="009E3658" w:rsidRPr="009E3658" w:rsidRDefault="009E3658" w:rsidP="00E85334">
      <w:pPr>
        <w:spacing w:line="360" w:lineRule="auto"/>
        <w:rPr>
          <w:rFonts w:cs="Times New Roman"/>
          <w:szCs w:val="28"/>
          <w:lang w:val="ru-RU"/>
        </w:rPr>
      </w:pPr>
      <w:r w:rsidRPr="009E3658">
        <w:rPr>
          <w:rFonts w:cs="Times New Roman"/>
          <w:szCs w:val="28"/>
          <w:lang w:val="ru-RU"/>
        </w:rPr>
        <w:t xml:space="preserve">В рамках данной научно-исследовательской работы рассматривается задача разработки клиентской части мобильного приложения «По следам», </w:t>
      </w:r>
      <w:r w:rsidRPr="009E3658">
        <w:rPr>
          <w:rFonts w:cs="Times New Roman"/>
          <w:szCs w:val="28"/>
          <w:lang w:val="ru-RU"/>
        </w:rPr>
        <w:lastRenderedPageBreak/>
        <w:t>предназначенного для построения персонализированных пешеходных маршрутов. Приложение ориентировано на пользователей, заинтересованных в осознанных прогулках по городу, туризме и исследовании городской среды с возможностью учитывать собственные предпочтения при формировании маршрута. Концепция приложения предполагает активное взаимодействие пользователя с картой, выбор начальной и конечной точек, задание интересующих категорий POI и формирование маршрута, проходящего через выбранные точки интереса.</w:t>
      </w:r>
    </w:p>
    <w:p w14:paraId="18D48863" w14:textId="77777777" w:rsidR="009E3658" w:rsidRPr="009E3658" w:rsidRDefault="009E3658" w:rsidP="00E85334">
      <w:pPr>
        <w:spacing w:line="360" w:lineRule="auto"/>
        <w:rPr>
          <w:rFonts w:cs="Times New Roman"/>
          <w:szCs w:val="28"/>
          <w:lang w:val="ru-RU"/>
        </w:rPr>
      </w:pPr>
      <w:r w:rsidRPr="009E3658">
        <w:rPr>
          <w:rFonts w:cs="Times New Roman"/>
          <w:szCs w:val="28"/>
          <w:lang w:val="ru-RU"/>
        </w:rPr>
        <w:t xml:space="preserve">Объектом исследования в данной работе являются мобильные геоинформационные приложения, ориентированные на навигацию и работу с картографическими данными. Предметом исследования являются методы и технологии разработки клиентской части таких приложений, обеспечивающих </w:t>
      </w:r>
      <w:proofErr w:type="gramStart"/>
      <w:r w:rsidRPr="009E3658">
        <w:rPr>
          <w:rFonts w:cs="Times New Roman"/>
          <w:szCs w:val="28"/>
          <w:lang w:val="ru-RU"/>
        </w:rPr>
        <w:t>интерактивное взаимодействие</w:t>
      </w:r>
      <w:proofErr w:type="gramEnd"/>
      <w:r w:rsidRPr="009E3658">
        <w:rPr>
          <w:rFonts w:cs="Times New Roman"/>
          <w:szCs w:val="28"/>
          <w:lang w:val="ru-RU"/>
        </w:rPr>
        <w:t xml:space="preserve"> пользователя с картой, визуализацию пространственных данных и поддержку персонализированной маршрутизации. Особое внимание уделяется архитектурным решениям клиентской части, организации пользовательских сценариев и интеграции с внешними геосервисами.</w:t>
      </w:r>
    </w:p>
    <w:p w14:paraId="2C80FAF5" w14:textId="77777777" w:rsidR="009E3658" w:rsidRPr="009E3658" w:rsidRDefault="009E3658" w:rsidP="00E85334">
      <w:pPr>
        <w:spacing w:line="360" w:lineRule="auto"/>
        <w:rPr>
          <w:rFonts w:cs="Times New Roman"/>
          <w:szCs w:val="28"/>
          <w:lang w:val="ru-RU"/>
        </w:rPr>
      </w:pPr>
      <w:r w:rsidRPr="009E3658">
        <w:rPr>
          <w:rFonts w:cs="Times New Roman"/>
          <w:szCs w:val="28"/>
          <w:lang w:val="ru-RU"/>
        </w:rPr>
        <w:t>Целью данной научно-исследовательской работы является анализ текущего состояния предметной области и формирование требований к клиентской части мобильного приложения для построения пешеходных маршрутов с учётом пользовательских предпочтений. В рамках достижения поставленной цели предполагается рассмотреть существующие подходы к реализации навигационных и геоинформационных приложений, выявить их ограничения и определить направления совершенствования клиентской логики и пользовательского интерфейса.</w:t>
      </w:r>
    </w:p>
    <w:p w14:paraId="6B285D4C" w14:textId="77777777" w:rsidR="009E3658" w:rsidRPr="009E3658" w:rsidRDefault="009E3658" w:rsidP="00E85334">
      <w:pPr>
        <w:spacing w:line="360" w:lineRule="auto"/>
        <w:rPr>
          <w:rFonts w:cs="Times New Roman"/>
          <w:szCs w:val="28"/>
          <w:lang w:val="ru-RU"/>
        </w:rPr>
      </w:pPr>
      <w:r w:rsidRPr="009E3658">
        <w:rPr>
          <w:rFonts w:cs="Times New Roman"/>
          <w:szCs w:val="28"/>
          <w:lang w:val="ru-RU"/>
        </w:rPr>
        <w:t>Для достижения поставленной цели в работе необходимо решить следующие задачи:</w:t>
      </w:r>
      <w:r w:rsidRPr="009E3658">
        <w:rPr>
          <w:rFonts w:cs="Times New Roman"/>
          <w:szCs w:val="28"/>
          <w:lang w:val="ru-RU"/>
        </w:rPr>
        <w:br/>
        <w:t xml:space="preserve">– провести обзор зарубежных исследований в области навигационных и </w:t>
      </w:r>
      <w:r w:rsidRPr="009E3658">
        <w:rPr>
          <w:rFonts w:cs="Times New Roman"/>
          <w:szCs w:val="28"/>
          <w:lang w:val="ru-RU"/>
        </w:rPr>
        <w:lastRenderedPageBreak/>
        <w:t>геоинформационных систем, ориентированных на мобильные платформы;</w:t>
      </w:r>
      <w:r w:rsidRPr="009E3658">
        <w:rPr>
          <w:rFonts w:cs="Times New Roman"/>
          <w:szCs w:val="28"/>
          <w:lang w:val="ru-RU"/>
        </w:rPr>
        <w:br/>
        <w:t>– проанализировать отечественные исследования и разработки в сфере мобильных геосервисов и навигационных приложений;</w:t>
      </w:r>
      <w:r w:rsidRPr="009E3658">
        <w:rPr>
          <w:rFonts w:cs="Times New Roman"/>
          <w:szCs w:val="28"/>
          <w:lang w:val="ru-RU"/>
        </w:rPr>
        <w:br/>
        <w:t>– сформулировать общую характеристику проблемы персонализированного построения пешеходных маршрутов;</w:t>
      </w:r>
      <w:r w:rsidRPr="009E3658">
        <w:rPr>
          <w:rFonts w:cs="Times New Roman"/>
          <w:szCs w:val="28"/>
          <w:lang w:val="ru-RU"/>
        </w:rPr>
        <w:br/>
        <w:t>– определить место и роль клиентской части в архитектуре навигационных приложений и её влияние на пользовательский опыт.</w:t>
      </w:r>
    </w:p>
    <w:p w14:paraId="069013B7" w14:textId="77777777" w:rsidR="009E3658" w:rsidRPr="009E3658" w:rsidRDefault="009E3658" w:rsidP="00E85334">
      <w:pPr>
        <w:spacing w:line="360" w:lineRule="auto"/>
        <w:rPr>
          <w:rFonts w:cs="Times New Roman"/>
          <w:szCs w:val="28"/>
          <w:lang w:val="ru-RU"/>
        </w:rPr>
      </w:pPr>
      <w:r w:rsidRPr="009E3658">
        <w:rPr>
          <w:rFonts w:cs="Times New Roman"/>
          <w:szCs w:val="28"/>
          <w:lang w:val="ru-RU"/>
        </w:rPr>
        <w:t>Практическая значимость работы заключается в формировании теоретической и методической основы для дальнейшей разработки клиентской части мобильного приложения «По следам». Полученные в ходе исследования результаты могут быть использованы при проектировании пользовательского интерфейса, выборе инструментов и технологий разработки, а также при реализации интерактивных сценариев взаимодействия с картой и маршрутами. Кроме того, работа способствует закреплению навыков анализа предметной области, проектирования клиентских архитектур и разработки мобильных геоинформационных приложений. Материалы исследования могут быть использованы в дальнейшем при выполнении выпускной квалификационной работы и развитии проекта «По следам».</w:t>
      </w:r>
    </w:p>
    <w:p w14:paraId="56ED6378" w14:textId="0A69FE76" w:rsidR="00554F20" w:rsidRDefault="00554F20" w:rsidP="00E85334">
      <w:pPr>
        <w:spacing w:line="360" w:lineRule="auto"/>
        <w:rPr>
          <w:rFonts w:cs="Times New Roman"/>
          <w:szCs w:val="28"/>
          <w:lang w:val="ru-RU"/>
        </w:rPr>
      </w:pPr>
    </w:p>
    <w:p w14:paraId="6CA4F50C" w14:textId="77777777" w:rsidR="00D91F26" w:rsidRDefault="00D91F26" w:rsidP="00E85334">
      <w:pPr>
        <w:spacing w:line="360" w:lineRule="auto"/>
        <w:rPr>
          <w:rFonts w:cs="Times New Roman"/>
          <w:szCs w:val="28"/>
          <w:lang w:val="ru-RU"/>
        </w:rPr>
      </w:pPr>
    </w:p>
    <w:p w14:paraId="7E44D7B3" w14:textId="77777777" w:rsidR="00D91F26" w:rsidRDefault="00D91F26" w:rsidP="00E85334">
      <w:pPr>
        <w:spacing w:line="360" w:lineRule="auto"/>
        <w:rPr>
          <w:rFonts w:cs="Times New Roman"/>
          <w:szCs w:val="28"/>
          <w:lang w:val="ru-RU"/>
        </w:rPr>
      </w:pPr>
    </w:p>
    <w:p w14:paraId="4014FBA6" w14:textId="77777777" w:rsidR="00D91F26" w:rsidRDefault="00D91F26" w:rsidP="00E85334">
      <w:pPr>
        <w:spacing w:line="360" w:lineRule="auto"/>
        <w:rPr>
          <w:rFonts w:cs="Times New Roman"/>
          <w:szCs w:val="28"/>
          <w:lang w:val="ru-RU"/>
        </w:rPr>
      </w:pPr>
    </w:p>
    <w:p w14:paraId="44E8876A" w14:textId="77777777" w:rsidR="00D91F26" w:rsidRPr="00AF7160" w:rsidRDefault="00D91F26" w:rsidP="00E85334">
      <w:pPr>
        <w:spacing w:line="360" w:lineRule="auto"/>
        <w:rPr>
          <w:rFonts w:cs="Times New Roman"/>
          <w:szCs w:val="28"/>
          <w:lang w:val="ru-RU"/>
        </w:rPr>
      </w:pPr>
    </w:p>
    <w:p w14:paraId="3BABF1AC" w14:textId="77777777" w:rsidR="009E3658" w:rsidRPr="009E3658" w:rsidRDefault="009E3658" w:rsidP="00E85334">
      <w:pPr>
        <w:pStyle w:val="1"/>
        <w:spacing w:line="360" w:lineRule="auto"/>
        <w:rPr>
          <w:rFonts w:cs="Times New Roman"/>
          <w:lang w:val="ru-RU"/>
        </w:rPr>
      </w:pPr>
      <w:bookmarkStart w:id="2" w:name="_Toc217388806"/>
      <w:r w:rsidRPr="009E3658">
        <w:rPr>
          <w:rFonts w:cs="Times New Roman"/>
          <w:lang w:val="ru-RU"/>
        </w:rPr>
        <w:lastRenderedPageBreak/>
        <w:t>1. ОБЗОР ТЕКУЩЕГО СОСТОЯНИЯ ПРЕДМЕТА ИССЛЕДОВАНИЯ</w:t>
      </w:r>
      <w:bookmarkEnd w:id="2"/>
    </w:p>
    <w:p w14:paraId="4E633052" w14:textId="77777777" w:rsidR="009E3658" w:rsidRPr="009E3658" w:rsidRDefault="009E3658" w:rsidP="00E85334">
      <w:pPr>
        <w:pStyle w:val="1"/>
        <w:spacing w:line="360" w:lineRule="auto"/>
        <w:rPr>
          <w:rFonts w:cs="Times New Roman"/>
          <w:lang w:val="ru-RU"/>
        </w:rPr>
      </w:pPr>
      <w:bookmarkStart w:id="3" w:name="_Toc217388807"/>
      <w:r w:rsidRPr="009E3658">
        <w:rPr>
          <w:rFonts w:cs="Times New Roman"/>
          <w:lang w:val="ru-RU"/>
        </w:rPr>
        <w:t>1.1 Обзор зарубежных исследований</w:t>
      </w:r>
      <w:bookmarkEnd w:id="3"/>
    </w:p>
    <w:p w14:paraId="4E4195A7"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 xml:space="preserve">В зарубежной научной и прикладной литературе задачи навигации и построения маршрутов традиционно рассматриваются в контексте геоинформационных систем (Geographic Information Systems, GIS), мобильных вычислений и интеллектуальных транспортных систем. Исторически основное внимание уделялось разработке и оптимизации алгоритмов поиска кратчайших путей в пространственных графах, представляющих дорожные и пешеходные сети. К числу наиболее распространённых алгоритмов относятся алгоритм </w:t>
      </w:r>
      <w:proofErr w:type="spellStart"/>
      <w:r w:rsidRPr="00AF7160">
        <w:rPr>
          <w:rFonts w:cs="Times New Roman"/>
          <w:szCs w:val="28"/>
          <w:lang w:val="ru-RU"/>
        </w:rPr>
        <w:t>Дейкстры</w:t>
      </w:r>
      <w:proofErr w:type="spellEnd"/>
      <w:r w:rsidRPr="00AF7160">
        <w:rPr>
          <w:rFonts w:cs="Times New Roman"/>
          <w:szCs w:val="28"/>
          <w:lang w:val="ru-RU"/>
        </w:rPr>
        <w:t>, алгоритм A* и их многочисленные модификации, адаптированные для работы с большими графами и различными типами транспортных сетей.</w:t>
      </w:r>
    </w:p>
    <w:p w14:paraId="4516F5AB"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На ранних этапах развития навигационных систем основным критерием качества маршрута считались минимальное расстояние или минимальное время в пути. Такой подход был оправдан в условиях ограниченных вычислительных ресурсов и ориентации на автомобильную навигацию. Однако с развитием мобильных технологий, ростом производительности смартфонов и распространением высокоскоростного мобильного интернета фокус исследований постепенно сместился от исключительно алгоритмических задач к вопросам комплексного пользовательского взаимодействия и персонализации навигационных сервисов.</w:t>
      </w:r>
    </w:p>
    <w:p w14:paraId="1CDB7E56"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 xml:space="preserve">В современных зарубежных исследованиях подчёркивается, что эффективность навигационного приложения определяется не только точностью и скоростью построения маршрута, но и степенью соответствия результата индивидуальным потребностям пользователя. Пользователь всё чаще </w:t>
      </w:r>
      <w:r w:rsidRPr="00AF7160">
        <w:rPr>
          <w:rFonts w:cs="Times New Roman"/>
          <w:szCs w:val="28"/>
          <w:lang w:val="ru-RU"/>
        </w:rPr>
        <w:lastRenderedPageBreak/>
        <w:t>рассматривается не как пассивный получатель маршрута, а как активный участник процесса планирования. В этой связи возрастает роль клиентской части приложения, обеспечивающей интерактивный диалог между пользователем и системой.</w:t>
      </w:r>
    </w:p>
    <w:p w14:paraId="2B8A5B39"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Отдельное направление зарубежных исследований посвящено персонализированному построению маршрутов. В рамках данного подхода маршрут формируется не только на основе геометрических и временных характеристик, но и с учётом предпочтений пользователя, его интересов, целей перемещения и контекста использования приложения. В научных публикациях рассматриваются методы включения в маршрут точек интереса (</w:t>
      </w:r>
      <w:proofErr w:type="spellStart"/>
      <w:r w:rsidRPr="00AF7160">
        <w:rPr>
          <w:rFonts w:cs="Times New Roman"/>
          <w:szCs w:val="28"/>
          <w:lang w:val="ru-RU"/>
        </w:rPr>
        <w:t>Points</w:t>
      </w:r>
      <w:proofErr w:type="spellEnd"/>
      <w:r w:rsidRPr="00AF7160">
        <w:rPr>
          <w:rFonts w:cs="Times New Roman"/>
          <w:szCs w:val="28"/>
          <w:lang w:val="ru-RU"/>
        </w:rPr>
        <w:t xml:space="preserve"> </w:t>
      </w:r>
      <w:proofErr w:type="spellStart"/>
      <w:r w:rsidRPr="00AF7160">
        <w:rPr>
          <w:rFonts w:cs="Times New Roman"/>
          <w:szCs w:val="28"/>
          <w:lang w:val="ru-RU"/>
        </w:rPr>
        <w:t>of</w:t>
      </w:r>
      <w:proofErr w:type="spellEnd"/>
      <w:r w:rsidRPr="00AF7160">
        <w:rPr>
          <w:rFonts w:cs="Times New Roman"/>
          <w:szCs w:val="28"/>
          <w:lang w:val="ru-RU"/>
        </w:rPr>
        <w:t xml:space="preserve"> </w:t>
      </w:r>
      <w:proofErr w:type="spellStart"/>
      <w:r w:rsidRPr="00AF7160">
        <w:rPr>
          <w:rFonts w:cs="Times New Roman"/>
          <w:szCs w:val="28"/>
          <w:lang w:val="ru-RU"/>
        </w:rPr>
        <w:t>Interest</w:t>
      </w:r>
      <w:proofErr w:type="spellEnd"/>
      <w:r w:rsidRPr="00AF7160">
        <w:rPr>
          <w:rFonts w:cs="Times New Roman"/>
          <w:szCs w:val="28"/>
          <w:lang w:val="ru-RU"/>
        </w:rPr>
        <w:t>, POI), таких как культурные объекты, заведения общественного питания, зоны отдыха, природные и архитектурные достопримечательности.</w:t>
      </w:r>
    </w:p>
    <w:p w14:paraId="75DA5319"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Использование рекомендательных механизмов и семантического анализа пользовательских запросов позволяет формировать маршруты, ориентированные не на минимальное расстояние, а на качество пользовательского опыта. Зарубежные авторы отмечают, что для пешеходных маршрутов критерии «оптимальности» носят субъективный характер и зависят от интересов конкретного пользователя. В результате маршрут может быть длиннее, но при этом более насыщенным и привлекательным с точки зрения содержания.</w:t>
      </w:r>
    </w:p>
    <w:p w14:paraId="53B2EB87"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 xml:space="preserve">Существенное внимание в зарубежных исследованиях уделяется изучению пользовательского опыта (User Experience, UX) в мобильных геоинформационных приложениях. Подчёркивается, что сложный, перегруженный или </w:t>
      </w:r>
      <w:proofErr w:type="spellStart"/>
      <w:r w:rsidRPr="00AF7160">
        <w:rPr>
          <w:rFonts w:cs="Times New Roman"/>
          <w:szCs w:val="28"/>
          <w:lang w:val="ru-RU"/>
        </w:rPr>
        <w:t>неинтуитивный</w:t>
      </w:r>
      <w:proofErr w:type="spellEnd"/>
      <w:r w:rsidRPr="00AF7160">
        <w:rPr>
          <w:rFonts w:cs="Times New Roman"/>
          <w:szCs w:val="28"/>
          <w:lang w:val="ru-RU"/>
        </w:rPr>
        <w:t xml:space="preserve"> интерфейс существенно снижает эффективность даже технически совершенных навигационных систем. В этой связи большое значение придаётся проектированию пользовательских сценариев, визуальной иерархии элементов интерфейса, а также адаптации взаимодействия под особенности сенсорных экранов мобильных устройств.</w:t>
      </w:r>
    </w:p>
    <w:p w14:paraId="12028737"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lastRenderedPageBreak/>
        <w:t>В работах зарубежных исследователей активно рассматриваются интерактивные способы выбора маршрута, включая выбор точек старта и финиша непосредственно на карте, добавление и удаление промежуточных точек, а также визуальное выделение выбранных POI. Отмечается, что такие подходы повышают вовлечённость пользователя и делают процесс планирования маршрута более прозрачным и контролируемым.</w:t>
      </w:r>
    </w:p>
    <w:p w14:paraId="060A1569"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Ряд исследований посвящён вопросам визуализации пространственных данных в мобильных навигационных приложениях. Подчёркивается, что наглядное отображение маршрута, точек интереса и вспомогательной информации играет ключевую роль в восприятии навигационного сервиса. Используются различные методы визуализации, включая динамическую отрисовку маршрутов, анимацию движения, изменение толщины и цвета линий маршрута, а также контекстные подсказки и всплывающие панели информации.</w:t>
      </w:r>
    </w:p>
    <w:p w14:paraId="08F0E355" w14:textId="7EA26289" w:rsidR="009E3658" w:rsidRPr="00AF7160" w:rsidRDefault="009E3658" w:rsidP="00E85334">
      <w:pPr>
        <w:spacing w:line="360" w:lineRule="auto"/>
        <w:rPr>
          <w:rFonts w:cs="Times New Roman"/>
          <w:szCs w:val="28"/>
          <w:lang w:val="ru-RU"/>
        </w:rPr>
      </w:pPr>
      <w:r w:rsidRPr="00AF7160">
        <w:rPr>
          <w:rFonts w:cs="Times New Roman"/>
          <w:szCs w:val="28"/>
          <w:lang w:val="ru-RU"/>
        </w:rPr>
        <w:t>Таким образом, анализ зарубежных исследований показывает, что современное развитие мобильных навигационных приложений ориентировано на комплексный подход, в котором клиентская часть рассматривается как равноправный и критически важный элемент системы. Именно на уровне клиентского интерфейса происходит интеграция алгоритмов маршрутизации, пользовательских предпочтений и визуального представления пространственных данных.</w:t>
      </w:r>
    </w:p>
    <w:p w14:paraId="1C4DE569" w14:textId="77777777" w:rsidR="009E3658" w:rsidRPr="00AF7160" w:rsidRDefault="009E3658" w:rsidP="00E85334">
      <w:pPr>
        <w:pStyle w:val="21"/>
        <w:spacing w:line="360" w:lineRule="auto"/>
        <w:rPr>
          <w:rFonts w:cs="Times New Roman"/>
          <w:szCs w:val="28"/>
          <w:lang w:val="ru-RU"/>
        </w:rPr>
      </w:pPr>
      <w:bookmarkStart w:id="4" w:name="_Toc217388808"/>
      <w:r w:rsidRPr="00AF7160">
        <w:rPr>
          <w:rFonts w:cs="Times New Roman"/>
          <w:szCs w:val="28"/>
          <w:lang w:val="ru-RU"/>
        </w:rPr>
        <w:t>1.2 Обзор отечественных исследований</w:t>
      </w:r>
      <w:bookmarkEnd w:id="4"/>
    </w:p>
    <w:p w14:paraId="7366A317"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 xml:space="preserve">В отечественной научной практике исследования в области геоинформационных систем имеют длительную историю и традиционно связаны с задачами картографирования, пространственного анализа и навигации. Российские исследователи уделяют значительное внимание вопросам применения </w:t>
      </w:r>
      <w:r w:rsidRPr="00AF7160">
        <w:rPr>
          <w:rFonts w:cs="Times New Roman"/>
          <w:szCs w:val="28"/>
          <w:lang w:val="ru-RU"/>
        </w:rPr>
        <w:lastRenderedPageBreak/>
        <w:t>геоинформационных технологий в условиях городской среды, а также разработке программных решений для транспортных, логистических и пешеходных систем.</w:t>
      </w:r>
    </w:p>
    <w:p w14:paraId="438BA12A"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В ряде отечественных работ рассматриваются особенности построения пешеходных маршрутов с учётом структуры городской инфраструктуры, плотности застройки и функционального зонирования территории. Подчёркивается, что пешеходные маршруты имеют иную природу по сравнению с автомобильными и требуют учёта дополнительных факторов, таких как безопасность, удобство передвижения, наличие пешеходных зон, качество тротуаров, доступность общественных пространств и объектов городской среды.</w:t>
      </w:r>
    </w:p>
    <w:p w14:paraId="5EB2B32E"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Отдельное внимание в отечественных исследованиях уделяется мобильным геосервисам, ориентированным на туризм и культурно-познавательные маршруты. Рассматриваются приложения, предназначенные для организации экскурсионных маршрутов, прогулок по историческим районам, тематических маршрутов и квестов. В подобных работах подчёркивается важность наглядной визуализации маршрута, простоты пользовательского интерфейса и минимизации количества действий, необходимых для получения результата.</w:t>
      </w:r>
    </w:p>
    <w:p w14:paraId="0890CD45"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В то же время анализ отечественных публикаций показывает, что значительная часть исследований сосредоточена на серверной стороне геоинформационных систем, алгоритмах пространственного анализа и обработке картографических данных. Клиентская часть мобильных приложений зачастую рассматривается как вспомогательный элемент и описывается поверхностно, без детального анализа пользовательских сценариев и интерфейсных решений.</w:t>
      </w:r>
    </w:p>
    <w:p w14:paraId="361F9693"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 xml:space="preserve">В результате вопросы удобства пользовательского взаимодействия, интерактивности, адаптации интерфейса под мобильные устройства и поддержки персонализированных сценариев планирования маршрутов остаются недостаточно проработанными. Это приводит к тому, что многие отечественные решения </w:t>
      </w:r>
      <w:r w:rsidRPr="00AF7160">
        <w:rPr>
          <w:rFonts w:cs="Times New Roman"/>
          <w:szCs w:val="28"/>
          <w:lang w:val="ru-RU"/>
        </w:rPr>
        <w:lastRenderedPageBreak/>
        <w:t>обладают высокой теоретической или алгоритмической ценностью, но уступают зарубежным аналогам по качеству пользовательского опыта.</w:t>
      </w:r>
    </w:p>
    <w:p w14:paraId="74E05C51"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Отечественные авторы также отмечают проблемы производительности мобильных геоинформационных приложений при работе с большими объёмами пространственных данных. В публикациях подчёркивается необходимость оптимизации отображения картографических объектов, эффективной обработки пользовательского ввода, использования асинхронных механизмов взаимодействия с внешними сервисами и рационального управления ресурсами мобильных устройств.</w:t>
      </w:r>
    </w:p>
    <w:p w14:paraId="5E42843D"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Несмотря на наличие теоретических и прикладных наработок, многие отечественные решения остаются на уровне экспериментальных прототипов и не получают широкого практического распространения. Это связано как с технологическими ограничениями, так и с недостаточным вниманием к вопросам пользовательского интерфейса, удобства эксплуатации и интеграции с современными мобильными платформами.</w:t>
      </w:r>
    </w:p>
    <w:p w14:paraId="50742FC6" w14:textId="4ADEBB5E" w:rsidR="009E3658" w:rsidRPr="00AF7160" w:rsidRDefault="009E3658" w:rsidP="00E85334">
      <w:pPr>
        <w:spacing w:line="360" w:lineRule="auto"/>
        <w:rPr>
          <w:rFonts w:cs="Times New Roman"/>
          <w:szCs w:val="28"/>
          <w:lang w:val="ru-RU"/>
        </w:rPr>
      </w:pPr>
      <w:r w:rsidRPr="00AF7160">
        <w:rPr>
          <w:rFonts w:cs="Times New Roman"/>
          <w:szCs w:val="28"/>
          <w:lang w:val="ru-RU"/>
        </w:rPr>
        <w:t>Указанные обстоятельства подтверждают актуальность исследований, направленных на разработку и совершенствование клиентской части мобильных геоинформационных приложений, ориентированных на пользователя и реальные сценарии использования.</w:t>
      </w:r>
    </w:p>
    <w:p w14:paraId="14599CD1" w14:textId="77777777" w:rsidR="009E3658" w:rsidRPr="00AF7160" w:rsidRDefault="009E3658" w:rsidP="00E85334">
      <w:pPr>
        <w:pStyle w:val="21"/>
        <w:spacing w:line="360" w:lineRule="auto"/>
        <w:rPr>
          <w:rFonts w:cs="Times New Roman"/>
          <w:szCs w:val="28"/>
          <w:lang w:val="ru-RU"/>
        </w:rPr>
      </w:pPr>
      <w:bookmarkStart w:id="5" w:name="_Toc217388809"/>
      <w:r w:rsidRPr="00AF7160">
        <w:rPr>
          <w:rFonts w:cs="Times New Roman"/>
          <w:szCs w:val="28"/>
          <w:lang w:val="ru-RU"/>
        </w:rPr>
        <w:t>1.3 Общая характеристика проблемы исследования</w:t>
      </w:r>
      <w:bookmarkEnd w:id="5"/>
    </w:p>
    <w:p w14:paraId="4CE1C841"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Синтез результатов анализа зарубежных и отечественных исследований позволяет сформулировать основную проблему, рассматриваемую в рамках данной научно-исследовательской работы. Она заключается в недостаточной проработанности клиентской части мобильных навигационных приложений, предназначенных для построения персонализированных пешеходных маршрутов.</w:t>
      </w:r>
    </w:p>
    <w:p w14:paraId="0CCC46A6"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lastRenderedPageBreak/>
        <w:t>Большинство существующих навигационных сервисов ориентировано на автоматическое построение маршрута между двумя заданными точками с минимальными затратами времени или расстояния. Такой подход является оправданным для транспортной навигации, однако не в полной мере соответствует потребностям пользователей при планировании пешеходных маршрутов. Пешие прогулки часто предполагают гибкость маршрута, возможность отклонений, исследовательский характер перемещения и посещение интересных объектов по пути следования.</w:t>
      </w:r>
    </w:p>
    <w:p w14:paraId="13BF0A66"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Недостаточное внимание к клиентской части приложения приводит к тому, что пользователь вынужден выполнять значительную часть действий вручную: самостоятельно искать точки интереса, переключаться между экранами, добавлять промежуточные точки и корректировать маршрут. Это усложняет процесс планирования, увеличивает когнитивную нагрузку и снижает общее удобство использования навигационного сервиса.</w:t>
      </w:r>
    </w:p>
    <w:p w14:paraId="22FEB875"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Для эффективного решения задачи персонализированного построения пешеходных маршрутов клиентская часть мобильного приложения должна обеспечивать интерактивный выбор точек старта и финиша, визуализацию точек интереса, управление пользовательскими предпочтениями и наглядное отображение итогового маршрута. Интерфейс должен быть интуитивно понятным, отзывчивым и адаптированным под особенности мобильных устройств и сенсорного управления.</w:t>
      </w:r>
    </w:p>
    <w:p w14:paraId="20F72C55"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Таким образом, возникает объективная необходимость в разработке клиентской части мобильного приложения, ориентированной на пользователя и поддерживающей сценарии персонализированного планирования пешеходных маршрутов. Решение данной проблемы требует системного анализа существующих подходов, а также формализации требований к функциональности, архитектуре и качеству клиентского интерфейса.</w:t>
      </w:r>
    </w:p>
    <w:p w14:paraId="456C8BD3" w14:textId="77777777" w:rsidR="009E3658" w:rsidRDefault="009E3658" w:rsidP="00E85334">
      <w:pPr>
        <w:spacing w:line="360" w:lineRule="auto"/>
        <w:rPr>
          <w:rFonts w:cs="Times New Roman"/>
          <w:szCs w:val="28"/>
          <w:lang w:val="ru-RU"/>
        </w:rPr>
      </w:pPr>
      <w:r w:rsidRPr="00AF7160">
        <w:rPr>
          <w:rFonts w:cs="Times New Roman"/>
          <w:szCs w:val="28"/>
          <w:lang w:val="ru-RU"/>
        </w:rPr>
        <w:lastRenderedPageBreak/>
        <w:t>Именно данная проблема положена в основу настоящей научно-исследовательской работы и определяет дальнейшее рассмотрение методов, технологий и требований к клиентской части мобильного приложения «По следам».</w:t>
      </w:r>
    </w:p>
    <w:p w14:paraId="5E48DEF2" w14:textId="3B2977C3" w:rsidR="00D91F26" w:rsidRDefault="00D91F26" w:rsidP="00E85334">
      <w:pPr>
        <w:spacing w:line="360" w:lineRule="auto"/>
        <w:rPr>
          <w:rFonts w:cs="Times New Roman"/>
          <w:szCs w:val="28"/>
          <w:lang w:val="ru-RU"/>
        </w:rPr>
      </w:pPr>
    </w:p>
    <w:p w14:paraId="0E68A1B6" w14:textId="77777777" w:rsidR="00D91F26" w:rsidRDefault="00D91F26" w:rsidP="00E85334">
      <w:pPr>
        <w:spacing w:line="360" w:lineRule="auto"/>
        <w:rPr>
          <w:rFonts w:cs="Times New Roman"/>
          <w:szCs w:val="28"/>
          <w:lang w:val="ru-RU"/>
        </w:rPr>
      </w:pPr>
    </w:p>
    <w:p w14:paraId="1429E7D6" w14:textId="77777777" w:rsidR="00D91F26" w:rsidRDefault="00D91F26" w:rsidP="00E85334">
      <w:pPr>
        <w:spacing w:line="360" w:lineRule="auto"/>
        <w:rPr>
          <w:rFonts w:cs="Times New Roman"/>
          <w:szCs w:val="28"/>
          <w:lang w:val="ru-RU"/>
        </w:rPr>
      </w:pPr>
    </w:p>
    <w:p w14:paraId="3D614202" w14:textId="77777777" w:rsidR="00D91F26" w:rsidRDefault="00D91F26" w:rsidP="00E85334">
      <w:pPr>
        <w:spacing w:line="360" w:lineRule="auto"/>
        <w:rPr>
          <w:rFonts w:cs="Times New Roman"/>
          <w:szCs w:val="28"/>
          <w:lang w:val="ru-RU"/>
        </w:rPr>
      </w:pPr>
    </w:p>
    <w:p w14:paraId="1DAD22FB" w14:textId="77777777" w:rsidR="00D91F26" w:rsidRDefault="00D91F26" w:rsidP="00E85334">
      <w:pPr>
        <w:spacing w:line="360" w:lineRule="auto"/>
        <w:rPr>
          <w:rFonts w:cs="Times New Roman"/>
          <w:szCs w:val="28"/>
          <w:lang w:val="ru-RU"/>
        </w:rPr>
      </w:pPr>
    </w:p>
    <w:p w14:paraId="75DD52F2" w14:textId="77777777" w:rsidR="00D91F26" w:rsidRDefault="00D91F26" w:rsidP="00E85334">
      <w:pPr>
        <w:spacing w:line="360" w:lineRule="auto"/>
        <w:rPr>
          <w:rFonts w:cs="Times New Roman"/>
          <w:szCs w:val="28"/>
          <w:lang w:val="ru-RU"/>
        </w:rPr>
      </w:pPr>
    </w:p>
    <w:p w14:paraId="3CD0FEBF" w14:textId="77777777" w:rsidR="00D91F26" w:rsidRDefault="00D91F26" w:rsidP="00E85334">
      <w:pPr>
        <w:spacing w:line="360" w:lineRule="auto"/>
        <w:rPr>
          <w:rFonts w:cs="Times New Roman"/>
          <w:szCs w:val="28"/>
          <w:lang w:val="ru-RU"/>
        </w:rPr>
      </w:pPr>
    </w:p>
    <w:p w14:paraId="41750393" w14:textId="77777777" w:rsidR="00E85334" w:rsidRDefault="00E85334" w:rsidP="00E85334">
      <w:pPr>
        <w:spacing w:line="360" w:lineRule="auto"/>
        <w:rPr>
          <w:rFonts w:cs="Times New Roman"/>
          <w:szCs w:val="28"/>
          <w:lang w:val="ru-RU"/>
        </w:rPr>
      </w:pPr>
    </w:p>
    <w:p w14:paraId="3D73296C" w14:textId="77777777" w:rsidR="00E85334" w:rsidRDefault="00E85334" w:rsidP="00E85334">
      <w:pPr>
        <w:spacing w:line="360" w:lineRule="auto"/>
        <w:rPr>
          <w:rFonts w:cs="Times New Roman"/>
          <w:szCs w:val="28"/>
          <w:lang w:val="ru-RU"/>
        </w:rPr>
      </w:pPr>
    </w:p>
    <w:p w14:paraId="3574D0A4" w14:textId="77777777" w:rsidR="00E85334" w:rsidRDefault="00E85334" w:rsidP="00E85334">
      <w:pPr>
        <w:spacing w:line="360" w:lineRule="auto"/>
        <w:rPr>
          <w:rFonts w:cs="Times New Roman"/>
          <w:szCs w:val="28"/>
          <w:lang w:val="ru-RU"/>
        </w:rPr>
      </w:pPr>
    </w:p>
    <w:p w14:paraId="2F70DDA4" w14:textId="77777777" w:rsidR="00E85334" w:rsidRDefault="00E85334" w:rsidP="00E85334">
      <w:pPr>
        <w:spacing w:line="360" w:lineRule="auto"/>
        <w:rPr>
          <w:rFonts w:cs="Times New Roman"/>
          <w:szCs w:val="28"/>
          <w:lang w:val="ru-RU"/>
        </w:rPr>
      </w:pPr>
    </w:p>
    <w:p w14:paraId="1D21B26B" w14:textId="77777777" w:rsidR="00E85334" w:rsidRDefault="00E85334" w:rsidP="00E85334">
      <w:pPr>
        <w:spacing w:line="360" w:lineRule="auto"/>
        <w:rPr>
          <w:rFonts w:cs="Times New Roman"/>
          <w:szCs w:val="28"/>
          <w:lang w:val="ru-RU"/>
        </w:rPr>
      </w:pPr>
    </w:p>
    <w:p w14:paraId="7A2797DC" w14:textId="77777777" w:rsidR="00E85334" w:rsidRPr="00AF7160" w:rsidRDefault="00E85334" w:rsidP="00E85334">
      <w:pPr>
        <w:spacing w:line="360" w:lineRule="auto"/>
        <w:rPr>
          <w:rFonts w:cs="Times New Roman"/>
          <w:szCs w:val="28"/>
          <w:lang w:val="ru-RU"/>
        </w:rPr>
      </w:pPr>
    </w:p>
    <w:p w14:paraId="71268446" w14:textId="77777777" w:rsidR="009E3658" w:rsidRPr="007824D6" w:rsidRDefault="009E3658" w:rsidP="00E85334">
      <w:pPr>
        <w:pStyle w:val="1"/>
        <w:spacing w:line="360" w:lineRule="auto"/>
        <w:rPr>
          <w:rFonts w:cs="Times New Roman"/>
          <w:lang w:val="ru-RU"/>
        </w:rPr>
      </w:pPr>
      <w:bookmarkStart w:id="6" w:name="_Toc217388810"/>
      <w:r w:rsidRPr="007824D6">
        <w:rPr>
          <w:rFonts w:cs="Times New Roman"/>
          <w:lang w:val="ru-RU"/>
        </w:rPr>
        <w:lastRenderedPageBreak/>
        <w:t>2. ОБЗОР ТЕХНОЛОГИЙ И МЕТОДОВ РЕШЕНИЯ ПРОБЛЕМЫ</w:t>
      </w:r>
      <w:bookmarkEnd w:id="6"/>
    </w:p>
    <w:p w14:paraId="6DAD63D8" w14:textId="77777777" w:rsidR="009E3658" w:rsidRPr="007824D6" w:rsidRDefault="009E3658" w:rsidP="00E85334">
      <w:pPr>
        <w:pStyle w:val="21"/>
        <w:spacing w:line="360" w:lineRule="auto"/>
        <w:rPr>
          <w:rFonts w:cs="Times New Roman"/>
          <w:szCs w:val="28"/>
          <w:lang w:val="ru-RU"/>
        </w:rPr>
      </w:pPr>
      <w:bookmarkStart w:id="7" w:name="_Toc217388811"/>
      <w:r w:rsidRPr="007824D6">
        <w:rPr>
          <w:rFonts w:cs="Times New Roman"/>
          <w:szCs w:val="28"/>
          <w:lang w:val="ru-RU"/>
        </w:rPr>
        <w:t>2.1 Основные методы решения проблемы и их характеристики</w:t>
      </w:r>
      <w:bookmarkEnd w:id="7"/>
    </w:p>
    <w:p w14:paraId="2FDC3D65"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Решение задачи построения персонализированных пешеходных маршрутов в мобильных геоинформационных приложениях требует применения совокупности методов, направленных как на обработку пространственных данных, так и на организацию удобного и интуитивного пользовательского взаимодействия. В рамках данной научно-исследовательской работы особое внимание уделяется методам, реализуемым на стороне клиентского приложения, поскольку именно клиентская часть в наибольшей степени определяет характер взаимодействия пользователя с навигационным сервисом и общее качество пользовательского опыта.</w:t>
      </w:r>
    </w:p>
    <w:p w14:paraId="2F2C2322"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Одним из ключевых методов является интерактивный выбор маршрута с использованием картографического интерфейса. В отличие от традиционного текстового ввода адресов или координат, интерактивный выбор точек непосредственно на карте позволяет пользователю визуально и наглядно задавать начальную и конечную точки маршрута. Такой подход снижает вероятность ошибок ввода, связанных с неточностями адресов или неоднозначностью географических названий, и повышает удобство использования приложения, особенно на мобильных устройствах с сенсорным экраном. Метод прямого взаимодействия с картой обеспечивает более естественный пользовательский опыт и соответствует современным тенденциям разработки мобильных геоинформационных приложений.</w:t>
      </w:r>
    </w:p>
    <w:p w14:paraId="4B4CA837"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 xml:space="preserve">Важным методом является визуализация точек интереса, расположенных вдоль предполагаемого маршрута или в заданной пользователем области. Точки интереса представляют собой объекты городской среды, которые могут быть потенциально интересны пользователю в процессе пешеходного перемещения. К ним относятся заведения общественного питания, культурные и исторические </w:t>
      </w:r>
      <w:r w:rsidRPr="00AF7160">
        <w:rPr>
          <w:rFonts w:cs="Times New Roman"/>
          <w:szCs w:val="28"/>
          <w:lang w:val="ru-RU"/>
        </w:rPr>
        <w:lastRenderedPageBreak/>
        <w:t>объекты, парки, музеи, зоны отдыха и другие значимые локации. Отображение таких объектов в виде маркеров на карте позволяет пользователю оценить их пространственное расположение и принять осознанное решение о включении или исключении конкретных точек из маршрута.</w:t>
      </w:r>
    </w:p>
    <w:p w14:paraId="56DE3027"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С визуализацией точек интереса тесно связаны методы фильтрации и группировки POI. Пользователь может задавать категории интересующих его объектов, ограничивать их количество или выбирать конкретные точки вручную. Данные методы позволяют снизить визуальную перегруженность карты и адаптировать отображаемую информацию под индивидуальные предпочтения пользователя. Реализация фильтрации на клиентской стороне обеспечивает быстрый отклик интерфейса и позволяет динамически изменять отображение данных без необходимости повторного обращения к серверу.</w:t>
      </w:r>
    </w:p>
    <w:p w14:paraId="24EA30C5"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Методы управления пользовательскими предпочтениями играют существенную роль в процессе персонализации маршрута. Пользователь может формировать запросы, отражающие его интересы, например выбирать категории объектов, задавать приоритеты или указывать желаемое количество промежуточных точек. Клиентская часть приложения выступает в данном случае в роли посредника между пользователем и серверной системой маршрутизации, обеспечивая удобный интерфейс для ввода параметров и визуальную обратную связь о выбранных настройках.</w:t>
      </w:r>
    </w:p>
    <w:p w14:paraId="475DBEEC"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 xml:space="preserve">Особое значение имеют методы визуализации маршрута. Построенный пешеходный маршрут отображается на карте в виде линии, соединяющей выбранные точки старта, промежуточные POI и финиша. Использование цветового выделения, различной толщины линий и визуальных эффектов позволяет сделать маршрут более наглядным и легко воспринимаемым. Дополнительные элементы визуализации, такие как маркеры начала и конца маршрута, иконки точек интереса и всплывающие </w:t>
      </w:r>
      <w:r w:rsidRPr="00AF7160">
        <w:rPr>
          <w:rFonts w:cs="Times New Roman"/>
          <w:szCs w:val="28"/>
          <w:lang w:val="ru-RU"/>
        </w:rPr>
        <w:lastRenderedPageBreak/>
        <w:t>панели с информацией, повышают информативность отображения и улучшают ориентацию пользователя на карте.</w:t>
      </w:r>
    </w:p>
    <w:p w14:paraId="727236E7"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Не менее важным является метод поэтапного формирования маршрута. В рамках данного подхода пользователь сначала задаёт базовые параметры маршрута, такие как точки старта и финиша, затем уточняет маршрут путём выбора точек интереса и только после этого инициирует построение окончательного маршрута. Такой метод позволяет разделить сложную задачу планирования маршрута на логически связанные этапы, снижает когнитивную нагрузку на пользователя и делает процесс взаимодействия с приложением более понятным и последовательным.</w:t>
      </w:r>
    </w:p>
    <w:p w14:paraId="022E9C1A" w14:textId="38C9BB1B" w:rsidR="009E3658" w:rsidRPr="00AF7160" w:rsidRDefault="009E3658" w:rsidP="00E85334">
      <w:pPr>
        <w:spacing w:line="360" w:lineRule="auto"/>
        <w:rPr>
          <w:rFonts w:cs="Times New Roman"/>
          <w:szCs w:val="28"/>
          <w:lang w:val="ru-RU"/>
        </w:rPr>
      </w:pPr>
      <w:r w:rsidRPr="00AF7160">
        <w:rPr>
          <w:rFonts w:cs="Times New Roman"/>
          <w:szCs w:val="28"/>
          <w:lang w:val="ru-RU"/>
        </w:rPr>
        <w:t>В совокупности рассмотренные методы обеспечивают эффективное взаимодействие пользователя с мобильным геоинформационным приложением и создают основу для построения персонализированных пешеходных маршрутов, ориентированных на реальные потребности и интересы пользователя.</w:t>
      </w:r>
    </w:p>
    <w:p w14:paraId="5127454C" w14:textId="77777777" w:rsidR="009E3658" w:rsidRPr="00D91F26" w:rsidRDefault="009E3658" w:rsidP="00E85334">
      <w:pPr>
        <w:pStyle w:val="21"/>
        <w:spacing w:line="360" w:lineRule="auto"/>
        <w:rPr>
          <w:rFonts w:cs="Times New Roman"/>
          <w:szCs w:val="28"/>
          <w:lang w:val="ru-RU"/>
        </w:rPr>
      </w:pPr>
      <w:bookmarkStart w:id="8" w:name="_Toc217388812"/>
      <w:r w:rsidRPr="00D91F26">
        <w:rPr>
          <w:rFonts w:cs="Times New Roman"/>
          <w:szCs w:val="28"/>
          <w:lang w:val="ru-RU"/>
        </w:rPr>
        <w:t>2.2 Основные технологии решения проблемы и их характеристики</w:t>
      </w:r>
      <w:bookmarkEnd w:id="8"/>
    </w:p>
    <w:p w14:paraId="6A9A42C2"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Реализация описанных методов требует использования современных технологий разработки мобильных приложений и специализированных картографических платформ. Выбор технологического стека оказывает существенное влияние на производительность, масштабируемость, удобство сопровождения и возможность дальнейшего развития программного решения.</w:t>
      </w:r>
    </w:p>
    <w:p w14:paraId="3B000EA1"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 xml:space="preserve">В рамках разработки клиентской части мобильного приложения «По следам» используется кроссплатформенный фреймворк </w:t>
      </w:r>
      <w:proofErr w:type="spellStart"/>
      <w:r w:rsidRPr="00AF7160">
        <w:rPr>
          <w:rFonts w:cs="Times New Roman"/>
          <w:szCs w:val="28"/>
          <w:lang w:val="ru-RU"/>
        </w:rPr>
        <w:t>Flutter</w:t>
      </w:r>
      <w:proofErr w:type="spellEnd"/>
      <w:r w:rsidRPr="00AF7160">
        <w:rPr>
          <w:rFonts w:cs="Times New Roman"/>
          <w:szCs w:val="28"/>
          <w:lang w:val="ru-RU"/>
        </w:rPr>
        <w:t xml:space="preserve">. Данный фреймворк позволяет создавать мобильные приложения для различных операционных систем на основе единой кодовой базы, что существенно снижает трудозатраты на разработку и поддержку. Использование </w:t>
      </w:r>
      <w:proofErr w:type="spellStart"/>
      <w:r w:rsidRPr="00AF7160">
        <w:rPr>
          <w:rFonts w:cs="Times New Roman"/>
          <w:szCs w:val="28"/>
          <w:lang w:val="ru-RU"/>
        </w:rPr>
        <w:t>Flutter</w:t>
      </w:r>
      <w:proofErr w:type="spellEnd"/>
      <w:r w:rsidRPr="00AF7160">
        <w:rPr>
          <w:rFonts w:cs="Times New Roman"/>
          <w:szCs w:val="28"/>
          <w:lang w:val="ru-RU"/>
        </w:rPr>
        <w:t xml:space="preserve"> обеспечивает высокую производительность за </w:t>
      </w:r>
      <w:r w:rsidRPr="00AF7160">
        <w:rPr>
          <w:rFonts w:cs="Times New Roman"/>
          <w:szCs w:val="28"/>
          <w:lang w:val="ru-RU"/>
        </w:rPr>
        <w:lastRenderedPageBreak/>
        <w:t>счёт компиляции в нативный код и позволяет реализовать сложные пользовательские интерфейсы с плавной анимацией и быстрым откликом.</w:t>
      </w:r>
    </w:p>
    <w:p w14:paraId="0C3DFD86"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 xml:space="preserve">Одним из ключевых преимуществ </w:t>
      </w:r>
      <w:proofErr w:type="spellStart"/>
      <w:r w:rsidRPr="00AF7160">
        <w:rPr>
          <w:rFonts w:cs="Times New Roman"/>
          <w:szCs w:val="28"/>
          <w:lang w:val="ru-RU"/>
        </w:rPr>
        <w:t>Flutter</w:t>
      </w:r>
      <w:proofErr w:type="spellEnd"/>
      <w:r w:rsidRPr="00AF7160">
        <w:rPr>
          <w:rFonts w:cs="Times New Roman"/>
          <w:szCs w:val="28"/>
          <w:lang w:val="ru-RU"/>
        </w:rPr>
        <w:t xml:space="preserve"> является декларативный подход к построению пользовательского интерфейса. Интерфейс приложения описывается в виде иерархии виджетов, каждый из которых отвечает за конкретный элемент отображения или взаимодействия. Такой подход упрощает разработку и сопровождение сложных экранов и позволяет чётко структурировать пользовательские сценарии. Для геоинформационных приложений данный подход особенно важен, поскольку требуется интеграция картографического компонента с элементами управления, информационными панелями и интерактивными элементами интерфейса.</w:t>
      </w:r>
    </w:p>
    <w:p w14:paraId="4133B8A6"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 xml:space="preserve">Для работы с пространственными данными и отображения карт используется картографическая платформа Яндекс Карты, предоставляющая специализированный SDK для мобильных приложений. Использование данного SDK позволяет отображать интерактивные карты, работать с маркерами, </w:t>
      </w:r>
      <w:proofErr w:type="spellStart"/>
      <w:r w:rsidRPr="00AF7160">
        <w:rPr>
          <w:rFonts w:cs="Times New Roman"/>
          <w:szCs w:val="28"/>
          <w:lang w:val="ru-RU"/>
        </w:rPr>
        <w:t>полилиниями</w:t>
      </w:r>
      <w:proofErr w:type="spellEnd"/>
      <w:r w:rsidRPr="00AF7160">
        <w:rPr>
          <w:rFonts w:cs="Times New Roman"/>
          <w:szCs w:val="28"/>
          <w:lang w:val="ru-RU"/>
        </w:rPr>
        <w:t xml:space="preserve"> маршрутов, а также реализовывать пешеходную маршрутизацию. Поддержка различных режимов отображения карты, плавного масштабирования и анимаций обеспечивает удобство навигации и наглядную визуализацию пространственных данных.</w:t>
      </w:r>
    </w:p>
    <w:p w14:paraId="783F9044"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Взаимодействие клиентской части с серверной системой осуществляется на основе клиент-серверной архитектуры с использованием HTTP-протокола и формата данных JSON. Такой подход является де-факто стандартом для современных мобильных приложений и обеспечивает совместимость с различными серверными платформами и языками программирования. Клиентская часть отвечает за формирование запросов, обработку ответов и управление состоянием пользовательского интерфейса в зависимости от полученных данных.</w:t>
      </w:r>
    </w:p>
    <w:p w14:paraId="398E8A59"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lastRenderedPageBreak/>
        <w:t>Особое значение имеют технологии асинхронной обработки данных. Поскольку взаимодействие с серверной частью и внешними геосервисами может сопровождаться сетевыми задержками, использование асинхронных механизмов позволяет предотвратить блокировку пользовательского интерфейса и обеспечить плавность работы приложения. Асинхронная обработка запросов способствует повышению отзывчивости интерфейса и улучшению общего пользовательского опыта.</w:t>
      </w:r>
    </w:p>
    <w:p w14:paraId="2C5E45BC"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Для хранения пользовательских данных и параметров аутентификации используются локальные механизмы хранения, обеспечивающие сохранение состояния приложения между сеансами работы. Такие технологии позволяют реализовать функции авторизации, хранения истории маршрутов, пользовательских настроек и персональных данных. Локальное хранение данных повышает удобство использования приложения и снижает зависимость от постоянного сетевого соединения.</w:t>
      </w:r>
    </w:p>
    <w:p w14:paraId="77B8E391" w14:textId="127CD013" w:rsidR="009E3658" w:rsidRPr="00AF7160" w:rsidRDefault="009E3658" w:rsidP="00E85334">
      <w:pPr>
        <w:spacing w:line="360" w:lineRule="auto"/>
        <w:rPr>
          <w:rFonts w:cs="Times New Roman"/>
          <w:szCs w:val="28"/>
          <w:lang w:val="ru-RU"/>
        </w:rPr>
      </w:pPr>
      <w:r w:rsidRPr="00AF7160">
        <w:rPr>
          <w:rFonts w:cs="Times New Roman"/>
          <w:szCs w:val="28"/>
          <w:lang w:val="ru-RU"/>
        </w:rPr>
        <w:t>Таким образом, совокупность используемых технологий обеспечивает реализацию всех необходимых методов клиентской части мобильного приложения «По следам» и соответствует требованиям, предъявляемым к современным геоинформационным и навигационным сервисам.</w:t>
      </w:r>
    </w:p>
    <w:p w14:paraId="0AFF34CE" w14:textId="77777777" w:rsidR="009E3658" w:rsidRPr="00D91F26" w:rsidRDefault="009E3658" w:rsidP="00E85334">
      <w:pPr>
        <w:pStyle w:val="21"/>
        <w:spacing w:line="360" w:lineRule="auto"/>
        <w:rPr>
          <w:rFonts w:cs="Times New Roman"/>
          <w:szCs w:val="28"/>
          <w:lang w:val="ru-RU"/>
        </w:rPr>
      </w:pPr>
      <w:bookmarkStart w:id="9" w:name="_Toc217388813"/>
      <w:r w:rsidRPr="00D91F26">
        <w:rPr>
          <w:rFonts w:cs="Times New Roman"/>
          <w:szCs w:val="28"/>
          <w:lang w:val="ru-RU"/>
        </w:rPr>
        <w:t>2.3 Алгоритм выбора методов и технологий решения проблемы</w:t>
      </w:r>
      <w:bookmarkEnd w:id="9"/>
    </w:p>
    <w:p w14:paraId="7B997183"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Выбор методов и технологий для реализации клиентской части мобильного приложения осуществлялся на основе системного анализа требований к функциональности, удобству использования и производительности. На первом этапе были определены основные пользовательские сценарии, характерные для задачи построения персонализированных пешеходных маршрутов.</w:t>
      </w:r>
    </w:p>
    <w:p w14:paraId="48A4B503"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 xml:space="preserve">К числу таких сценариев относятся выбор точки старта и финиша маршрута, поиск и просмотр точек интереса, управление параметрами маршрута, а также </w:t>
      </w:r>
      <w:r w:rsidRPr="00AF7160">
        <w:rPr>
          <w:rFonts w:cs="Times New Roman"/>
          <w:szCs w:val="28"/>
          <w:lang w:val="ru-RU"/>
        </w:rPr>
        <w:lastRenderedPageBreak/>
        <w:t>визуализация результатов маршрутизации. Для каждого сценария были сформулированы требования к удобству взаимодействия, скорости отклика пользовательского интерфейса и наглядности отображаемой информации.</w:t>
      </w:r>
    </w:p>
    <w:p w14:paraId="71C108D5"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На следующем этапе были определены критерии выбора методов и технологий. Основными критериями стали интуитивность пользовательского интерфейса, поддержка интерактивной работы с картой, возможность гибкой настройки маршрута и устойчивость к сетевым задержкам. Дополнительными критериями выступили производительность, масштабируемость, кроссплатформенность и простота сопровождения программного решения.</w:t>
      </w:r>
    </w:p>
    <w:p w14:paraId="157CBDEE"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Далее был проведён анализ доступных технологических решений с точки зрения соответствия сформулированным критериям. Рассматривались различные фреймворки для разработки мобильных приложений, картографические платформы и способы организации клиент-серверного взаимодействия. По результатам анализа были отобраны методы и технологии, обеспечивающие оптимальный баланс между функциональными возможностями и сложностью реализации.</w:t>
      </w:r>
    </w:p>
    <w:p w14:paraId="6D8F1253" w14:textId="77777777" w:rsidR="009E3658" w:rsidRPr="00AF7160" w:rsidRDefault="009E3658" w:rsidP="00E85334">
      <w:pPr>
        <w:spacing w:line="360" w:lineRule="auto"/>
        <w:rPr>
          <w:rFonts w:cs="Times New Roman"/>
          <w:szCs w:val="28"/>
          <w:lang w:val="ru-RU"/>
        </w:rPr>
      </w:pPr>
      <w:r w:rsidRPr="00AF7160">
        <w:rPr>
          <w:rFonts w:cs="Times New Roman"/>
          <w:szCs w:val="28"/>
          <w:lang w:val="ru-RU"/>
        </w:rPr>
        <w:t>Заключительным этапом алгоритма выбора стало формирование согласованного набора методов и технологий, позволяющего реализовать клиентскую часть приложения в соответствии с поставленными требованиями. Такой подход обеспечивает целостность архитектуры программного решения, согласованность пользовательских сценариев и создаёт предпосылки для дальнейшего развития и расширения функциональности приложения.</w:t>
      </w:r>
    </w:p>
    <w:p w14:paraId="3E6C0D76" w14:textId="53C8548D" w:rsidR="00D91F26" w:rsidRPr="00AF7160" w:rsidRDefault="009E3658" w:rsidP="00E85334">
      <w:pPr>
        <w:spacing w:line="360" w:lineRule="auto"/>
        <w:rPr>
          <w:rFonts w:cs="Times New Roman"/>
          <w:szCs w:val="28"/>
          <w:lang w:val="ru-RU"/>
        </w:rPr>
      </w:pPr>
      <w:r w:rsidRPr="00AF7160">
        <w:rPr>
          <w:rFonts w:cs="Times New Roman"/>
          <w:szCs w:val="28"/>
          <w:lang w:val="ru-RU"/>
        </w:rPr>
        <w:t>В результате проведённого анализа был сформирован методологический и технологический фундамент для разработки клиентской части мобильного приложения «По следам», ориентированного на построение персонализированных пешеходных маршрутов и соответствующего современным требованиям к мобильным геоинформационным сервисам.</w:t>
      </w:r>
    </w:p>
    <w:p w14:paraId="27B486AD" w14:textId="77777777" w:rsidR="00AC40F9" w:rsidRPr="00D91F26" w:rsidRDefault="00AC40F9" w:rsidP="00E85334">
      <w:pPr>
        <w:pStyle w:val="1"/>
        <w:spacing w:line="360" w:lineRule="auto"/>
        <w:rPr>
          <w:rFonts w:cs="Times New Roman"/>
          <w:lang w:val="ru-RU"/>
        </w:rPr>
      </w:pPr>
      <w:bookmarkStart w:id="10" w:name="_Toc217388814"/>
      <w:r w:rsidRPr="00D91F26">
        <w:rPr>
          <w:rFonts w:cs="Times New Roman"/>
          <w:lang w:val="ru-RU"/>
        </w:rPr>
        <w:lastRenderedPageBreak/>
        <w:t>3. ФОРМИРОВАНИЕ ТРЕБОВАНИЙ К РЕШЕНИЮ ПРОБЛЕМЫ</w:t>
      </w:r>
      <w:bookmarkEnd w:id="10"/>
    </w:p>
    <w:p w14:paraId="539F5032" w14:textId="77777777" w:rsidR="00AC40F9" w:rsidRPr="00D91F26" w:rsidRDefault="00AC40F9" w:rsidP="00E85334">
      <w:pPr>
        <w:pStyle w:val="21"/>
        <w:spacing w:line="360" w:lineRule="auto"/>
        <w:rPr>
          <w:rFonts w:cs="Times New Roman"/>
          <w:szCs w:val="28"/>
          <w:lang w:val="ru-RU"/>
        </w:rPr>
      </w:pPr>
      <w:bookmarkStart w:id="11" w:name="_Toc217388815"/>
      <w:r w:rsidRPr="00D91F26">
        <w:rPr>
          <w:rFonts w:cs="Times New Roman"/>
          <w:szCs w:val="28"/>
          <w:lang w:val="ru-RU"/>
        </w:rPr>
        <w:t>3.1 Общая характеристика предлагаемого решения</w:t>
      </w:r>
      <w:bookmarkEnd w:id="11"/>
    </w:p>
    <w:p w14:paraId="21D47498"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 xml:space="preserve">В качестве предлагаемого решения в рамках данной научно-исследовательской работы рассматривается клиентская часть мобильного приложения «По следам», предназначенного для построения персонализированных пешеходных маршрутов с возможностью включения в маршрут точек интереса (POI), выбираемых на основе пользовательского запроса и/или ручного выбора. Приложение ориентировано на пользователей, заинтересованных в планировании пеших прогулок, туристических маршрутов и исследовании городской среды с учётом индивидуальных предпочтений (например, «кафе и музей», «парки и видовые места» и </w:t>
      </w:r>
      <w:proofErr w:type="gramStart"/>
      <w:r w:rsidRPr="00AC40F9">
        <w:rPr>
          <w:rFonts w:cs="Times New Roman"/>
          <w:b/>
          <w:bCs/>
          <w:szCs w:val="28"/>
          <w:lang w:val="ru-RU"/>
        </w:rPr>
        <w:t>т.п.</w:t>
      </w:r>
      <w:proofErr w:type="gramEnd"/>
      <w:r w:rsidRPr="00AC40F9">
        <w:rPr>
          <w:rFonts w:cs="Times New Roman"/>
          <w:b/>
          <w:bCs/>
          <w:szCs w:val="28"/>
          <w:lang w:val="ru-RU"/>
        </w:rPr>
        <w:t>).</w:t>
      </w:r>
    </w:p>
    <w:p w14:paraId="6E89AA4E"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Клиентская часть является ключевым компонентом системы, поскольку именно она обеспечивает непосредственное взаимодействие пользователя с геоинформационным сервисом и определяет качество пользовательского опыта. На уровне мобильного клиента реализуются основные пользовательские сценарии:</w:t>
      </w:r>
    </w:p>
    <w:p w14:paraId="3257704B" w14:textId="77777777" w:rsidR="00AC40F9" w:rsidRPr="00AC40F9" w:rsidRDefault="00AC40F9" w:rsidP="00E85334">
      <w:pPr>
        <w:numPr>
          <w:ilvl w:val="0"/>
          <w:numId w:val="13"/>
        </w:numPr>
        <w:spacing w:line="360" w:lineRule="auto"/>
        <w:rPr>
          <w:rFonts w:cs="Times New Roman"/>
          <w:b/>
          <w:bCs/>
          <w:szCs w:val="28"/>
          <w:lang w:val="ru-RU"/>
        </w:rPr>
      </w:pPr>
      <w:r w:rsidRPr="00AC40F9">
        <w:rPr>
          <w:rFonts w:cs="Times New Roman"/>
          <w:b/>
          <w:bCs/>
          <w:szCs w:val="28"/>
          <w:lang w:val="ru-RU"/>
        </w:rPr>
        <w:t>выбор точки старта и точки финиша на карте;</w:t>
      </w:r>
    </w:p>
    <w:p w14:paraId="5F7BADC2" w14:textId="77777777" w:rsidR="00AC40F9" w:rsidRPr="00AC40F9" w:rsidRDefault="00AC40F9" w:rsidP="00E85334">
      <w:pPr>
        <w:numPr>
          <w:ilvl w:val="0"/>
          <w:numId w:val="13"/>
        </w:numPr>
        <w:spacing w:line="360" w:lineRule="auto"/>
        <w:rPr>
          <w:rFonts w:cs="Times New Roman"/>
          <w:b/>
          <w:bCs/>
          <w:szCs w:val="28"/>
          <w:lang w:val="ru-RU"/>
        </w:rPr>
      </w:pPr>
      <w:r w:rsidRPr="00AC40F9">
        <w:rPr>
          <w:rFonts w:cs="Times New Roman"/>
          <w:b/>
          <w:bCs/>
          <w:szCs w:val="28"/>
          <w:lang w:val="ru-RU"/>
        </w:rPr>
        <w:t>формирование текстового запроса (категории/интересы) и параметров поиска POI;</w:t>
      </w:r>
    </w:p>
    <w:p w14:paraId="26C5D461" w14:textId="77777777" w:rsidR="00AC40F9" w:rsidRPr="00AC40F9" w:rsidRDefault="00AC40F9" w:rsidP="00E85334">
      <w:pPr>
        <w:numPr>
          <w:ilvl w:val="0"/>
          <w:numId w:val="13"/>
        </w:numPr>
        <w:spacing w:line="360" w:lineRule="auto"/>
        <w:rPr>
          <w:rFonts w:cs="Times New Roman"/>
          <w:b/>
          <w:bCs/>
          <w:szCs w:val="28"/>
          <w:lang w:val="ru-RU"/>
        </w:rPr>
      </w:pPr>
      <w:r w:rsidRPr="00AC40F9">
        <w:rPr>
          <w:rFonts w:cs="Times New Roman"/>
          <w:b/>
          <w:bCs/>
          <w:szCs w:val="28"/>
          <w:lang w:val="ru-RU"/>
        </w:rPr>
        <w:t>отображение результатов поиска POI на карте и их интерактивный выбор;</w:t>
      </w:r>
    </w:p>
    <w:p w14:paraId="0E714C1B" w14:textId="77777777" w:rsidR="00AC40F9" w:rsidRPr="00AC40F9" w:rsidRDefault="00AC40F9" w:rsidP="00E85334">
      <w:pPr>
        <w:numPr>
          <w:ilvl w:val="0"/>
          <w:numId w:val="13"/>
        </w:numPr>
        <w:spacing w:line="360" w:lineRule="auto"/>
        <w:rPr>
          <w:rFonts w:cs="Times New Roman"/>
          <w:b/>
          <w:bCs/>
          <w:szCs w:val="28"/>
          <w:lang w:val="ru-RU"/>
        </w:rPr>
      </w:pPr>
      <w:r w:rsidRPr="00AC40F9">
        <w:rPr>
          <w:rFonts w:cs="Times New Roman"/>
          <w:b/>
          <w:bCs/>
          <w:szCs w:val="28"/>
          <w:lang w:val="ru-RU"/>
        </w:rPr>
        <w:t>построение пешеходного маршрута с учётом выбранных точек;</w:t>
      </w:r>
    </w:p>
    <w:p w14:paraId="2B816A7F" w14:textId="77777777" w:rsidR="00AC40F9" w:rsidRPr="00AC40F9" w:rsidRDefault="00AC40F9" w:rsidP="00E85334">
      <w:pPr>
        <w:numPr>
          <w:ilvl w:val="0"/>
          <w:numId w:val="13"/>
        </w:numPr>
        <w:spacing w:line="360" w:lineRule="auto"/>
        <w:rPr>
          <w:rFonts w:cs="Times New Roman"/>
          <w:b/>
          <w:bCs/>
          <w:szCs w:val="28"/>
          <w:lang w:val="ru-RU"/>
        </w:rPr>
      </w:pPr>
      <w:r w:rsidRPr="00AC40F9">
        <w:rPr>
          <w:rFonts w:cs="Times New Roman"/>
          <w:b/>
          <w:bCs/>
          <w:szCs w:val="28"/>
          <w:lang w:val="ru-RU"/>
        </w:rPr>
        <w:t>просмотр маршрута и связанных с ним точек интереса;</w:t>
      </w:r>
    </w:p>
    <w:p w14:paraId="1EDF56F1" w14:textId="77777777" w:rsidR="00AC40F9" w:rsidRPr="00AC40F9" w:rsidRDefault="00AC40F9" w:rsidP="00E85334">
      <w:pPr>
        <w:numPr>
          <w:ilvl w:val="0"/>
          <w:numId w:val="13"/>
        </w:numPr>
        <w:spacing w:line="360" w:lineRule="auto"/>
        <w:rPr>
          <w:rFonts w:cs="Times New Roman"/>
          <w:b/>
          <w:bCs/>
          <w:szCs w:val="28"/>
          <w:lang w:val="ru-RU"/>
        </w:rPr>
      </w:pPr>
      <w:r w:rsidRPr="00AC40F9">
        <w:rPr>
          <w:rFonts w:cs="Times New Roman"/>
          <w:b/>
          <w:bCs/>
          <w:szCs w:val="28"/>
          <w:lang w:val="ru-RU"/>
        </w:rPr>
        <w:lastRenderedPageBreak/>
        <w:t>работа с профилем, аутентификацией и историей запросов/маршрутов.</w:t>
      </w:r>
    </w:p>
    <w:p w14:paraId="791715FE"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С архитектурной точки зрения клиентская часть приложения «По следам» целесообразно проектируется по модульному принципу с чётким разделением ответственности между подсистемами. Практически это выражается в выделении следующих логических блоков:</w:t>
      </w:r>
    </w:p>
    <w:p w14:paraId="05B3A531" w14:textId="77777777" w:rsidR="00AC40F9" w:rsidRPr="00AC40F9" w:rsidRDefault="00AC40F9" w:rsidP="00E85334">
      <w:pPr>
        <w:numPr>
          <w:ilvl w:val="0"/>
          <w:numId w:val="14"/>
        </w:numPr>
        <w:spacing w:line="360" w:lineRule="auto"/>
        <w:rPr>
          <w:rFonts w:cs="Times New Roman"/>
          <w:b/>
          <w:bCs/>
          <w:szCs w:val="28"/>
          <w:lang w:val="ru-RU"/>
        </w:rPr>
      </w:pPr>
      <w:r w:rsidRPr="00AC40F9">
        <w:rPr>
          <w:rFonts w:cs="Times New Roman"/>
          <w:b/>
          <w:bCs/>
          <w:szCs w:val="28"/>
          <w:lang w:val="ru-RU"/>
        </w:rPr>
        <w:t>UI-модуль (пользовательский интерфейс и сценарии)</w:t>
      </w:r>
      <w:r w:rsidRPr="00AC40F9">
        <w:rPr>
          <w:rFonts w:cs="Times New Roman"/>
          <w:b/>
          <w:bCs/>
          <w:szCs w:val="28"/>
          <w:lang w:val="ru-RU"/>
        </w:rPr>
        <w:br/>
        <w:t>Отвечает за экраны приложения (карта, построение маршрута, история маршрутов, профиль, авторизация), за логику пользовательских шагов и отображение состояния (загрузка, ошибки, пустые результаты, успешные сценарии).</w:t>
      </w:r>
    </w:p>
    <w:p w14:paraId="57D4FC47" w14:textId="77777777" w:rsidR="00AC40F9" w:rsidRPr="00AC40F9" w:rsidRDefault="00AC40F9" w:rsidP="00E85334">
      <w:pPr>
        <w:numPr>
          <w:ilvl w:val="0"/>
          <w:numId w:val="14"/>
        </w:numPr>
        <w:spacing w:line="360" w:lineRule="auto"/>
        <w:rPr>
          <w:rFonts w:cs="Times New Roman"/>
          <w:b/>
          <w:bCs/>
          <w:szCs w:val="28"/>
          <w:lang w:val="ru-RU"/>
        </w:rPr>
      </w:pPr>
      <w:r w:rsidRPr="00AC40F9">
        <w:rPr>
          <w:rFonts w:cs="Times New Roman"/>
          <w:b/>
          <w:bCs/>
          <w:szCs w:val="28"/>
          <w:lang w:val="ru-RU"/>
        </w:rPr>
        <w:t>Картографический модуль</w:t>
      </w:r>
      <w:r w:rsidRPr="00AC40F9">
        <w:rPr>
          <w:rFonts w:cs="Times New Roman"/>
          <w:b/>
          <w:bCs/>
          <w:szCs w:val="28"/>
          <w:lang w:val="ru-RU"/>
        </w:rPr>
        <w:br/>
        <w:t>Инкапсулирует работу с картой: отображение текущего фрагмента, обработку жестов, создание и управление маркерами (старт/финиш/POI), отрисовку линий маршрута и работу с камерой (центрирование, «вписывание» маршрута в экран).</w:t>
      </w:r>
    </w:p>
    <w:p w14:paraId="20DF0178" w14:textId="77777777" w:rsidR="00AC40F9" w:rsidRPr="00AC40F9" w:rsidRDefault="00AC40F9" w:rsidP="00E85334">
      <w:pPr>
        <w:numPr>
          <w:ilvl w:val="0"/>
          <w:numId w:val="14"/>
        </w:numPr>
        <w:spacing w:line="360" w:lineRule="auto"/>
        <w:rPr>
          <w:rFonts w:cs="Times New Roman"/>
          <w:b/>
          <w:bCs/>
          <w:szCs w:val="28"/>
          <w:lang w:val="ru-RU"/>
        </w:rPr>
      </w:pPr>
      <w:r w:rsidRPr="00AC40F9">
        <w:rPr>
          <w:rFonts w:cs="Times New Roman"/>
          <w:b/>
          <w:bCs/>
          <w:szCs w:val="28"/>
          <w:lang w:val="ru-RU"/>
        </w:rPr>
        <w:t>Модуль маршрутизации</w:t>
      </w:r>
      <w:r w:rsidRPr="00AC40F9">
        <w:rPr>
          <w:rFonts w:cs="Times New Roman"/>
          <w:b/>
          <w:bCs/>
          <w:szCs w:val="28"/>
          <w:lang w:val="ru-RU"/>
        </w:rPr>
        <w:br/>
        <w:t xml:space="preserve">Отвечает за построение пешеходного маршрута на основе набора точек (старт → выбранные POI → финиш) и за получение геометрии маршрута для визуализации на карте. В рамках проекта этот модуль взаимодействует с картографическим SDK, обеспечивающим пешеходную маршрутизацию </w:t>
      </w:r>
    </w:p>
    <w:p w14:paraId="26480B9F" w14:textId="77777777" w:rsidR="00AC40F9" w:rsidRPr="00AC40F9" w:rsidRDefault="00AC40F9" w:rsidP="00E85334">
      <w:pPr>
        <w:spacing w:line="360" w:lineRule="auto"/>
        <w:rPr>
          <w:rFonts w:cs="Times New Roman"/>
          <w:b/>
          <w:bCs/>
          <w:szCs w:val="28"/>
          <w:lang w:val="ru-RU"/>
        </w:rPr>
      </w:pPr>
      <w:proofErr w:type="spellStart"/>
      <w:r w:rsidRPr="00AC40F9">
        <w:rPr>
          <w:rFonts w:cs="Times New Roman"/>
          <w:b/>
          <w:bCs/>
          <w:szCs w:val="28"/>
          <w:lang w:val="ru-RU"/>
        </w:rPr>
        <w:t>Frontend</w:t>
      </w:r>
      <w:proofErr w:type="spellEnd"/>
    </w:p>
    <w:p w14:paraId="34F2A0FD"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w:t>
      </w:r>
    </w:p>
    <w:p w14:paraId="717C5B2D" w14:textId="3E3A6926" w:rsidR="00AC40F9" w:rsidRPr="00E85334" w:rsidRDefault="00AC40F9" w:rsidP="00E85334">
      <w:pPr>
        <w:numPr>
          <w:ilvl w:val="0"/>
          <w:numId w:val="14"/>
        </w:numPr>
        <w:spacing w:line="360" w:lineRule="auto"/>
        <w:rPr>
          <w:rFonts w:cs="Times New Roman"/>
          <w:b/>
          <w:bCs/>
          <w:szCs w:val="28"/>
          <w:lang w:val="ru-RU"/>
        </w:rPr>
      </w:pPr>
      <w:r w:rsidRPr="00AC40F9">
        <w:rPr>
          <w:rFonts w:cs="Times New Roman"/>
          <w:b/>
          <w:bCs/>
          <w:szCs w:val="28"/>
          <w:lang w:val="ru-RU"/>
        </w:rPr>
        <w:t>Сетевой модуль (API-клиент)</w:t>
      </w:r>
      <w:r w:rsidRPr="00AC40F9">
        <w:rPr>
          <w:rFonts w:cs="Times New Roman"/>
          <w:b/>
          <w:bCs/>
          <w:szCs w:val="28"/>
          <w:lang w:val="ru-RU"/>
        </w:rPr>
        <w:br/>
        <w:t xml:space="preserve">Обеспечивает запросы к серверной части: генерация </w:t>
      </w:r>
      <w:r w:rsidRPr="00AC40F9">
        <w:rPr>
          <w:rFonts w:cs="Times New Roman"/>
          <w:b/>
          <w:bCs/>
          <w:szCs w:val="28"/>
          <w:lang w:val="ru-RU"/>
        </w:rPr>
        <w:lastRenderedPageBreak/>
        <w:t xml:space="preserve">рекомендаций/подбор POI по запросу и параметрам (старт/финиш, лимит результатов), получение истории, управление избранными маршрутами, операции над профилем и аутентификацией </w:t>
      </w:r>
      <w:proofErr w:type="spellStart"/>
      <w:r w:rsidRPr="00E85334">
        <w:rPr>
          <w:rFonts w:cs="Times New Roman"/>
          <w:b/>
          <w:bCs/>
          <w:szCs w:val="28"/>
          <w:lang w:val="ru-RU"/>
        </w:rPr>
        <w:t>Frontend</w:t>
      </w:r>
      <w:proofErr w:type="spellEnd"/>
      <w:r w:rsidRPr="00E85334">
        <w:rPr>
          <w:rFonts w:cs="Times New Roman"/>
          <w:b/>
          <w:bCs/>
          <w:szCs w:val="28"/>
          <w:lang w:val="ru-RU"/>
        </w:rPr>
        <w:t>.</w:t>
      </w:r>
    </w:p>
    <w:p w14:paraId="6234AB58" w14:textId="5CE7CB87" w:rsidR="00AC40F9" w:rsidRPr="00E85334" w:rsidRDefault="00AC40F9" w:rsidP="00E85334">
      <w:pPr>
        <w:numPr>
          <w:ilvl w:val="0"/>
          <w:numId w:val="14"/>
        </w:numPr>
        <w:spacing w:line="360" w:lineRule="auto"/>
        <w:rPr>
          <w:rFonts w:cs="Times New Roman"/>
          <w:b/>
          <w:bCs/>
          <w:szCs w:val="28"/>
          <w:lang w:val="ru-RU"/>
        </w:rPr>
      </w:pPr>
      <w:r w:rsidRPr="00AC40F9">
        <w:rPr>
          <w:rFonts w:cs="Times New Roman"/>
          <w:b/>
          <w:bCs/>
          <w:szCs w:val="28"/>
          <w:lang w:val="ru-RU"/>
        </w:rPr>
        <w:t>Модуль управления состоянием и локального хранения</w:t>
      </w:r>
      <w:r w:rsidRPr="00AC40F9">
        <w:rPr>
          <w:rFonts w:cs="Times New Roman"/>
          <w:b/>
          <w:bCs/>
          <w:szCs w:val="28"/>
          <w:lang w:val="ru-RU"/>
        </w:rPr>
        <w:br/>
        <w:t xml:space="preserve">Отвечает за хранение токена, идентификатора пользователя, частично — кэширование данных, а также восстановление состояния приложения между сеансами (например, сохранённый токен для </w:t>
      </w:r>
      <w:proofErr w:type="spellStart"/>
      <w:r w:rsidRPr="00AC40F9">
        <w:rPr>
          <w:rFonts w:cs="Times New Roman"/>
          <w:b/>
          <w:bCs/>
          <w:szCs w:val="28"/>
          <w:lang w:val="ru-RU"/>
        </w:rPr>
        <w:t>автологина</w:t>
      </w:r>
      <w:proofErr w:type="spellEnd"/>
      <w:r w:rsidRPr="00AC40F9">
        <w:rPr>
          <w:rFonts w:cs="Times New Roman"/>
          <w:b/>
          <w:bCs/>
          <w:szCs w:val="28"/>
          <w:lang w:val="ru-RU"/>
        </w:rPr>
        <w:t xml:space="preserve">). В проекте используются локальные механизмы хранения для авторизационных данных </w:t>
      </w:r>
      <w:proofErr w:type="spellStart"/>
      <w:r w:rsidRPr="00E85334">
        <w:rPr>
          <w:rFonts w:cs="Times New Roman"/>
          <w:b/>
          <w:bCs/>
          <w:szCs w:val="28"/>
          <w:lang w:val="ru-RU"/>
        </w:rPr>
        <w:t>Frontend</w:t>
      </w:r>
      <w:proofErr w:type="spellEnd"/>
      <w:r w:rsidR="00E85334">
        <w:rPr>
          <w:rFonts w:cs="Times New Roman"/>
          <w:b/>
          <w:bCs/>
          <w:szCs w:val="28"/>
          <w:lang w:val="ru-RU"/>
        </w:rPr>
        <w:t>.</w:t>
      </w:r>
    </w:p>
    <w:p w14:paraId="199E28F6" w14:textId="77777777" w:rsidR="00AC40F9" w:rsidRPr="00AC40F9" w:rsidRDefault="00AC40F9" w:rsidP="00E85334">
      <w:pPr>
        <w:numPr>
          <w:ilvl w:val="0"/>
          <w:numId w:val="14"/>
        </w:numPr>
        <w:spacing w:line="360" w:lineRule="auto"/>
        <w:rPr>
          <w:rFonts w:cs="Times New Roman"/>
          <w:b/>
          <w:bCs/>
          <w:szCs w:val="28"/>
          <w:lang w:val="ru-RU"/>
        </w:rPr>
      </w:pPr>
      <w:r w:rsidRPr="00AC40F9">
        <w:rPr>
          <w:rFonts w:cs="Times New Roman"/>
          <w:b/>
          <w:bCs/>
          <w:szCs w:val="28"/>
          <w:lang w:val="ru-RU"/>
        </w:rPr>
        <w:t>Модуль обработки ошибок и обратной связи</w:t>
      </w:r>
      <w:r w:rsidRPr="00AC40F9">
        <w:rPr>
          <w:rFonts w:cs="Times New Roman"/>
          <w:b/>
          <w:bCs/>
          <w:szCs w:val="28"/>
          <w:lang w:val="ru-RU"/>
        </w:rPr>
        <w:br/>
        <w:t xml:space="preserve">Централизованно определяет поведение приложения при сетевых сбоях, </w:t>
      </w:r>
      <w:proofErr w:type="spellStart"/>
      <w:r w:rsidRPr="00AC40F9">
        <w:rPr>
          <w:rFonts w:cs="Times New Roman"/>
          <w:b/>
          <w:bCs/>
          <w:szCs w:val="28"/>
          <w:lang w:val="ru-RU"/>
        </w:rPr>
        <w:t>невалидных</w:t>
      </w:r>
      <w:proofErr w:type="spellEnd"/>
      <w:r w:rsidRPr="00AC40F9">
        <w:rPr>
          <w:rFonts w:cs="Times New Roman"/>
          <w:b/>
          <w:bCs/>
          <w:szCs w:val="28"/>
          <w:lang w:val="ru-RU"/>
        </w:rPr>
        <w:t xml:space="preserve"> ответах сервера, ошибках маршрутизации и </w:t>
      </w:r>
      <w:proofErr w:type="gramStart"/>
      <w:r w:rsidRPr="00AC40F9">
        <w:rPr>
          <w:rFonts w:cs="Times New Roman"/>
          <w:b/>
          <w:bCs/>
          <w:szCs w:val="28"/>
          <w:lang w:val="ru-RU"/>
        </w:rPr>
        <w:t>т.п.</w:t>
      </w:r>
      <w:proofErr w:type="gramEnd"/>
      <w:r w:rsidRPr="00AC40F9">
        <w:rPr>
          <w:rFonts w:cs="Times New Roman"/>
          <w:b/>
          <w:bCs/>
          <w:szCs w:val="28"/>
          <w:lang w:val="ru-RU"/>
        </w:rPr>
        <w:t xml:space="preserve"> (уведомления, повтор, безопасные состояния).</w:t>
      </w:r>
    </w:p>
    <w:p w14:paraId="63961E9C"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 xml:space="preserve">Подобная декомпозиция повышает </w:t>
      </w:r>
      <w:proofErr w:type="spellStart"/>
      <w:r w:rsidRPr="00AC40F9">
        <w:rPr>
          <w:rFonts w:cs="Times New Roman"/>
          <w:b/>
          <w:bCs/>
          <w:szCs w:val="28"/>
          <w:lang w:val="ru-RU"/>
        </w:rPr>
        <w:t>сопровождаемость</w:t>
      </w:r>
      <w:proofErr w:type="spellEnd"/>
      <w:r w:rsidRPr="00AC40F9">
        <w:rPr>
          <w:rFonts w:cs="Times New Roman"/>
          <w:b/>
          <w:bCs/>
          <w:szCs w:val="28"/>
          <w:lang w:val="ru-RU"/>
        </w:rPr>
        <w:t xml:space="preserve"> решения: каждый модуль можно развивать независимо, проще тестировать, проще изменять UI без переписывания сетевой логики, и наоборот. Кроме того, разделение ответственности согласуется с современной практикой разработки мобильных приложений, где клиент выступает как самостоятельный программный компонент со своей архитектурой, требованиями к качеству и жизненным циклом.</w:t>
      </w:r>
    </w:p>
    <w:p w14:paraId="11213E30"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Системная роль клиента в архитектуре приложения заключается в том, что серверная часть отвечает за подбор и ранжирование POI (по запросу пользователя и географическому контексту), тогда как клиент отвечает за сценарии взаимодействия, визуализацию и управление выбором. Такое разделение позволяет:</w:t>
      </w:r>
    </w:p>
    <w:p w14:paraId="435B600C" w14:textId="77777777" w:rsidR="00AC40F9" w:rsidRPr="00AC40F9" w:rsidRDefault="00AC40F9" w:rsidP="00E85334">
      <w:pPr>
        <w:numPr>
          <w:ilvl w:val="0"/>
          <w:numId w:val="15"/>
        </w:numPr>
        <w:spacing w:line="360" w:lineRule="auto"/>
        <w:rPr>
          <w:rFonts w:cs="Times New Roman"/>
          <w:b/>
          <w:bCs/>
          <w:szCs w:val="28"/>
          <w:lang w:val="ru-RU"/>
        </w:rPr>
      </w:pPr>
      <w:r w:rsidRPr="00AC40F9">
        <w:rPr>
          <w:rFonts w:cs="Times New Roman"/>
          <w:b/>
          <w:bCs/>
          <w:szCs w:val="28"/>
          <w:lang w:val="ru-RU"/>
        </w:rPr>
        <w:lastRenderedPageBreak/>
        <w:t>развивать алгоритмы поиска POI и персонализации на сервере независимо от клиента;</w:t>
      </w:r>
    </w:p>
    <w:p w14:paraId="2380976F" w14:textId="77777777" w:rsidR="00AC40F9" w:rsidRPr="00AC40F9" w:rsidRDefault="00AC40F9" w:rsidP="00E85334">
      <w:pPr>
        <w:numPr>
          <w:ilvl w:val="0"/>
          <w:numId w:val="15"/>
        </w:numPr>
        <w:spacing w:line="360" w:lineRule="auto"/>
        <w:rPr>
          <w:rFonts w:cs="Times New Roman"/>
          <w:b/>
          <w:bCs/>
          <w:szCs w:val="28"/>
          <w:lang w:val="ru-RU"/>
        </w:rPr>
      </w:pPr>
      <w:r w:rsidRPr="00AC40F9">
        <w:rPr>
          <w:rFonts w:cs="Times New Roman"/>
          <w:b/>
          <w:bCs/>
          <w:szCs w:val="28"/>
          <w:lang w:val="ru-RU"/>
        </w:rPr>
        <w:t>поддерживать стабильный и понятный UX, даже если серверные механизмы меняются;</w:t>
      </w:r>
    </w:p>
    <w:p w14:paraId="173E4675" w14:textId="77777777" w:rsidR="00AC40F9" w:rsidRPr="00AC40F9" w:rsidRDefault="00AC40F9" w:rsidP="00E85334">
      <w:pPr>
        <w:numPr>
          <w:ilvl w:val="0"/>
          <w:numId w:val="15"/>
        </w:numPr>
        <w:spacing w:line="360" w:lineRule="auto"/>
        <w:rPr>
          <w:rFonts w:cs="Times New Roman"/>
          <w:b/>
          <w:bCs/>
          <w:szCs w:val="28"/>
          <w:lang w:val="ru-RU"/>
        </w:rPr>
      </w:pPr>
      <w:r w:rsidRPr="00AC40F9">
        <w:rPr>
          <w:rFonts w:cs="Times New Roman"/>
          <w:b/>
          <w:bCs/>
          <w:szCs w:val="28"/>
          <w:lang w:val="ru-RU"/>
        </w:rPr>
        <w:t>ускорять итерации интерфейса и улучшения пользовательских сценариев.</w:t>
      </w:r>
    </w:p>
    <w:p w14:paraId="3C0A6271" w14:textId="524D5004" w:rsidR="0089199D" w:rsidRPr="00D91F26" w:rsidRDefault="00AC40F9" w:rsidP="00E85334">
      <w:pPr>
        <w:spacing w:line="360" w:lineRule="auto"/>
        <w:rPr>
          <w:rFonts w:cs="Times New Roman"/>
          <w:b/>
          <w:bCs/>
          <w:szCs w:val="28"/>
          <w:lang w:val="ru-RU"/>
        </w:rPr>
      </w:pPr>
      <w:r w:rsidRPr="00AC40F9">
        <w:rPr>
          <w:rFonts w:cs="Times New Roman"/>
          <w:b/>
          <w:bCs/>
          <w:szCs w:val="28"/>
          <w:lang w:val="ru-RU"/>
        </w:rPr>
        <w:t>Именно поэтому формирование требований к клиентской части является обязательным этапом, определяющим корректность дальнейшей разработки, тестирования и внедрения приложения «По следам».</w:t>
      </w:r>
    </w:p>
    <w:p w14:paraId="57AA6D55" w14:textId="77777777" w:rsidR="00AC40F9" w:rsidRPr="00D91F26" w:rsidRDefault="00AC40F9" w:rsidP="00E85334">
      <w:pPr>
        <w:pStyle w:val="21"/>
        <w:spacing w:line="360" w:lineRule="auto"/>
        <w:rPr>
          <w:rFonts w:cs="Times New Roman"/>
          <w:szCs w:val="28"/>
          <w:lang w:val="ru-RU"/>
        </w:rPr>
      </w:pPr>
      <w:bookmarkStart w:id="12" w:name="_Toc217388816"/>
      <w:r w:rsidRPr="00D91F26">
        <w:rPr>
          <w:rFonts w:cs="Times New Roman"/>
          <w:szCs w:val="28"/>
          <w:lang w:val="ru-RU"/>
        </w:rPr>
        <w:t>3.2 Функциональные требования к предлагаемому решению</w:t>
      </w:r>
      <w:bookmarkEnd w:id="12"/>
    </w:p>
    <w:p w14:paraId="40313F14"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Функциональные требования определяют совокупность возможностей, которые должна обеспечивать клиентская часть мобильного приложения «По следам» для реализации основных пользовательских сценариев. Формирование данных требований направлено на обеспечение удобства взаимодействия пользователя с приложением и достижение цели персонализированного построения пешеходных маршрутов.</w:t>
      </w:r>
    </w:p>
    <w:p w14:paraId="3C4DBD01"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Базовой функциональностью клиентской части является отображение интерактивной карты местности. Приложение должно предоставлять пользователю возможность свободно просматривать карту, изменять масштаб и перемещать область просмотра с использованием стандартных сенсорных жестов. Карта должна корректно обновляться при изменении параметров отображения и обеспечивать наглядное представление пространственных данных.</w:t>
      </w:r>
    </w:p>
    <w:p w14:paraId="0D58A7EF"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 xml:space="preserve">Одним из ключевых функциональных требований является возможность выбора точки начала маршрута. Пользователь должен иметь возможность задать точку старта путём касания карты. Выбранная точка должна </w:t>
      </w:r>
      <w:r w:rsidRPr="00AC40F9">
        <w:rPr>
          <w:rFonts w:cs="Times New Roman"/>
          <w:b/>
          <w:bCs/>
          <w:szCs w:val="28"/>
          <w:lang w:val="ru-RU"/>
        </w:rPr>
        <w:lastRenderedPageBreak/>
        <w:t>фиксироваться системой и визуально отображаться на карте с использованием маркера, позволяющего однозначно идентифицировать начало маршрута.</w:t>
      </w:r>
    </w:p>
    <w:p w14:paraId="1D2F23C3"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Аналогичным образом должно быть реализовано задание точки завершения маршрута. Пользователь выбирает точку финиша на карте, после чего приложение сохраняет заданные параметры и переходит к следующему этапу формирования маршрута. Для повышения наглядности точка финиша должна визуально отличаться от точки старта.</w:t>
      </w:r>
    </w:p>
    <w:p w14:paraId="347BC290"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Важным функциональным требованием является поддержка задания пользовательских предпочтений, используемых при формировании маршрута. Пользователь должен иметь возможность указать интересующие его категории точек интереса, такие как кафе, музеи, парки или иные объекты городской среды. Заданные параметры используются при формировании запроса к серверной системе маршрутизации и позволяют адаптировать результат под индивидуальные интересы пользователя.</w:t>
      </w:r>
    </w:p>
    <w:p w14:paraId="0AE3D62C"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Приложение должно обеспечивать отображение точек интереса, полученных от серверной части. Точки интереса должны визуализироваться на карте в виде маркеров, а пользователь должен иметь возможность взаимодействовать с ними, просматривая дополнительную информацию и управляя их включением или исключением из маршрута. Данный функционал обеспечивает гибкость формирования маршрута и позволяет пользователю принимать осознанные решения на каждом этапе планирования.</w:t>
      </w:r>
    </w:p>
    <w:p w14:paraId="619C10E0"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 xml:space="preserve">Ключевым функциональным требованием является построение и визуализация пешеходного маршрута. После задания всех необходимых параметров приложение должно инициировать процесс построения маршрута и отобразить полученный результат на карте в виде линии, соединяющей точку </w:t>
      </w:r>
      <w:r w:rsidRPr="00AC40F9">
        <w:rPr>
          <w:rFonts w:cs="Times New Roman"/>
          <w:b/>
          <w:bCs/>
          <w:szCs w:val="28"/>
          <w:lang w:val="ru-RU"/>
        </w:rPr>
        <w:lastRenderedPageBreak/>
        <w:t>старта, выбранные точки интереса и точку финиша. Визуальное представление маршрута должно быть наглядным и легко воспринимаемым.</w:t>
      </w:r>
    </w:p>
    <w:p w14:paraId="3B4058BD"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Дополнительным функциональным требованием является возможность обновления маршрута при изменении входных параметров. Пользователь должен иметь возможность изменять набор точек интереса или другие параметры и перестраивать маршрут без необходимости повторного ввода всех данных.</w:t>
      </w:r>
    </w:p>
    <w:p w14:paraId="2E990BB3"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Также клиентская часть приложения должна обеспечивать хранение истории маршрутов. Пользователь должен иметь возможность просматривать ранее построенные маршруты, получать доступ к их деталям и при необходимости удалять их из истории. Реализация данного функционала повышает практическую ценность приложения и способствует персонализации пользовательского опыта.</w:t>
      </w:r>
    </w:p>
    <w:p w14:paraId="40629EFB"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Отдельным функциональным требованием является поддержка аутентификации пользователей. Приложение должно предоставлять возможность регистрации и входа, а также корректную работу с пользовательскими данными и настройками. Наличие механизма аутентификации позволяет сохранять индивидуальные параметры пользователя и обеспечивать доступ к персонализированным функциям приложения.</w:t>
      </w:r>
    </w:p>
    <w:p w14:paraId="35833EFC" w14:textId="4E6FB792"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Таким образом, сформулированные функциональные требования определяют необходимый набор возможностей клиентской части мобильного приложения «По следам» и обеспечивают поддержку основных сценариев его использования.</w:t>
      </w:r>
    </w:p>
    <w:p w14:paraId="07142410" w14:textId="77777777" w:rsidR="00AC40F9" w:rsidRPr="00D91F26" w:rsidRDefault="00AC40F9" w:rsidP="00E85334">
      <w:pPr>
        <w:pStyle w:val="21"/>
        <w:spacing w:line="360" w:lineRule="auto"/>
        <w:rPr>
          <w:rFonts w:cs="Times New Roman"/>
          <w:szCs w:val="28"/>
          <w:lang w:val="ru-RU"/>
        </w:rPr>
      </w:pPr>
      <w:bookmarkStart w:id="13" w:name="_Toc217388817"/>
      <w:r w:rsidRPr="00D91F26">
        <w:rPr>
          <w:rFonts w:cs="Times New Roman"/>
          <w:szCs w:val="28"/>
          <w:lang w:val="ru-RU"/>
        </w:rPr>
        <w:lastRenderedPageBreak/>
        <w:t>3.3 Нефункциональные требования к предлагаемому решению</w:t>
      </w:r>
      <w:bookmarkEnd w:id="13"/>
    </w:p>
    <w:p w14:paraId="2AB83D79"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Нефункциональные требования определяют качественные характеристики клиентской части мобильного приложения и оказывают существенное влияние на удобство, стабильность и безопасность его эксплуатации. Соблюдение данных требований является необходимым условием для успешного использования приложения в реальных условиях.</w:t>
      </w:r>
    </w:p>
    <w:p w14:paraId="791B259E"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Одним из ключевых нефункциональных требований является требование к производительности. Клиентская часть приложения должна обеспечивать высокую отзывчивость пользовательского интерфейса. Время отклика на основные пользовательские действия, такие как выбор точки маршрута, взаимодействие с картой или переключение между экранами, должно находиться в пределах, обеспечивающих комфортное и непрерывное взаимодействие пользователя с приложением.</w:t>
      </w:r>
    </w:p>
    <w:p w14:paraId="217F165C"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Требования к надёжности предполагают корректную работу приложения при нестабильном сетевом соединении и возможных ошибках взаимодействия с серверной частью. В случае возникновения сетевых сбоев приложение должно сохранять устойчивое состояние, информировать пользователя о возникших проблемах и предоставлять возможность повторного выполнения операции. Некорректное завершение работы приложения или потеря пользовательских данных недопустимы.</w:t>
      </w:r>
    </w:p>
    <w:p w14:paraId="238999EC"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 xml:space="preserve">Важное значение имеют требования к удобству использования. Пользовательский интерфейс приложения должен быть интуитивно понятным, логично структурированным и адаптированным под особенности мобильных устройств. Элементы управления должны располагаться таким образом, чтобы не перегружать экран и не препятствовать работе с картой. Визуализация </w:t>
      </w:r>
      <w:r w:rsidRPr="00AC40F9">
        <w:rPr>
          <w:rFonts w:cs="Times New Roman"/>
          <w:b/>
          <w:bCs/>
          <w:szCs w:val="28"/>
          <w:lang w:val="ru-RU"/>
        </w:rPr>
        <w:lastRenderedPageBreak/>
        <w:t>маршрутов и точек интереса должна быть наглядной и способствовать быстрой ориентации пользователя в пространстве.</w:t>
      </w:r>
    </w:p>
    <w:p w14:paraId="70E2A5AF"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Отдельное внимание уделяется требованиям к безопасности. Клиентская часть приложения должна обеспечивать защиту пользовательских данных, включая данные аутентификации и персональные настройки. Передача данных между клиентом и сервером должна осуществляться с использованием защищённых протоколов связи, а локальное хранение информации — с применением надёжных механизмов защиты, предусмотренных мобильной платформой.</w:t>
      </w:r>
    </w:p>
    <w:p w14:paraId="41FB1832" w14:textId="77777777" w:rsidR="00AC40F9" w:rsidRPr="00AC40F9" w:rsidRDefault="00AC40F9" w:rsidP="00E85334">
      <w:pPr>
        <w:spacing w:line="360" w:lineRule="auto"/>
        <w:rPr>
          <w:rFonts w:cs="Times New Roman"/>
          <w:b/>
          <w:bCs/>
          <w:szCs w:val="28"/>
          <w:lang w:val="ru-RU"/>
        </w:rPr>
      </w:pPr>
      <w:r w:rsidRPr="00AC40F9">
        <w:rPr>
          <w:rFonts w:cs="Times New Roman"/>
          <w:b/>
          <w:bCs/>
          <w:szCs w:val="28"/>
          <w:lang w:val="ru-RU"/>
        </w:rPr>
        <w:t xml:space="preserve">Дополнительным нефункциональным требованием является требование к </w:t>
      </w:r>
      <w:proofErr w:type="spellStart"/>
      <w:r w:rsidRPr="00AC40F9">
        <w:rPr>
          <w:rFonts w:cs="Times New Roman"/>
          <w:b/>
          <w:bCs/>
          <w:szCs w:val="28"/>
          <w:lang w:val="ru-RU"/>
        </w:rPr>
        <w:t>сопровождаемости</w:t>
      </w:r>
      <w:proofErr w:type="spellEnd"/>
      <w:r w:rsidRPr="00AC40F9">
        <w:rPr>
          <w:rFonts w:cs="Times New Roman"/>
          <w:b/>
          <w:bCs/>
          <w:szCs w:val="28"/>
          <w:lang w:val="ru-RU"/>
        </w:rPr>
        <w:t xml:space="preserve"> и расширяемости программного решения. Архитектура клиентской части должна обеспечивать возможность внесения изменений и расширения функциональности без значительных затрат ресурсов. Использование модульного подхода и современных средств разработки способствует упрощению сопровождения приложения и его дальнейшему развитию.</w:t>
      </w:r>
    </w:p>
    <w:p w14:paraId="58DC061D" w14:textId="77777777" w:rsidR="00AC40F9" w:rsidRDefault="00AC40F9" w:rsidP="00E85334">
      <w:pPr>
        <w:spacing w:line="360" w:lineRule="auto"/>
        <w:rPr>
          <w:rFonts w:cs="Times New Roman"/>
          <w:b/>
          <w:bCs/>
          <w:szCs w:val="28"/>
          <w:lang w:val="ru-RU"/>
        </w:rPr>
      </w:pPr>
      <w:r w:rsidRPr="00AC40F9">
        <w:rPr>
          <w:rFonts w:cs="Times New Roman"/>
          <w:b/>
          <w:bCs/>
          <w:szCs w:val="28"/>
          <w:lang w:val="ru-RU"/>
        </w:rPr>
        <w:t>Соблюдение совокупности нефункциональных требований обеспечивает стабильную, безопасную и удобную работу клиентской части мобильного приложения «По следам», а также создаёт предпосылки для его практического применения и дальнейшего совершенствования.</w:t>
      </w:r>
    </w:p>
    <w:p w14:paraId="00BDAAB2" w14:textId="77777777" w:rsidR="00D91F26" w:rsidRDefault="00D91F26" w:rsidP="00E85334">
      <w:pPr>
        <w:spacing w:line="360" w:lineRule="auto"/>
        <w:rPr>
          <w:rFonts w:cs="Times New Roman"/>
          <w:b/>
          <w:bCs/>
          <w:szCs w:val="28"/>
          <w:lang w:val="ru-RU"/>
        </w:rPr>
      </w:pPr>
    </w:p>
    <w:p w14:paraId="412F3AB6" w14:textId="77777777" w:rsidR="00D91F26" w:rsidRDefault="00D91F26" w:rsidP="00E85334">
      <w:pPr>
        <w:spacing w:line="360" w:lineRule="auto"/>
        <w:rPr>
          <w:rFonts w:cs="Times New Roman"/>
          <w:b/>
          <w:bCs/>
          <w:szCs w:val="28"/>
          <w:lang w:val="ru-RU"/>
        </w:rPr>
      </w:pPr>
    </w:p>
    <w:p w14:paraId="3CBD22CD" w14:textId="77777777" w:rsidR="00D91F26" w:rsidRDefault="00D91F26" w:rsidP="00E85334">
      <w:pPr>
        <w:spacing w:line="360" w:lineRule="auto"/>
        <w:rPr>
          <w:rFonts w:cs="Times New Roman"/>
          <w:b/>
          <w:bCs/>
          <w:szCs w:val="28"/>
          <w:lang w:val="ru-RU"/>
        </w:rPr>
      </w:pPr>
    </w:p>
    <w:p w14:paraId="2E96CEE8" w14:textId="77777777" w:rsidR="00D91F26" w:rsidRPr="00AC40F9" w:rsidRDefault="00D91F26" w:rsidP="00E85334">
      <w:pPr>
        <w:spacing w:line="360" w:lineRule="auto"/>
        <w:ind w:firstLine="0"/>
        <w:rPr>
          <w:rFonts w:cs="Times New Roman"/>
          <w:b/>
          <w:bCs/>
          <w:szCs w:val="28"/>
          <w:lang w:val="ru-RU"/>
        </w:rPr>
      </w:pPr>
    </w:p>
    <w:p w14:paraId="7980E14B" w14:textId="77777777" w:rsidR="0089199D" w:rsidRPr="00D91F26" w:rsidRDefault="0089199D" w:rsidP="00E85334">
      <w:pPr>
        <w:pStyle w:val="1"/>
        <w:spacing w:line="360" w:lineRule="auto"/>
        <w:rPr>
          <w:rFonts w:cs="Times New Roman"/>
          <w:lang w:val="ru-RU"/>
        </w:rPr>
      </w:pPr>
      <w:bookmarkStart w:id="14" w:name="_Toc217388818"/>
      <w:r w:rsidRPr="00D91F26">
        <w:rPr>
          <w:rFonts w:cs="Times New Roman"/>
          <w:lang w:val="ru-RU"/>
        </w:rPr>
        <w:lastRenderedPageBreak/>
        <w:t>ЗАКЛЮЧЕНИЕ</w:t>
      </w:r>
      <w:bookmarkEnd w:id="14"/>
    </w:p>
    <w:p w14:paraId="604FE83D" w14:textId="77777777" w:rsidR="0089199D" w:rsidRPr="0089199D" w:rsidRDefault="0089199D" w:rsidP="00E85334">
      <w:pPr>
        <w:spacing w:line="360" w:lineRule="auto"/>
        <w:rPr>
          <w:rFonts w:cs="Times New Roman"/>
          <w:szCs w:val="28"/>
          <w:lang w:val="ru-RU"/>
        </w:rPr>
      </w:pPr>
      <w:r w:rsidRPr="0089199D">
        <w:rPr>
          <w:rFonts w:cs="Times New Roman"/>
          <w:szCs w:val="28"/>
          <w:lang w:val="ru-RU"/>
        </w:rPr>
        <w:t>В рамках выполнения данной научно-исследовательской работы был проведён комплексный анализ предметной области, связанной с разработкой мобильных геоинформационных приложений для построения персонализированных пешеходных маршрутов. Исследование было ориентировано на изучение роли и значимости клиентской части мобильного приложения как ключевого компонента навигационного сервиса, обеспечивающего взаимодействие пользователя с пространственными данными и результатами маршрутизации.</w:t>
      </w:r>
    </w:p>
    <w:p w14:paraId="748D5EDF" w14:textId="77777777" w:rsidR="0089199D" w:rsidRPr="0089199D" w:rsidRDefault="0089199D" w:rsidP="00E85334">
      <w:pPr>
        <w:spacing w:line="360" w:lineRule="auto"/>
        <w:rPr>
          <w:rFonts w:cs="Times New Roman"/>
          <w:szCs w:val="28"/>
          <w:lang w:val="ru-RU"/>
        </w:rPr>
      </w:pPr>
      <w:r w:rsidRPr="0089199D">
        <w:rPr>
          <w:rFonts w:cs="Times New Roman"/>
          <w:szCs w:val="28"/>
          <w:lang w:val="ru-RU"/>
        </w:rPr>
        <w:t>В ходе работы была рассмотрена актуальность задачи персонализированного построения пешеходных маршрутов в условиях цифровизации городской среды и роста популярности мобильных навигационных сервисов. Было установлено, что традиционные подходы к навигации, ориентированные преимущественно на минимизацию времени или расстояния, не в полной мере соответствуют потребностям пользователей при планировании пеших прогулок, туристических маршрутов и рекреационных перемещений. Это обусловливает необходимость разработки программных решений, учитывающих индивидуальные интересы пользователя и предоставляющих гибкие инструменты настройки маршрута.</w:t>
      </w:r>
    </w:p>
    <w:p w14:paraId="6E7D94BC" w14:textId="77777777" w:rsidR="0089199D" w:rsidRPr="0089199D" w:rsidRDefault="0089199D" w:rsidP="00E85334">
      <w:pPr>
        <w:spacing w:line="360" w:lineRule="auto"/>
        <w:rPr>
          <w:rFonts w:cs="Times New Roman"/>
          <w:szCs w:val="28"/>
          <w:lang w:val="ru-RU"/>
        </w:rPr>
      </w:pPr>
      <w:r w:rsidRPr="0089199D">
        <w:rPr>
          <w:rFonts w:cs="Times New Roman"/>
          <w:szCs w:val="28"/>
          <w:lang w:val="ru-RU"/>
        </w:rPr>
        <w:t xml:space="preserve">В первой части работы был проведён обзор зарубежных и отечественных исследований в области геоинформационных систем и мобильной навигации. Анализ зарубежных источников показал, что современные исследования всё чаще фокусируются на вопросах персонализации маршрутов, интеграции точек интереса и повышении качества пользовательского опыта. При этом особое внимание уделяется интерактивным способам взаимодействия с картографическим интерфейсом и визуализации пространственных данных. Обзор отечественных исследований позволил выявить устойчивый интерес к задачам пешеходной навигации и городских геосервисов, однако также показал, что вопросы клиентской реализации и </w:t>
      </w:r>
      <w:r w:rsidRPr="0089199D">
        <w:rPr>
          <w:rFonts w:cs="Times New Roman"/>
          <w:szCs w:val="28"/>
          <w:lang w:val="ru-RU"/>
        </w:rPr>
        <w:lastRenderedPageBreak/>
        <w:t>удобства пользовательского интерфейса зачастую остаются недостаточно проработанными. На основе проведённого анализа была сформулирована основная проблема исследования, заключающаяся в недостаточной ориентированности клиентской части навигационных приложений на поддержку персонализированных пользовательских сценариев.</w:t>
      </w:r>
    </w:p>
    <w:p w14:paraId="62BFD6B9" w14:textId="77777777" w:rsidR="0089199D" w:rsidRPr="0089199D" w:rsidRDefault="0089199D" w:rsidP="00E85334">
      <w:pPr>
        <w:spacing w:line="360" w:lineRule="auto"/>
        <w:rPr>
          <w:rFonts w:cs="Times New Roman"/>
          <w:szCs w:val="28"/>
          <w:lang w:val="ru-RU"/>
        </w:rPr>
      </w:pPr>
      <w:r w:rsidRPr="0089199D">
        <w:rPr>
          <w:rFonts w:cs="Times New Roman"/>
          <w:szCs w:val="28"/>
          <w:lang w:val="ru-RU"/>
        </w:rPr>
        <w:t>Во второй части работы были рассмотрены методы и технологии, применяемые для решения выявленной проблемы. Было показано, что эффективное построение персонализированных пешеходных маршрутов требует использования совокупности методов, включающих интерактивный выбор точек маршрута, визуализацию точек интереса, управление пользовательскими предпочтениями и наглядное отображение маршрута на карте. Особое внимание было уделено методам, реализуемым на стороне клиентского приложения, поскольку именно они определяют удобство и эффективность пользовательского взаимодействия.</w:t>
      </w:r>
    </w:p>
    <w:p w14:paraId="749D5CBB" w14:textId="77777777" w:rsidR="0089199D" w:rsidRPr="0089199D" w:rsidRDefault="0089199D" w:rsidP="00E85334">
      <w:pPr>
        <w:spacing w:line="360" w:lineRule="auto"/>
        <w:rPr>
          <w:rFonts w:cs="Times New Roman"/>
          <w:szCs w:val="28"/>
          <w:lang w:val="ru-RU"/>
        </w:rPr>
      </w:pPr>
      <w:r w:rsidRPr="0089199D">
        <w:rPr>
          <w:rFonts w:cs="Times New Roman"/>
          <w:szCs w:val="28"/>
          <w:lang w:val="ru-RU"/>
        </w:rPr>
        <w:t>Анализ используемых технологий позволил обосновать выбор современных кроссплатформенных средств разработки мобильных приложений и специализированных картографических SDK. Использование таких технологий обеспечивает высокую производительность, гибкость интерфейса и возможность интеграции с серверными геосервисами. Был сформирован алгоритм выбора методов и технологий, основанный на анализе пользовательских сценариев, требований к функциональности и качественным характеристикам программного решения.</w:t>
      </w:r>
    </w:p>
    <w:p w14:paraId="53FB76DB" w14:textId="77777777" w:rsidR="0089199D" w:rsidRPr="0089199D" w:rsidRDefault="0089199D" w:rsidP="00E85334">
      <w:pPr>
        <w:spacing w:line="360" w:lineRule="auto"/>
        <w:rPr>
          <w:rFonts w:cs="Times New Roman"/>
          <w:szCs w:val="28"/>
          <w:lang w:val="ru-RU"/>
        </w:rPr>
      </w:pPr>
      <w:r w:rsidRPr="0089199D">
        <w:rPr>
          <w:rFonts w:cs="Times New Roman"/>
          <w:szCs w:val="28"/>
          <w:lang w:val="ru-RU"/>
        </w:rPr>
        <w:t xml:space="preserve">В третьей части работы был сформирован комплекс требований к клиентской части мобильного приложения «По следам». Были определены функциональные требования, охватывающие основные пользовательские сценарии, такие как выбор точки старта и финиша маршрута, управление точками интереса, визуализация маршрута и сохранение истории пользовательских действий. Дополнительно были сформулированы нефункциональные требования, касающиеся производительности, </w:t>
      </w:r>
      <w:r w:rsidRPr="0089199D">
        <w:rPr>
          <w:rFonts w:cs="Times New Roman"/>
          <w:szCs w:val="28"/>
          <w:lang w:val="ru-RU"/>
        </w:rPr>
        <w:lastRenderedPageBreak/>
        <w:t xml:space="preserve">надёжности, удобства использования, безопасности и </w:t>
      </w:r>
      <w:proofErr w:type="spellStart"/>
      <w:r w:rsidRPr="0089199D">
        <w:rPr>
          <w:rFonts w:cs="Times New Roman"/>
          <w:szCs w:val="28"/>
          <w:lang w:val="ru-RU"/>
        </w:rPr>
        <w:t>сопровождаемости</w:t>
      </w:r>
      <w:proofErr w:type="spellEnd"/>
      <w:r w:rsidRPr="0089199D">
        <w:rPr>
          <w:rFonts w:cs="Times New Roman"/>
          <w:szCs w:val="28"/>
          <w:lang w:val="ru-RU"/>
        </w:rPr>
        <w:t xml:space="preserve"> клиентского приложения. Сформулированные требования задают чёткие рамки и критерии для дальнейшей разработки программного решения.</w:t>
      </w:r>
    </w:p>
    <w:p w14:paraId="710B9263" w14:textId="77777777" w:rsidR="0089199D" w:rsidRPr="0089199D" w:rsidRDefault="0089199D" w:rsidP="00E85334">
      <w:pPr>
        <w:spacing w:line="360" w:lineRule="auto"/>
        <w:rPr>
          <w:rFonts w:cs="Times New Roman"/>
          <w:szCs w:val="28"/>
          <w:lang w:val="ru-RU"/>
        </w:rPr>
      </w:pPr>
      <w:r w:rsidRPr="0089199D">
        <w:rPr>
          <w:rFonts w:cs="Times New Roman"/>
          <w:szCs w:val="28"/>
          <w:lang w:val="ru-RU"/>
        </w:rPr>
        <w:t>Ключевым результатом данной научно-исследовательской работы стало формирование целостного теоретического и методологического основания для разработки клиентской части мобильного приложения, ориентированного на построение персонализированных пешеходных маршрутов. Проведённый анализ показал, что именно клиентская часть приложения играет решающую роль в формировании пользовательского опыта и практической ценности навигационного сервиса.</w:t>
      </w:r>
    </w:p>
    <w:p w14:paraId="63FBD035" w14:textId="77777777" w:rsidR="0089199D" w:rsidRPr="0089199D" w:rsidRDefault="0089199D" w:rsidP="00E85334">
      <w:pPr>
        <w:spacing w:line="360" w:lineRule="auto"/>
        <w:rPr>
          <w:rFonts w:cs="Times New Roman"/>
          <w:szCs w:val="28"/>
          <w:lang w:val="ru-RU"/>
        </w:rPr>
      </w:pPr>
      <w:r w:rsidRPr="0089199D">
        <w:rPr>
          <w:rFonts w:cs="Times New Roman"/>
          <w:szCs w:val="28"/>
          <w:lang w:val="ru-RU"/>
        </w:rPr>
        <w:t>Полученные в ходе работы результаты могут быть использованы при дальнейшей практической реализации мобильного приложения «По следам», а также при выполнении выпускной квалификационной работы, связанной с разработкой мобильных геоинформационных приложений. В дальнейшем целесообразно сосредоточить усилия на детальном проектировании архитектуры клиентской части, оптимизации пользовательского интерфейса и расширении функциональности приложения с учётом новых пользовательских сценариев и требований.</w:t>
      </w:r>
    </w:p>
    <w:p w14:paraId="4E6F5EFD" w14:textId="77777777" w:rsidR="0089199D" w:rsidRPr="0089199D" w:rsidRDefault="0089199D" w:rsidP="00E85334">
      <w:pPr>
        <w:spacing w:line="360" w:lineRule="auto"/>
        <w:rPr>
          <w:rFonts w:cs="Times New Roman"/>
          <w:szCs w:val="28"/>
          <w:lang w:val="ru-RU"/>
        </w:rPr>
      </w:pPr>
      <w:r w:rsidRPr="0089199D">
        <w:rPr>
          <w:rFonts w:cs="Times New Roman"/>
          <w:szCs w:val="28"/>
          <w:lang w:val="ru-RU"/>
        </w:rPr>
        <w:t>Таким образом, выполненная научно-исследовательская работа создала прочную основу для перехода от теоретического анализа к практической разработке программного продукта, направленного на решение актуальной задачи персонализированного построения пешеходных маршрутов в мобильных геоинформационных системах.</w:t>
      </w:r>
    </w:p>
    <w:p w14:paraId="7136A24E" w14:textId="480BB510" w:rsidR="00E031AF" w:rsidRDefault="00E031AF" w:rsidP="00E85334">
      <w:pPr>
        <w:spacing w:line="360" w:lineRule="auto"/>
        <w:rPr>
          <w:rFonts w:cs="Times New Roman"/>
          <w:szCs w:val="28"/>
          <w:lang w:val="ru-RU"/>
        </w:rPr>
      </w:pPr>
    </w:p>
    <w:p w14:paraId="7C4CFFD6" w14:textId="77777777" w:rsidR="007824D6" w:rsidRDefault="007824D6" w:rsidP="00E85334">
      <w:pPr>
        <w:spacing w:line="360" w:lineRule="auto"/>
        <w:rPr>
          <w:rFonts w:cs="Times New Roman"/>
          <w:szCs w:val="28"/>
          <w:lang w:val="ru-RU"/>
        </w:rPr>
      </w:pPr>
    </w:p>
    <w:p w14:paraId="639CCAC4" w14:textId="77777777" w:rsidR="00E85334" w:rsidRDefault="00E85334" w:rsidP="00E85334">
      <w:pPr>
        <w:spacing w:line="360" w:lineRule="auto"/>
        <w:rPr>
          <w:rFonts w:cs="Times New Roman"/>
          <w:szCs w:val="28"/>
          <w:lang w:val="ru-RU"/>
        </w:rPr>
      </w:pPr>
    </w:p>
    <w:p w14:paraId="5C1DCA10" w14:textId="193DFE1C" w:rsidR="007824D6" w:rsidRDefault="007824D6" w:rsidP="00E85334">
      <w:pPr>
        <w:pStyle w:val="1"/>
        <w:spacing w:line="360" w:lineRule="auto"/>
        <w:rPr>
          <w:rFonts w:cs="Times New Roman"/>
          <w:lang w:val="ru-RU"/>
        </w:rPr>
      </w:pPr>
      <w:bookmarkStart w:id="15" w:name="_Toc217388819"/>
      <w:r>
        <w:rPr>
          <w:rFonts w:cs="Times New Roman"/>
          <w:lang w:val="ru-RU"/>
        </w:rPr>
        <w:lastRenderedPageBreak/>
        <w:t>СПИСОК ЛИТЕРАТУРЫ</w:t>
      </w:r>
      <w:bookmarkEnd w:id="15"/>
      <w:r>
        <w:rPr>
          <w:rFonts w:cs="Times New Roman"/>
          <w:lang w:val="ru-RU"/>
        </w:rPr>
        <w:t xml:space="preserve"> </w:t>
      </w:r>
    </w:p>
    <w:p w14:paraId="67DC9289" w14:textId="3D80946D" w:rsidR="007824D6" w:rsidRPr="00F75FF2" w:rsidRDefault="007824D6" w:rsidP="00E85334">
      <w:pPr>
        <w:spacing w:line="360" w:lineRule="auto"/>
        <w:rPr>
          <w:rFonts w:cs="Times New Roman"/>
          <w:szCs w:val="28"/>
        </w:rPr>
      </w:pPr>
      <w:r w:rsidRPr="00F75FF2">
        <w:rPr>
          <w:rFonts w:cs="Times New Roman"/>
          <w:szCs w:val="28"/>
          <w:lang w:val="ru-RU"/>
        </w:rPr>
        <w:t xml:space="preserve">1. </w:t>
      </w:r>
      <w:proofErr w:type="spellStart"/>
      <w:r w:rsidRPr="00F75FF2">
        <w:rPr>
          <w:rFonts w:cs="Times New Roman"/>
          <w:b/>
          <w:bCs/>
          <w:szCs w:val="28"/>
          <w:lang w:val="ru-RU"/>
        </w:rPr>
        <w:t>Getting</w:t>
      </w:r>
      <w:proofErr w:type="spellEnd"/>
      <w:r w:rsidRPr="00F75FF2">
        <w:rPr>
          <w:rFonts w:cs="Times New Roman"/>
          <w:b/>
          <w:bCs/>
          <w:szCs w:val="28"/>
          <w:lang w:val="ru-RU"/>
        </w:rPr>
        <w:t xml:space="preserve"> </w:t>
      </w:r>
      <w:proofErr w:type="spellStart"/>
      <w:r w:rsidRPr="00F75FF2">
        <w:rPr>
          <w:rFonts w:cs="Times New Roman"/>
          <w:b/>
          <w:bCs/>
          <w:szCs w:val="28"/>
          <w:lang w:val="ru-RU"/>
        </w:rPr>
        <w:t>started</w:t>
      </w:r>
      <w:proofErr w:type="spellEnd"/>
      <w:r w:rsidRPr="00F75FF2">
        <w:rPr>
          <w:rFonts w:cs="Times New Roman"/>
          <w:b/>
          <w:bCs/>
          <w:szCs w:val="28"/>
          <w:lang w:val="ru-RU"/>
        </w:rPr>
        <w:t xml:space="preserve"> </w:t>
      </w:r>
      <w:proofErr w:type="spellStart"/>
      <w:r w:rsidRPr="00F75FF2">
        <w:rPr>
          <w:rFonts w:cs="Times New Roman"/>
          <w:b/>
          <w:bCs/>
          <w:szCs w:val="28"/>
          <w:lang w:val="ru-RU"/>
        </w:rPr>
        <w:t>with</w:t>
      </w:r>
      <w:proofErr w:type="spellEnd"/>
      <w:r w:rsidRPr="00F75FF2">
        <w:rPr>
          <w:rFonts w:cs="Times New Roman"/>
          <w:b/>
          <w:bCs/>
          <w:szCs w:val="28"/>
          <w:lang w:val="ru-RU"/>
        </w:rPr>
        <w:t xml:space="preserve"> </w:t>
      </w:r>
      <w:proofErr w:type="spellStart"/>
      <w:r w:rsidRPr="00F75FF2">
        <w:rPr>
          <w:rFonts w:cs="Times New Roman"/>
          <w:b/>
          <w:bCs/>
          <w:szCs w:val="28"/>
          <w:lang w:val="ru-RU"/>
        </w:rPr>
        <w:t>MapKit</w:t>
      </w:r>
      <w:proofErr w:type="spellEnd"/>
      <w:r w:rsidRPr="00F75FF2">
        <w:rPr>
          <w:rFonts w:cs="Times New Roman"/>
          <w:b/>
          <w:bCs/>
          <w:szCs w:val="28"/>
          <w:lang w:val="ru-RU"/>
        </w:rPr>
        <w:t xml:space="preserve"> </w:t>
      </w:r>
      <w:proofErr w:type="spellStart"/>
      <w:r w:rsidRPr="00F75FF2">
        <w:rPr>
          <w:rFonts w:cs="Times New Roman"/>
          <w:b/>
          <w:bCs/>
          <w:szCs w:val="28"/>
          <w:lang w:val="ru-RU"/>
        </w:rPr>
        <w:t>for</w:t>
      </w:r>
      <w:proofErr w:type="spellEnd"/>
      <w:r w:rsidRPr="00F75FF2">
        <w:rPr>
          <w:rFonts w:cs="Times New Roman"/>
          <w:b/>
          <w:bCs/>
          <w:szCs w:val="28"/>
          <w:lang w:val="ru-RU"/>
        </w:rPr>
        <w:t xml:space="preserve"> </w:t>
      </w:r>
      <w:proofErr w:type="spellStart"/>
      <w:r w:rsidRPr="00F75FF2">
        <w:rPr>
          <w:rFonts w:cs="Times New Roman"/>
          <w:b/>
          <w:bCs/>
          <w:szCs w:val="28"/>
          <w:lang w:val="ru-RU"/>
        </w:rPr>
        <w:t>Flutter</w:t>
      </w:r>
      <w:proofErr w:type="spellEnd"/>
      <w:r w:rsidRPr="00F75FF2">
        <w:rPr>
          <w:rFonts w:cs="Times New Roman"/>
          <w:szCs w:val="28"/>
          <w:lang w:val="ru-RU"/>
        </w:rPr>
        <w:t xml:space="preserve"> // Yandex. — Документация по подключению и настройке </w:t>
      </w:r>
      <w:proofErr w:type="spellStart"/>
      <w:r w:rsidRPr="00F75FF2">
        <w:rPr>
          <w:rFonts w:cs="Times New Roman"/>
          <w:szCs w:val="28"/>
          <w:lang w:val="ru-RU"/>
        </w:rPr>
        <w:t>MapKit</w:t>
      </w:r>
      <w:proofErr w:type="spellEnd"/>
      <w:r w:rsidRPr="00F75FF2">
        <w:rPr>
          <w:rFonts w:cs="Times New Roman"/>
          <w:szCs w:val="28"/>
          <w:lang w:val="ru-RU"/>
        </w:rPr>
        <w:t xml:space="preserve"> для </w:t>
      </w:r>
      <w:proofErr w:type="spellStart"/>
      <w:r w:rsidRPr="00F75FF2">
        <w:rPr>
          <w:rFonts w:cs="Times New Roman"/>
          <w:szCs w:val="28"/>
          <w:lang w:val="ru-RU"/>
        </w:rPr>
        <w:t>Flutter</w:t>
      </w:r>
      <w:proofErr w:type="spellEnd"/>
      <w:r w:rsidRPr="00F75FF2">
        <w:rPr>
          <w:rFonts w:cs="Times New Roman"/>
          <w:szCs w:val="28"/>
          <w:lang w:val="ru-RU"/>
        </w:rPr>
        <w:t xml:space="preserve">, включая получение API-ключа, добавление карты и отображение меток. </w:t>
      </w:r>
      <w:hyperlink r:id="rId8" w:history="1">
        <w:r w:rsidRPr="00F75FF2">
          <w:rPr>
            <w:rStyle w:val="aff9"/>
            <w:rFonts w:cs="Times New Roman"/>
            <w:szCs w:val="28"/>
          </w:rPr>
          <w:t>https://yandex.com/maps-api/docs/mapkit/flutter/generated/getting_started.html</w:t>
        </w:r>
      </w:hyperlink>
    </w:p>
    <w:p w14:paraId="13EE7FFE" w14:textId="606DF32A" w:rsidR="007824D6" w:rsidRPr="00F75FF2" w:rsidRDefault="007824D6" w:rsidP="00E85334">
      <w:pPr>
        <w:spacing w:line="360" w:lineRule="auto"/>
        <w:rPr>
          <w:rFonts w:cs="Times New Roman"/>
          <w:szCs w:val="28"/>
        </w:rPr>
      </w:pPr>
      <w:r w:rsidRPr="00F75FF2">
        <w:rPr>
          <w:rFonts w:cs="Times New Roman"/>
          <w:szCs w:val="28"/>
          <w:lang w:val="ru-RU"/>
        </w:rPr>
        <w:t xml:space="preserve">2.  </w:t>
      </w:r>
      <w:proofErr w:type="spellStart"/>
      <w:r w:rsidRPr="00F75FF2">
        <w:rPr>
          <w:rFonts w:cs="Times New Roman"/>
          <w:b/>
          <w:bCs/>
          <w:szCs w:val="28"/>
          <w:lang w:val="ru-RU"/>
        </w:rPr>
        <w:t>yandex_mapkit</w:t>
      </w:r>
      <w:proofErr w:type="spellEnd"/>
      <w:r w:rsidRPr="00F75FF2">
        <w:rPr>
          <w:rFonts w:cs="Times New Roman"/>
          <w:b/>
          <w:bCs/>
          <w:szCs w:val="28"/>
          <w:lang w:val="ru-RU"/>
        </w:rPr>
        <w:t xml:space="preserve"> — </w:t>
      </w:r>
      <w:proofErr w:type="spellStart"/>
      <w:r w:rsidRPr="00F75FF2">
        <w:rPr>
          <w:rFonts w:cs="Times New Roman"/>
          <w:b/>
          <w:bCs/>
          <w:szCs w:val="28"/>
          <w:lang w:val="ru-RU"/>
        </w:rPr>
        <w:t>Flutter</w:t>
      </w:r>
      <w:proofErr w:type="spellEnd"/>
      <w:r w:rsidRPr="00F75FF2">
        <w:rPr>
          <w:rFonts w:cs="Times New Roman"/>
          <w:b/>
          <w:bCs/>
          <w:szCs w:val="28"/>
          <w:lang w:val="ru-RU"/>
        </w:rPr>
        <w:t xml:space="preserve"> </w:t>
      </w:r>
      <w:proofErr w:type="spellStart"/>
      <w:r w:rsidRPr="00F75FF2">
        <w:rPr>
          <w:rFonts w:cs="Times New Roman"/>
          <w:b/>
          <w:bCs/>
          <w:szCs w:val="28"/>
          <w:lang w:val="ru-RU"/>
        </w:rPr>
        <w:t>package</w:t>
      </w:r>
      <w:proofErr w:type="spellEnd"/>
      <w:r w:rsidRPr="00F75FF2">
        <w:rPr>
          <w:rFonts w:cs="Times New Roman"/>
          <w:szCs w:val="28"/>
          <w:lang w:val="ru-RU"/>
        </w:rPr>
        <w:t xml:space="preserve"> // </w:t>
      </w:r>
      <w:proofErr w:type="spellStart"/>
      <w:r w:rsidRPr="00F75FF2">
        <w:rPr>
          <w:rFonts w:cs="Times New Roman"/>
          <w:szCs w:val="28"/>
          <w:lang w:val="ru-RU"/>
        </w:rPr>
        <w:t>pub.dev</w:t>
      </w:r>
      <w:proofErr w:type="spellEnd"/>
      <w:r w:rsidRPr="00F75FF2">
        <w:rPr>
          <w:rFonts w:cs="Times New Roman"/>
          <w:szCs w:val="28"/>
          <w:lang w:val="ru-RU"/>
        </w:rPr>
        <w:t xml:space="preserve"> — Страница плагина для интеграции Yandex </w:t>
      </w:r>
      <w:proofErr w:type="spellStart"/>
      <w:r w:rsidRPr="00F75FF2">
        <w:rPr>
          <w:rFonts w:cs="Times New Roman"/>
          <w:szCs w:val="28"/>
          <w:lang w:val="ru-RU"/>
        </w:rPr>
        <w:t>MapKit</w:t>
      </w:r>
      <w:proofErr w:type="spellEnd"/>
      <w:r w:rsidRPr="00F75FF2">
        <w:rPr>
          <w:rFonts w:cs="Times New Roman"/>
          <w:szCs w:val="28"/>
          <w:lang w:val="ru-RU"/>
        </w:rPr>
        <w:t xml:space="preserve"> в </w:t>
      </w:r>
      <w:proofErr w:type="spellStart"/>
      <w:r w:rsidRPr="00F75FF2">
        <w:rPr>
          <w:rFonts w:cs="Times New Roman"/>
          <w:szCs w:val="28"/>
          <w:lang w:val="ru-RU"/>
        </w:rPr>
        <w:t>Flutter</w:t>
      </w:r>
      <w:proofErr w:type="spellEnd"/>
      <w:r w:rsidRPr="00F75FF2">
        <w:rPr>
          <w:rFonts w:cs="Times New Roman"/>
          <w:szCs w:val="28"/>
          <w:lang w:val="ru-RU"/>
        </w:rPr>
        <w:t xml:space="preserve">-приложения с описанием возможностей, установки и примеров использования. </w:t>
      </w:r>
      <w:hyperlink r:id="rId9" w:history="1">
        <w:r w:rsidRPr="00F75FF2">
          <w:rPr>
            <w:rStyle w:val="aff9"/>
            <w:rFonts w:cs="Times New Roman"/>
            <w:szCs w:val="28"/>
          </w:rPr>
          <w:t>https://pub.dev/packages/yandex_mapkit</w:t>
        </w:r>
      </w:hyperlink>
      <w:r w:rsidRPr="00F75FF2">
        <w:rPr>
          <w:rFonts w:cs="Times New Roman"/>
          <w:szCs w:val="28"/>
        </w:rPr>
        <w:t xml:space="preserve"> </w:t>
      </w:r>
    </w:p>
    <w:p w14:paraId="3FB0EE2B" w14:textId="0CD6AF74" w:rsidR="007824D6" w:rsidRPr="00F75FF2" w:rsidRDefault="007824D6" w:rsidP="00E85334">
      <w:pPr>
        <w:spacing w:line="360" w:lineRule="auto"/>
        <w:rPr>
          <w:rFonts w:cs="Times New Roman"/>
          <w:szCs w:val="28"/>
          <w:lang w:val="ru-RU"/>
        </w:rPr>
      </w:pPr>
      <w:r w:rsidRPr="00F75FF2">
        <w:rPr>
          <w:rFonts w:cs="Times New Roman"/>
          <w:szCs w:val="28"/>
        </w:rPr>
        <w:t>3</w:t>
      </w:r>
      <w:proofErr w:type="gramStart"/>
      <w:r w:rsidRPr="00F75FF2">
        <w:rPr>
          <w:rFonts w:cs="Times New Roman"/>
          <w:szCs w:val="28"/>
        </w:rPr>
        <w:t xml:space="preserve">.  </w:t>
      </w:r>
      <w:proofErr w:type="spellStart"/>
      <w:r w:rsidRPr="00F75FF2">
        <w:rPr>
          <w:rFonts w:cs="Times New Roman"/>
          <w:b/>
          <w:bCs/>
          <w:szCs w:val="28"/>
        </w:rPr>
        <w:t>yandex</w:t>
      </w:r>
      <w:proofErr w:type="spellEnd"/>
      <w:proofErr w:type="gramEnd"/>
      <w:r w:rsidRPr="00F75FF2">
        <w:rPr>
          <w:rFonts w:cs="Times New Roman"/>
          <w:b/>
          <w:bCs/>
          <w:szCs w:val="28"/>
        </w:rPr>
        <w:t>/</w:t>
      </w:r>
      <w:proofErr w:type="spellStart"/>
      <w:r w:rsidRPr="00F75FF2">
        <w:rPr>
          <w:rFonts w:cs="Times New Roman"/>
          <w:b/>
          <w:bCs/>
          <w:szCs w:val="28"/>
        </w:rPr>
        <w:t>mapkit</w:t>
      </w:r>
      <w:proofErr w:type="spellEnd"/>
      <w:r w:rsidRPr="00F75FF2">
        <w:rPr>
          <w:rFonts w:cs="Times New Roman"/>
          <w:b/>
          <w:bCs/>
          <w:szCs w:val="28"/>
        </w:rPr>
        <w:t>-flutter-demo</w:t>
      </w:r>
      <w:r w:rsidRPr="00F75FF2">
        <w:rPr>
          <w:rFonts w:cs="Times New Roman"/>
          <w:szCs w:val="28"/>
        </w:rPr>
        <w:t xml:space="preserve"> // GitHub — </w:t>
      </w:r>
      <w:r w:rsidRPr="00F75FF2">
        <w:rPr>
          <w:rFonts w:cs="Times New Roman"/>
          <w:szCs w:val="28"/>
          <w:lang w:val="ru-RU"/>
        </w:rPr>
        <w:t>Примеры</w:t>
      </w:r>
      <w:r w:rsidRPr="00F75FF2">
        <w:rPr>
          <w:rFonts w:cs="Times New Roman"/>
          <w:szCs w:val="28"/>
        </w:rPr>
        <w:t xml:space="preserve"> </w:t>
      </w:r>
      <w:r w:rsidRPr="00F75FF2">
        <w:rPr>
          <w:rFonts w:cs="Times New Roman"/>
          <w:szCs w:val="28"/>
          <w:lang w:val="ru-RU"/>
        </w:rPr>
        <w:t>кода</w:t>
      </w:r>
      <w:r w:rsidRPr="00F75FF2">
        <w:rPr>
          <w:rFonts w:cs="Times New Roman"/>
          <w:szCs w:val="28"/>
        </w:rPr>
        <w:t xml:space="preserve"> </w:t>
      </w:r>
      <w:r w:rsidRPr="00F75FF2">
        <w:rPr>
          <w:rFonts w:cs="Times New Roman"/>
          <w:szCs w:val="28"/>
          <w:lang w:val="ru-RU"/>
        </w:rPr>
        <w:t>для</w:t>
      </w:r>
      <w:r w:rsidRPr="00F75FF2">
        <w:rPr>
          <w:rFonts w:cs="Times New Roman"/>
          <w:szCs w:val="28"/>
        </w:rPr>
        <w:t xml:space="preserve"> Yandex </w:t>
      </w:r>
      <w:proofErr w:type="spellStart"/>
      <w:r w:rsidRPr="00F75FF2">
        <w:rPr>
          <w:rFonts w:cs="Times New Roman"/>
          <w:szCs w:val="28"/>
        </w:rPr>
        <w:t>MapKit</w:t>
      </w:r>
      <w:proofErr w:type="spellEnd"/>
      <w:r w:rsidRPr="00F75FF2">
        <w:rPr>
          <w:rFonts w:cs="Times New Roman"/>
          <w:szCs w:val="28"/>
        </w:rPr>
        <w:t xml:space="preserve"> </w:t>
      </w:r>
      <w:r w:rsidRPr="00F75FF2">
        <w:rPr>
          <w:rFonts w:cs="Times New Roman"/>
          <w:szCs w:val="28"/>
          <w:lang w:val="ru-RU"/>
        </w:rPr>
        <w:t>и</w:t>
      </w:r>
      <w:r w:rsidRPr="00F75FF2">
        <w:rPr>
          <w:rFonts w:cs="Times New Roman"/>
          <w:szCs w:val="28"/>
        </w:rPr>
        <w:t xml:space="preserve"> </w:t>
      </w:r>
      <w:proofErr w:type="spellStart"/>
      <w:r w:rsidRPr="00F75FF2">
        <w:rPr>
          <w:rFonts w:cs="Times New Roman"/>
          <w:szCs w:val="28"/>
        </w:rPr>
        <w:t>NaviKit</w:t>
      </w:r>
      <w:proofErr w:type="spellEnd"/>
      <w:r w:rsidRPr="00F75FF2">
        <w:rPr>
          <w:rFonts w:cs="Times New Roman"/>
          <w:szCs w:val="28"/>
        </w:rPr>
        <w:t xml:space="preserve"> </w:t>
      </w:r>
      <w:r w:rsidRPr="00F75FF2">
        <w:rPr>
          <w:rFonts w:cs="Times New Roman"/>
          <w:szCs w:val="28"/>
          <w:lang w:val="ru-RU"/>
        </w:rPr>
        <w:t>на</w:t>
      </w:r>
      <w:r w:rsidRPr="00F75FF2">
        <w:rPr>
          <w:rFonts w:cs="Times New Roman"/>
          <w:szCs w:val="28"/>
        </w:rPr>
        <w:t xml:space="preserve"> Flutter, </w:t>
      </w:r>
      <w:r w:rsidRPr="00F75FF2">
        <w:rPr>
          <w:rFonts w:cs="Times New Roman"/>
          <w:szCs w:val="28"/>
          <w:lang w:val="ru-RU"/>
        </w:rPr>
        <w:t>демонстрация</w:t>
      </w:r>
      <w:r w:rsidRPr="00F75FF2">
        <w:rPr>
          <w:rFonts w:cs="Times New Roman"/>
          <w:szCs w:val="28"/>
        </w:rPr>
        <w:t xml:space="preserve"> </w:t>
      </w:r>
      <w:r w:rsidRPr="00F75FF2">
        <w:rPr>
          <w:rFonts w:cs="Times New Roman"/>
          <w:szCs w:val="28"/>
          <w:lang w:val="ru-RU"/>
        </w:rPr>
        <w:t>основных</w:t>
      </w:r>
      <w:r w:rsidRPr="00F75FF2">
        <w:rPr>
          <w:rFonts w:cs="Times New Roman"/>
          <w:szCs w:val="28"/>
        </w:rPr>
        <w:t xml:space="preserve"> </w:t>
      </w:r>
      <w:r w:rsidRPr="00F75FF2">
        <w:rPr>
          <w:rFonts w:cs="Times New Roman"/>
          <w:szCs w:val="28"/>
          <w:lang w:val="ru-RU"/>
        </w:rPr>
        <w:t>сценариев</w:t>
      </w:r>
      <w:r w:rsidRPr="00F75FF2">
        <w:rPr>
          <w:rFonts w:cs="Times New Roman"/>
          <w:szCs w:val="28"/>
        </w:rPr>
        <w:t xml:space="preserve"> </w:t>
      </w:r>
      <w:r w:rsidRPr="00F75FF2">
        <w:rPr>
          <w:rFonts w:cs="Times New Roman"/>
          <w:szCs w:val="28"/>
          <w:lang w:val="ru-RU"/>
        </w:rPr>
        <w:t>использования</w:t>
      </w:r>
      <w:r w:rsidRPr="00F75FF2">
        <w:rPr>
          <w:rFonts w:cs="Times New Roman"/>
          <w:szCs w:val="28"/>
        </w:rPr>
        <w:t xml:space="preserve">.  </w:t>
      </w:r>
      <w:hyperlink r:id="rId10" w:tgtFrame="_new" w:history="1">
        <w:r w:rsidRPr="00F75FF2">
          <w:rPr>
            <w:rStyle w:val="aff9"/>
            <w:rFonts w:cs="Times New Roman"/>
            <w:szCs w:val="28"/>
            <w:lang w:val="ru-RU"/>
          </w:rPr>
          <w:t>https://github.com/yandex/mapkit-flutter-demo</w:t>
        </w:r>
      </w:hyperlink>
      <w:r w:rsidRPr="00F75FF2">
        <w:rPr>
          <w:rFonts w:cs="Times New Roman"/>
          <w:szCs w:val="28"/>
          <w:lang w:val="ru-RU"/>
        </w:rPr>
        <w:t xml:space="preserve"> </w:t>
      </w:r>
    </w:p>
    <w:p w14:paraId="01ADB89F" w14:textId="48AB08E8" w:rsidR="007824D6" w:rsidRPr="00F75FF2" w:rsidRDefault="007824D6" w:rsidP="00E85334">
      <w:pPr>
        <w:spacing w:line="360" w:lineRule="auto"/>
        <w:rPr>
          <w:rFonts w:cs="Times New Roman"/>
          <w:szCs w:val="28"/>
          <w:lang w:val="ru-RU"/>
        </w:rPr>
      </w:pPr>
      <w:r w:rsidRPr="00F75FF2">
        <w:rPr>
          <w:rFonts w:cs="Times New Roman"/>
          <w:szCs w:val="28"/>
          <w:lang w:val="ru-RU"/>
        </w:rPr>
        <w:t xml:space="preserve">4.  </w:t>
      </w:r>
      <w:r w:rsidRPr="00F75FF2">
        <w:rPr>
          <w:rFonts w:cs="Times New Roman"/>
          <w:b/>
          <w:bCs/>
          <w:szCs w:val="28"/>
          <w:lang w:val="ru-RU"/>
        </w:rPr>
        <w:t xml:space="preserve">Yandex </w:t>
      </w:r>
      <w:proofErr w:type="spellStart"/>
      <w:r w:rsidRPr="00F75FF2">
        <w:rPr>
          <w:rFonts w:cs="Times New Roman"/>
          <w:b/>
          <w:bCs/>
          <w:szCs w:val="28"/>
          <w:lang w:val="ru-RU"/>
        </w:rPr>
        <w:t>MapKit</w:t>
      </w:r>
      <w:proofErr w:type="spellEnd"/>
      <w:r w:rsidRPr="00F75FF2">
        <w:rPr>
          <w:rFonts w:cs="Times New Roman"/>
          <w:b/>
          <w:bCs/>
          <w:szCs w:val="28"/>
          <w:lang w:val="ru-RU"/>
        </w:rPr>
        <w:t xml:space="preserve"> </w:t>
      </w:r>
      <w:proofErr w:type="spellStart"/>
      <w:r w:rsidRPr="00F75FF2">
        <w:rPr>
          <w:rFonts w:cs="Times New Roman"/>
          <w:b/>
          <w:bCs/>
          <w:szCs w:val="28"/>
          <w:lang w:val="ru-RU"/>
        </w:rPr>
        <w:t>and</w:t>
      </w:r>
      <w:proofErr w:type="spellEnd"/>
      <w:r w:rsidRPr="00F75FF2">
        <w:rPr>
          <w:rFonts w:cs="Times New Roman"/>
          <w:b/>
          <w:bCs/>
          <w:szCs w:val="28"/>
          <w:lang w:val="ru-RU"/>
        </w:rPr>
        <w:t xml:space="preserve"> </w:t>
      </w:r>
      <w:proofErr w:type="spellStart"/>
      <w:r w:rsidRPr="00F75FF2">
        <w:rPr>
          <w:rFonts w:cs="Times New Roman"/>
          <w:b/>
          <w:bCs/>
          <w:szCs w:val="28"/>
          <w:lang w:val="ru-RU"/>
        </w:rPr>
        <w:t>NaviKit</w:t>
      </w:r>
      <w:proofErr w:type="spellEnd"/>
      <w:r w:rsidRPr="00F75FF2">
        <w:rPr>
          <w:rFonts w:cs="Times New Roman"/>
          <w:b/>
          <w:bCs/>
          <w:szCs w:val="28"/>
          <w:lang w:val="ru-RU"/>
        </w:rPr>
        <w:t xml:space="preserve"> SDK</w:t>
      </w:r>
      <w:r w:rsidRPr="00F75FF2">
        <w:rPr>
          <w:rFonts w:cs="Times New Roman"/>
          <w:szCs w:val="28"/>
          <w:lang w:val="ru-RU"/>
        </w:rPr>
        <w:t xml:space="preserve"> // Yandex — Описание общего API Yandex </w:t>
      </w:r>
      <w:proofErr w:type="spellStart"/>
      <w:r w:rsidRPr="00F75FF2">
        <w:rPr>
          <w:rFonts w:cs="Times New Roman"/>
          <w:szCs w:val="28"/>
          <w:lang w:val="ru-RU"/>
        </w:rPr>
        <w:t>MapKit</w:t>
      </w:r>
      <w:proofErr w:type="spellEnd"/>
      <w:r w:rsidRPr="00F75FF2">
        <w:rPr>
          <w:rFonts w:cs="Times New Roman"/>
          <w:szCs w:val="28"/>
          <w:lang w:val="ru-RU"/>
        </w:rPr>
        <w:t xml:space="preserve"> и </w:t>
      </w:r>
      <w:proofErr w:type="spellStart"/>
      <w:r w:rsidRPr="00F75FF2">
        <w:rPr>
          <w:rFonts w:cs="Times New Roman"/>
          <w:szCs w:val="28"/>
          <w:lang w:val="ru-RU"/>
        </w:rPr>
        <w:t>NaviKit</w:t>
      </w:r>
      <w:proofErr w:type="spellEnd"/>
      <w:r w:rsidRPr="00F75FF2">
        <w:rPr>
          <w:rFonts w:cs="Times New Roman"/>
          <w:szCs w:val="28"/>
          <w:lang w:val="ru-RU"/>
        </w:rPr>
        <w:t xml:space="preserve">, их возможностей и примеров использования в мобильных приложениях.  </w:t>
      </w:r>
      <w:hyperlink r:id="rId11" w:tgtFrame="_new" w:history="1">
        <w:r w:rsidRPr="00F75FF2">
          <w:rPr>
            <w:rStyle w:val="aff9"/>
            <w:rFonts w:cs="Times New Roman"/>
            <w:szCs w:val="28"/>
            <w:lang w:val="ru-RU"/>
          </w:rPr>
          <w:t>https://yandex.com/maps-api/docs/mapkit/index.html</w:t>
        </w:r>
      </w:hyperlink>
      <w:r w:rsidRPr="00F75FF2">
        <w:rPr>
          <w:rFonts w:cs="Times New Roman"/>
          <w:szCs w:val="28"/>
          <w:lang w:val="ru-RU"/>
        </w:rPr>
        <w:t xml:space="preserve"> </w:t>
      </w:r>
    </w:p>
    <w:p w14:paraId="00906CCE" w14:textId="48B34B03" w:rsidR="007824D6" w:rsidRPr="00F75FF2" w:rsidRDefault="007824D6" w:rsidP="00E85334">
      <w:pPr>
        <w:spacing w:line="360" w:lineRule="auto"/>
        <w:rPr>
          <w:rFonts w:cs="Times New Roman"/>
          <w:szCs w:val="28"/>
          <w:lang w:val="ru-RU"/>
        </w:rPr>
      </w:pPr>
      <w:r w:rsidRPr="00F75FF2">
        <w:rPr>
          <w:rFonts w:cs="Times New Roman"/>
          <w:szCs w:val="28"/>
          <w:lang w:val="ru-RU"/>
        </w:rPr>
        <w:t xml:space="preserve">5.  </w:t>
      </w:r>
      <w:proofErr w:type="spellStart"/>
      <w:r w:rsidRPr="00F75FF2">
        <w:rPr>
          <w:rFonts w:cs="Times New Roman"/>
          <w:b/>
          <w:bCs/>
          <w:szCs w:val="28"/>
          <w:lang w:val="ru-RU"/>
        </w:rPr>
        <w:t>Flutter</w:t>
      </w:r>
      <w:proofErr w:type="spellEnd"/>
      <w:r w:rsidRPr="00F75FF2">
        <w:rPr>
          <w:rFonts w:cs="Times New Roman"/>
          <w:b/>
          <w:bCs/>
          <w:szCs w:val="28"/>
          <w:lang w:val="ru-RU"/>
        </w:rPr>
        <w:t xml:space="preserve"> </w:t>
      </w:r>
      <w:proofErr w:type="spellStart"/>
      <w:r w:rsidRPr="00F75FF2">
        <w:rPr>
          <w:rFonts w:cs="Times New Roman"/>
          <w:b/>
          <w:bCs/>
          <w:szCs w:val="28"/>
          <w:lang w:val="ru-RU"/>
        </w:rPr>
        <w:t>documentation</w:t>
      </w:r>
      <w:proofErr w:type="spellEnd"/>
      <w:r w:rsidRPr="00F75FF2">
        <w:rPr>
          <w:rFonts w:cs="Times New Roman"/>
          <w:szCs w:val="28"/>
          <w:lang w:val="ru-RU"/>
        </w:rPr>
        <w:t xml:space="preserve"> // </w:t>
      </w:r>
      <w:proofErr w:type="spellStart"/>
      <w:r w:rsidRPr="00F75FF2">
        <w:rPr>
          <w:rFonts w:cs="Times New Roman"/>
          <w:szCs w:val="28"/>
          <w:lang w:val="ru-RU"/>
        </w:rPr>
        <w:t>Flutter.dev</w:t>
      </w:r>
      <w:proofErr w:type="spellEnd"/>
      <w:r w:rsidRPr="00F75FF2">
        <w:rPr>
          <w:rFonts w:cs="Times New Roman"/>
          <w:szCs w:val="28"/>
          <w:lang w:val="ru-RU"/>
        </w:rPr>
        <w:t xml:space="preserve"> — Официальная документация по </w:t>
      </w:r>
      <w:proofErr w:type="spellStart"/>
      <w:r w:rsidRPr="00F75FF2">
        <w:rPr>
          <w:rFonts w:cs="Times New Roman"/>
          <w:szCs w:val="28"/>
          <w:lang w:val="ru-RU"/>
        </w:rPr>
        <w:t>Flutter</w:t>
      </w:r>
      <w:proofErr w:type="spellEnd"/>
      <w:r w:rsidRPr="00F75FF2">
        <w:rPr>
          <w:rFonts w:cs="Times New Roman"/>
          <w:szCs w:val="28"/>
          <w:lang w:val="ru-RU"/>
        </w:rPr>
        <w:t xml:space="preserve">, включая гайды по начальной настройке, работе с виджетами и интеграции с внешними библиотеками.  </w:t>
      </w:r>
      <w:hyperlink r:id="rId12" w:tgtFrame="_new" w:history="1">
        <w:r w:rsidRPr="00F75FF2">
          <w:rPr>
            <w:rStyle w:val="aff9"/>
            <w:rFonts w:cs="Times New Roman"/>
            <w:szCs w:val="28"/>
            <w:lang w:val="ru-RU"/>
          </w:rPr>
          <w:t>https://docs.flutter.dev</w:t>
        </w:r>
      </w:hyperlink>
      <w:r w:rsidRPr="00F75FF2">
        <w:rPr>
          <w:rFonts w:cs="Times New Roman"/>
          <w:szCs w:val="28"/>
          <w:lang w:val="ru-RU"/>
        </w:rPr>
        <w:t xml:space="preserve"> </w:t>
      </w:r>
    </w:p>
    <w:p w14:paraId="3FAAC16D" w14:textId="2C3AC3AD" w:rsidR="007824D6" w:rsidRPr="00F75FF2" w:rsidRDefault="007824D6" w:rsidP="00E85334">
      <w:pPr>
        <w:spacing w:line="360" w:lineRule="auto"/>
        <w:rPr>
          <w:rFonts w:cs="Times New Roman"/>
          <w:szCs w:val="28"/>
        </w:rPr>
      </w:pPr>
      <w:r w:rsidRPr="00F75FF2">
        <w:rPr>
          <w:rFonts w:cs="Times New Roman"/>
          <w:szCs w:val="28"/>
          <w:lang w:val="ru-RU"/>
        </w:rPr>
        <w:t xml:space="preserve">6.  </w:t>
      </w:r>
      <w:proofErr w:type="spellStart"/>
      <w:r w:rsidRPr="00F75FF2">
        <w:rPr>
          <w:rFonts w:cs="Times New Roman"/>
          <w:b/>
          <w:bCs/>
          <w:szCs w:val="28"/>
          <w:lang w:val="ru-RU"/>
        </w:rPr>
        <w:t>Flutter</w:t>
      </w:r>
      <w:proofErr w:type="spellEnd"/>
      <w:r w:rsidRPr="00F75FF2">
        <w:rPr>
          <w:rFonts w:cs="Times New Roman"/>
          <w:b/>
          <w:bCs/>
          <w:szCs w:val="28"/>
          <w:lang w:val="ru-RU"/>
        </w:rPr>
        <w:t xml:space="preserve"> Yandex </w:t>
      </w:r>
      <w:proofErr w:type="spellStart"/>
      <w:r w:rsidRPr="00F75FF2">
        <w:rPr>
          <w:rFonts w:cs="Times New Roman"/>
          <w:b/>
          <w:bCs/>
          <w:szCs w:val="28"/>
          <w:lang w:val="ru-RU"/>
        </w:rPr>
        <w:t>Mapkit</w:t>
      </w:r>
      <w:proofErr w:type="spellEnd"/>
      <w:r w:rsidRPr="00F75FF2">
        <w:rPr>
          <w:rFonts w:cs="Times New Roman"/>
          <w:b/>
          <w:bCs/>
          <w:szCs w:val="28"/>
          <w:lang w:val="ru-RU"/>
        </w:rPr>
        <w:t xml:space="preserve">: как внедрить основные инструменты Яндекс Карт в проект на </w:t>
      </w:r>
      <w:proofErr w:type="spellStart"/>
      <w:r w:rsidRPr="00F75FF2">
        <w:rPr>
          <w:rFonts w:cs="Times New Roman"/>
          <w:b/>
          <w:bCs/>
          <w:szCs w:val="28"/>
          <w:lang w:val="ru-RU"/>
        </w:rPr>
        <w:t>Flutter</w:t>
      </w:r>
      <w:proofErr w:type="spellEnd"/>
      <w:r w:rsidRPr="00F75FF2">
        <w:rPr>
          <w:rFonts w:cs="Times New Roman"/>
          <w:szCs w:val="28"/>
          <w:lang w:val="ru-RU"/>
        </w:rPr>
        <w:t xml:space="preserve"> // </w:t>
      </w:r>
      <w:proofErr w:type="spellStart"/>
      <w:r w:rsidRPr="00F75FF2">
        <w:rPr>
          <w:rFonts w:cs="Times New Roman"/>
          <w:szCs w:val="28"/>
          <w:lang w:val="ru-RU"/>
        </w:rPr>
        <w:t>Хабр</w:t>
      </w:r>
      <w:proofErr w:type="spellEnd"/>
      <w:r w:rsidRPr="00F75FF2">
        <w:rPr>
          <w:rFonts w:cs="Times New Roman"/>
          <w:szCs w:val="28"/>
          <w:lang w:val="ru-RU"/>
        </w:rPr>
        <w:t xml:space="preserve">. — Практическое руководство по интеграции Yandex </w:t>
      </w:r>
      <w:proofErr w:type="spellStart"/>
      <w:r w:rsidRPr="00F75FF2">
        <w:rPr>
          <w:rFonts w:cs="Times New Roman"/>
          <w:szCs w:val="28"/>
          <w:lang w:val="ru-RU"/>
        </w:rPr>
        <w:t>MapKit</w:t>
      </w:r>
      <w:proofErr w:type="spellEnd"/>
      <w:r w:rsidRPr="00F75FF2">
        <w:rPr>
          <w:rFonts w:cs="Times New Roman"/>
          <w:szCs w:val="28"/>
          <w:lang w:val="ru-RU"/>
        </w:rPr>
        <w:t xml:space="preserve"> в проект на </w:t>
      </w:r>
      <w:proofErr w:type="spellStart"/>
      <w:r w:rsidRPr="00F75FF2">
        <w:rPr>
          <w:rFonts w:cs="Times New Roman"/>
          <w:szCs w:val="28"/>
          <w:lang w:val="ru-RU"/>
        </w:rPr>
        <w:t>Flutter</w:t>
      </w:r>
      <w:proofErr w:type="spellEnd"/>
      <w:r w:rsidRPr="00F75FF2">
        <w:rPr>
          <w:rFonts w:cs="Times New Roman"/>
          <w:szCs w:val="28"/>
          <w:lang w:val="ru-RU"/>
        </w:rPr>
        <w:t xml:space="preserve"> с примерами кода и описанием базовых задач. </w:t>
      </w:r>
      <w:hyperlink r:id="rId13" w:history="1">
        <w:r w:rsidRPr="00F75FF2">
          <w:rPr>
            <w:rStyle w:val="aff9"/>
            <w:rFonts w:cs="Times New Roman"/>
            <w:szCs w:val="28"/>
          </w:rPr>
          <w:t>https://habr.com/ru/companies/friflex/articles/769662/</w:t>
        </w:r>
      </w:hyperlink>
      <w:r w:rsidRPr="00F75FF2">
        <w:rPr>
          <w:rFonts w:cs="Times New Roman"/>
          <w:szCs w:val="28"/>
        </w:rPr>
        <w:t xml:space="preserve"> </w:t>
      </w:r>
    </w:p>
    <w:p w14:paraId="14CB51FA" w14:textId="5A6F25B2" w:rsidR="007824D6" w:rsidRPr="00F75FF2" w:rsidRDefault="007824D6" w:rsidP="00E85334">
      <w:pPr>
        <w:spacing w:line="360" w:lineRule="auto"/>
        <w:rPr>
          <w:rFonts w:cs="Times New Roman"/>
          <w:szCs w:val="28"/>
          <w:lang w:val="ru-RU"/>
        </w:rPr>
      </w:pPr>
      <w:r w:rsidRPr="00F75FF2">
        <w:rPr>
          <w:rFonts w:cs="Times New Roman"/>
          <w:szCs w:val="28"/>
        </w:rPr>
        <w:t>7</w:t>
      </w:r>
      <w:proofErr w:type="gramStart"/>
      <w:r w:rsidRPr="00F75FF2">
        <w:rPr>
          <w:rFonts w:cs="Times New Roman"/>
          <w:szCs w:val="28"/>
        </w:rPr>
        <w:t xml:space="preserve">.  </w:t>
      </w:r>
      <w:proofErr w:type="spellStart"/>
      <w:r w:rsidRPr="00F75FF2">
        <w:rPr>
          <w:rFonts w:cs="Times New Roman"/>
          <w:b/>
          <w:bCs/>
          <w:szCs w:val="28"/>
        </w:rPr>
        <w:t>yandex</w:t>
      </w:r>
      <w:proofErr w:type="gramEnd"/>
      <w:r w:rsidRPr="00F75FF2">
        <w:rPr>
          <w:rFonts w:cs="Times New Roman"/>
          <w:b/>
          <w:bCs/>
          <w:szCs w:val="28"/>
        </w:rPr>
        <w:t>_maps_mapkit_lite</w:t>
      </w:r>
      <w:proofErr w:type="spellEnd"/>
      <w:r w:rsidRPr="00F75FF2">
        <w:rPr>
          <w:rFonts w:cs="Times New Roman"/>
          <w:b/>
          <w:bCs/>
          <w:szCs w:val="28"/>
        </w:rPr>
        <w:t xml:space="preserve"> — Flutter package</w:t>
      </w:r>
      <w:r w:rsidRPr="00F75FF2">
        <w:rPr>
          <w:rFonts w:cs="Times New Roman"/>
          <w:szCs w:val="28"/>
        </w:rPr>
        <w:t xml:space="preserve"> // </w:t>
      </w:r>
      <w:proofErr w:type="spellStart"/>
      <w:r w:rsidRPr="00F75FF2">
        <w:rPr>
          <w:rFonts w:cs="Times New Roman"/>
          <w:szCs w:val="28"/>
        </w:rPr>
        <w:t>pub.dev</w:t>
      </w:r>
      <w:proofErr w:type="spellEnd"/>
      <w:r w:rsidRPr="00F75FF2">
        <w:rPr>
          <w:rFonts w:cs="Times New Roman"/>
          <w:szCs w:val="28"/>
        </w:rPr>
        <w:t xml:space="preserve"> — </w:t>
      </w:r>
      <w:r w:rsidRPr="00F75FF2">
        <w:rPr>
          <w:rFonts w:cs="Times New Roman"/>
          <w:szCs w:val="28"/>
          <w:lang w:val="ru-RU"/>
        </w:rPr>
        <w:t>Информация</w:t>
      </w:r>
      <w:r w:rsidRPr="00F75FF2">
        <w:rPr>
          <w:rFonts w:cs="Times New Roman"/>
          <w:szCs w:val="28"/>
        </w:rPr>
        <w:t xml:space="preserve"> </w:t>
      </w:r>
      <w:r w:rsidRPr="00F75FF2">
        <w:rPr>
          <w:rFonts w:cs="Times New Roman"/>
          <w:szCs w:val="28"/>
          <w:lang w:val="ru-RU"/>
        </w:rPr>
        <w:t>о</w:t>
      </w:r>
      <w:r w:rsidRPr="00F75FF2">
        <w:rPr>
          <w:rFonts w:cs="Times New Roman"/>
          <w:szCs w:val="28"/>
        </w:rPr>
        <w:t xml:space="preserve"> </w:t>
      </w:r>
      <w:r w:rsidRPr="00F75FF2">
        <w:rPr>
          <w:rFonts w:cs="Times New Roman"/>
          <w:szCs w:val="28"/>
          <w:lang w:val="ru-RU"/>
        </w:rPr>
        <w:t>облегчённой</w:t>
      </w:r>
      <w:r w:rsidRPr="00F75FF2">
        <w:rPr>
          <w:rFonts w:cs="Times New Roman"/>
          <w:szCs w:val="28"/>
        </w:rPr>
        <w:t xml:space="preserve"> </w:t>
      </w:r>
      <w:r w:rsidRPr="00F75FF2">
        <w:rPr>
          <w:rFonts w:cs="Times New Roman"/>
          <w:szCs w:val="28"/>
          <w:lang w:val="ru-RU"/>
        </w:rPr>
        <w:t>версии</w:t>
      </w:r>
      <w:r w:rsidRPr="00F75FF2">
        <w:rPr>
          <w:rFonts w:cs="Times New Roman"/>
          <w:szCs w:val="28"/>
        </w:rPr>
        <w:t xml:space="preserve"> SDK </w:t>
      </w:r>
      <w:r w:rsidRPr="00F75FF2">
        <w:rPr>
          <w:rFonts w:cs="Times New Roman"/>
          <w:szCs w:val="28"/>
          <w:lang w:val="ru-RU"/>
        </w:rPr>
        <w:t>для</w:t>
      </w:r>
      <w:r w:rsidRPr="00F75FF2">
        <w:rPr>
          <w:rFonts w:cs="Times New Roman"/>
          <w:szCs w:val="28"/>
        </w:rPr>
        <w:t xml:space="preserve"> Yandex Maps (</w:t>
      </w:r>
      <w:proofErr w:type="spellStart"/>
      <w:r w:rsidRPr="00F75FF2">
        <w:rPr>
          <w:rFonts w:cs="Times New Roman"/>
          <w:szCs w:val="28"/>
        </w:rPr>
        <w:t>MapKit</w:t>
      </w:r>
      <w:proofErr w:type="spellEnd"/>
      <w:r w:rsidRPr="00F75FF2">
        <w:rPr>
          <w:rFonts w:cs="Times New Roman"/>
          <w:szCs w:val="28"/>
        </w:rPr>
        <w:t xml:space="preserve"> Lite) </w:t>
      </w:r>
      <w:r w:rsidRPr="00F75FF2">
        <w:rPr>
          <w:rFonts w:cs="Times New Roman"/>
          <w:szCs w:val="28"/>
          <w:lang w:val="ru-RU"/>
        </w:rPr>
        <w:t>с</w:t>
      </w:r>
      <w:r w:rsidRPr="00F75FF2">
        <w:rPr>
          <w:rFonts w:cs="Times New Roman"/>
          <w:szCs w:val="28"/>
        </w:rPr>
        <w:t xml:space="preserve"> </w:t>
      </w:r>
      <w:r w:rsidRPr="00F75FF2">
        <w:rPr>
          <w:rFonts w:cs="Times New Roman"/>
          <w:szCs w:val="28"/>
          <w:lang w:val="ru-RU"/>
        </w:rPr>
        <w:t>описанием</w:t>
      </w:r>
      <w:r w:rsidRPr="00F75FF2">
        <w:rPr>
          <w:rFonts w:cs="Times New Roman"/>
          <w:szCs w:val="28"/>
        </w:rPr>
        <w:t xml:space="preserve"> </w:t>
      </w:r>
      <w:r w:rsidRPr="00F75FF2">
        <w:rPr>
          <w:rFonts w:cs="Times New Roman"/>
          <w:szCs w:val="28"/>
          <w:lang w:val="ru-RU"/>
        </w:rPr>
        <w:t>возможности</w:t>
      </w:r>
      <w:r w:rsidRPr="00F75FF2">
        <w:rPr>
          <w:rFonts w:cs="Times New Roman"/>
          <w:szCs w:val="28"/>
        </w:rPr>
        <w:t xml:space="preserve"> </w:t>
      </w:r>
      <w:r w:rsidRPr="00F75FF2">
        <w:rPr>
          <w:rFonts w:cs="Times New Roman"/>
          <w:szCs w:val="28"/>
          <w:lang w:val="ru-RU"/>
        </w:rPr>
        <w:t>использования</w:t>
      </w:r>
      <w:r w:rsidRPr="00F75FF2">
        <w:rPr>
          <w:rFonts w:cs="Times New Roman"/>
          <w:szCs w:val="28"/>
        </w:rPr>
        <w:t xml:space="preserve"> </w:t>
      </w:r>
      <w:r w:rsidRPr="00F75FF2">
        <w:rPr>
          <w:rFonts w:cs="Times New Roman"/>
          <w:szCs w:val="28"/>
          <w:lang w:val="ru-RU"/>
        </w:rPr>
        <w:t>карты</w:t>
      </w:r>
      <w:r w:rsidRPr="00F75FF2">
        <w:rPr>
          <w:rFonts w:cs="Times New Roman"/>
          <w:szCs w:val="28"/>
        </w:rPr>
        <w:t xml:space="preserve"> </w:t>
      </w:r>
      <w:r w:rsidRPr="00F75FF2">
        <w:rPr>
          <w:rFonts w:cs="Times New Roman"/>
          <w:szCs w:val="28"/>
          <w:lang w:val="ru-RU"/>
        </w:rPr>
        <w:t>в</w:t>
      </w:r>
      <w:r w:rsidRPr="00F75FF2">
        <w:rPr>
          <w:rFonts w:cs="Times New Roman"/>
          <w:szCs w:val="28"/>
        </w:rPr>
        <w:t xml:space="preserve"> Flutter. </w:t>
      </w:r>
      <w:hyperlink r:id="rId14" w:history="1">
        <w:r w:rsidRPr="00F75FF2">
          <w:rPr>
            <w:rStyle w:val="aff9"/>
            <w:rFonts w:cs="Times New Roman"/>
            <w:szCs w:val="28"/>
            <w:lang w:val="ru-RU"/>
          </w:rPr>
          <w:t>https://pub.dev/packages/yandex_maps_mapkit_lite</w:t>
        </w:r>
      </w:hyperlink>
      <w:r w:rsidRPr="00F75FF2">
        <w:rPr>
          <w:rFonts w:cs="Times New Roman"/>
          <w:szCs w:val="28"/>
          <w:lang w:val="ru-RU"/>
        </w:rPr>
        <w:t xml:space="preserve"> </w:t>
      </w:r>
    </w:p>
    <w:p w14:paraId="0882C850" w14:textId="3DF350FE" w:rsidR="007824D6" w:rsidRPr="00F75FF2" w:rsidRDefault="007824D6" w:rsidP="00E85334">
      <w:pPr>
        <w:spacing w:line="360" w:lineRule="auto"/>
        <w:rPr>
          <w:rFonts w:cs="Times New Roman"/>
          <w:szCs w:val="28"/>
          <w:lang w:val="ru-RU"/>
        </w:rPr>
      </w:pPr>
      <w:r w:rsidRPr="00F75FF2">
        <w:rPr>
          <w:rFonts w:cs="Times New Roman"/>
          <w:szCs w:val="28"/>
          <w:lang w:val="ru-RU"/>
        </w:rPr>
        <w:lastRenderedPageBreak/>
        <w:t xml:space="preserve">8.  </w:t>
      </w:r>
      <w:proofErr w:type="spellStart"/>
      <w:r w:rsidRPr="00F75FF2">
        <w:rPr>
          <w:rFonts w:cs="Times New Roman"/>
          <w:szCs w:val="28"/>
          <w:lang w:val="ru-RU"/>
        </w:rPr>
        <w:t>Habr</w:t>
      </w:r>
      <w:proofErr w:type="spellEnd"/>
      <w:r w:rsidRPr="00F75FF2">
        <w:rPr>
          <w:rFonts w:cs="Times New Roman"/>
          <w:szCs w:val="28"/>
          <w:lang w:val="ru-RU"/>
        </w:rPr>
        <w:t xml:space="preserve">. </w:t>
      </w:r>
      <w:r w:rsidRPr="00F75FF2">
        <w:rPr>
          <w:rFonts w:cs="Times New Roman"/>
          <w:b/>
          <w:bCs/>
          <w:szCs w:val="28"/>
          <w:lang w:val="ru-RU"/>
        </w:rPr>
        <w:t>Как работают навигационные приложения и алгоритмы маршрутизации</w:t>
      </w:r>
      <w:r w:rsidRPr="00F75FF2">
        <w:rPr>
          <w:rFonts w:cs="Times New Roman"/>
          <w:szCs w:val="28"/>
          <w:lang w:val="ru-RU"/>
        </w:rPr>
        <w:t xml:space="preserve"> </w:t>
      </w:r>
      <w:hyperlink r:id="rId15" w:history="1">
        <w:r w:rsidRPr="00F75FF2">
          <w:rPr>
            <w:rStyle w:val="aff9"/>
            <w:rFonts w:cs="Times New Roman"/>
            <w:szCs w:val="28"/>
            <w:lang w:val="ru-RU"/>
          </w:rPr>
          <w:t>https://habr.com/ru/articles/431374/</w:t>
        </w:r>
      </w:hyperlink>
    </w:p>
    <w:p w14:paraId="1B7A24A7" w14:textId="74830F37" w:rsidR="007824D6" w:rsidRPr="007824D6" w:rsidRDefault="007824D6" w:rsidP="00E85334">
      <w:pPr>
        <w:spacing w:line="360" w:lineRule="auto"/>
      </w:pPr>
      <w:r w:rsidRPr="00F75FF2">
        <w:rPr>
          <w:rFonts w:cs="Times New Roman"/>
          <w:szCs w:val="28"/>
        </w:rPr>
        <w:t>9.</w:t>
      </w:r>
      <w:r w:rsidR="00E85334">
        <w:rPr>
          <w:rFonts w:cs="Times New Roman"/>
          <w:szCs w:val="28"/>
          <w:lang w:val="ru-RU"/>
        </w:rPr>
        <w:t xml:space="preserve"> </w:t>
      </w:r>
      <w:r w:rsidRPr="00F75FF2">
        <w:rPr>
          <w:rFonts w:cs="Times New Roman"/>
          <w:szCs w:val="28"/>
        </w:rPr>
        <w:t xml:space="preserve">OpenStreetMap Wiki. </w:t>
      </w:r>
      <w:r w:rsidRPr="00F75FF2">
        <w:rPr>
          <w:rFonts w:cs="Times New Roman"/>
          <w:b/>
          <w:bCs/>
          <w:szCs w:val="28"/>
        </w:rPr>
        <w:t>Routing and navigation</w:t>
      </w:r>
      <w:r w:rsidRPr="00F75FF2">
        <w:rPr>
          <w:rFonts w:cs="Times New Roman"/>
          <w:szCs w:val="28"/>
        </w:rPr>
        <w:t xml:space="preserve"> </w:t>
      </w:r>
      <w:hyperlink r:id="rId16" w:history="1">
        <w:r w:rsidRPr="00F75FF2">
          <w:rPr>
            <w:rStyle w:val="aff9"/>
            <w:rFonts w:cs="Times New Roman"/>
            <w:szCs w:val="28"/>
          </w:rPr>
          <w:t>https://wiki.openstreetmap.org/wiki/Routing</w:t>
        </w:r>
      </w:hyperlink>
      <w:r w:rsidRPr="00F75FF2">
        <w:rPr>
          <w:rFonts w:cs="Times New Roman"/>
          <w:szCs w:val="28"/>
        </w:rPr>
        <w:br/>
      </w:r>
    </w:p>
    <w:p w14:paraId="02AF8D9F" w14:textId="77777777" w:rsidR="007824D6" w:rsidRPr="007824D6" w:rsidRDefault="007824D6" w:rsidP="00E85334">
      <w:pPr>
        <w:spacing w:line="360" w:lineRule="auto"/>
      </w:pPr>
    </w:p>
    <w:p w14:paraId="0B2B88F6" w14:textId="77777777" w:rsidR="007824D6" w:rsidRPr="007824D6" w:rsidRDefault="007824D6" w:rsidP="00E85334">
      <w:pPr>
        <w:spacing w:line="360" w:lineRule="auto"/>
      </w:pPr>
    </w:p>
    <w:sectPr w:rsidR="007824D6" w:rsidRPr="007824D6" w:rsidSect="008B7557">
      <w:footerReference w:type="default" r:id="rId17"/>
      <w:pgSz w:w="12240" w:h="15840"/>
      <w:pgMar w:top="1134" w:right="567"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AACD5" w14:textId="77777777" w:rsidR="00F51C67" w:rsidRDefault="00F51C67" w:rsidP="008B7557">
      <w:pPr>
        <w:spacing w:after="0" w:line="240" w:lineRule="auto"/>
      </w:pPr>
      <w:r>
        <w:separator/>
      </w:r>
    </w:p>
  </w:endnote>
  <w:endnote w:type="continuationSeparator" w:id="0">
    <w:p w14:paraId="1F69F42F" w14:textId="77777777" w:rsidR="00F51C67" w:rsidRDefault="00F51C67" w:rsidP="008B7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242397"/>
      <w:docPartObj>
        <w:docPartGallery w:val="Page Numbers (Bottom of Page)"/>
        <w:docPartUnique/>
      </w:docPartObj>
    </w:sdtPr>
    <w:sdtContent>
      <w:p w14:paraId="0EC6BC0C" w14:textId="6B8BFE16" w:rsidR="008B7557" w:rsidRDefault="008B7557">
        <w:pPr>
          <w:pStyle w:val="a7"/>
          <w:jc w:val="center"/>
        </w:pPr>
        <w:r>
          <w:fldChar w:fldCharType="begin"/>
        </w:r>
        <w:r>
          <w:instrText>PAGE   \* MERGEFORMAT</w:instrText>
        </w:r>
        <w:r>
          <w:fldChar w:fldCharType="separate"/>
        </w:r>
        <w:r>
          <w:rPr>
            <w:lang w:val="ru-RU"/>
          </w:rPr>
          <w:t>2</w:t>
        </w:r>
        <w:r>
          <w:fldChar w:fldCharType="end"/>
        </w:r>
      </w:p>
    </w:sdtContent>
  </w:sdt>
  <w:p w14:paraId="47D9BEDB" w14:textId="77777777" w:rsidR="008B7557" w:rsidRDefault="008B755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FEA6B" w14:textId="77777777" w:rsidR="00F51C67" w:rsidRDefault="00F51C67" w:rsidP="008B7557">
      <w:pPr>
        <w:spacing w:after="0" w:line="240" w:lineRule="auto"/>
      </w:pPr>
      <w:r>
        <w:separator/>
      </w:r>
    </w:p>
  </w:footnote>
  <w:footnote w:type="continuationSeparator" w:id="0">
    <w:p w14:paraId="4143A43B" w14:textId="77777777" w:rsidR="00F51C67" w:rsidRDefault="00F51C67" w:rsidP="008B75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0356254"/>
    <w:multiLevelType w:val="multilevel"/>
    <w:tmpl w:val="D60C13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1E59DF"/>
    <w:multiLevelType w:val="multilevel"/>
    <w:tmpl w:val="08FE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3440F"/>
    <w:multiLevelType w:val="multilevel"/>
    <w:tmpl w:val="5C302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161DB"/>
    <w:multiLevelType w:val="multilevel"/>
    <w:tmpl w:val="B5BA3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6641A4"/>
    <w:multiLevelType w:val="hybridMultilevel"/>
    <w:tmpl w:val="CA3ACD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5A67941"/>
    <w:multiLevelType w:val="multilevel"/>
    <w:tmpl w:val="064E46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CB0881"/>
    <w:multiLevelType w:val="multilevel"/>
    <w:tmpl w:val="C9FA3A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636258">
    <w:abstractNumId w:val="8"/>
  </w:num>
  <w:num w:numId="2" w16cid:durableId="1985233733">
    <w:abstractNumId w:val="6"/>
  </w:num>
  <w:num w:numId="3" w16cid:durableId="1380982161">
    <w:abstractNumId w:val="5"/>
  </w:num>
  <w:num w:numId="4" w16cid:durableId="1078089048">
    <w:abstractNumId w:val="4"/>
  </w:num>
  <w:num w:numId="5" w16cid:durableId="118302385">
    <w:abstractNumId w:val="7"/>
  </w:num>
  <w:num w:numId="6" w16cid:durableId="1262103279">
    <w:abstractNumId w:val="3"/>
  </w:num>
  <w:num w:numId="7" w16cid:durableId="860050531">
    <w:abstractNumId w:val="2"/>
  </w:num>
  <w:num w:numId="8" w16cid:durableId="731393544">
    <w:abstractNumId w:val="1"/>
  </w:num>
  <w:num w:numId="9" w16cid:durableId="2129158533">
    <w:abstractNumId w:val="0"/>
  </w:num>
  <w:num w:numId="10" w16cid:durableId="157963704">
    <w:abstractNumId w:val="12"/>
  </w:num>
  <w:num w:numId="11" w16cid:durableId="255023440">
    <w:abstractNumId w:val="9"/>
  </w:num>
  <w:num w:numId="12" w16cid:durableId="1900166265">
    <w:abstractNumId w:val="15"/>
  </w:num>
  <w:num w:numId="13" w16cid:durableId="623079271">
    <w:abstractNumId w:val="14"/>
  </w:num>
  <w:num w:numId="14" w16cid:durableId="320237435">
    <w:abstractNumId w:val="11"/>
  </w:num>
  <w:num w:numId="15" w16cid:durableId="1982341439">
    <w:abstractNumId w:val="10"/>
  </w:num>
  <w:num w:numId="16" w16cid:durableId="19137332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E2B"/>
    <w:rsid w:val="0006063C"/>
    <w:rsid w:val="0015074B"/>
    <w:rsid w:val="0029639D"/>
    <w:rsid w:val="00326F90"/>
    <w:rsid w:val="00345162"/>
    <w:rsid w:val="003D48CB"/>
    <w:rsid w:val="0041425E"/>
    <w:rsid w:val="004768CE"/>
    <w:rsid w:val="00535B9F"/>
    <w:rsid w:val="00554F20"/>
    <w:rsid w:val="007824D6"/>
    <w:rsid w:val="0089199D"/>
    <w:rsid w:val="008B7557"/>
    <w:rsid w:val="009E2168"/>
    <w:rsid w:val="009E3658"/>
    <w:rsid w:val="00A27B9B"/>
    <w:rsid w:val="00AA1D8D"/>
    <w:rsid w:val="00AC40F9"/>
    <w:rsid w:val="00AF7160"/>
    <w:rsid w:val="00B47730"/>
    <w:rsid w:val="00BB236E"/>
    <w:rsid w:val="00CB0664"/>
    <w:rsid w:val="00D91F26"/>
    <w:rsid w:val="00DD4969"/>
    <w:rsid w:val="00E031AF"/>
    <w:rsid w:val="00E85334"/>
    <w:rsid w:val="00EB50AE"/>
    <w:rsid w:val="00F51C67"/>
    <w:rsid w:val="00F75F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0BEEF"/>
  <w14:defaultImageDpi w14:val="300"/>
  <w15:docId w15:val="{41EB9B44-D6E5-45E7-BCDA-BC26749E1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85334"/>
    <w:pPr>
      <w:ind w:firstLine="709"/>
      <w:jc w:val="both"/>
    </w:pPr>
    <w:rPr>
      <w:rFonts w:ascii="Times New Roman" w:hAnsi="Times New Roman"/>
      <w:sz w:val="28"/>
    </w:rPr>
  </w:style>
  <w:style w:type="paragraph" w:styleId="1">
    <w:name w:val="heading 1"/>
    <w:basedOn w:val="a1"/>
    <w:next w:val="a1"/>
    <w:link w:val="10"/>
    <w:uiPriority w:val="9"/>
    <w:qFormat/>
    <w:rsid w:val="008B7557"/>
    <w:pPr>
      <w:keepNext/>
      <w:keepLines/>
      <w:spacing w:before="480" w:after="0"/>
      <w:outlineLvl w:val="0"/>
    </w:pPr>
    <w:rPr>
      <w:rFonts w:eastAsiaTheme="majorEastAsia" w:cstheme="majorBidi"/>
      <w:b/>
      <w:bCs/>
      <w:color w:val="000000" w:themeColor="text1"/>
      <w:sz w:val="36"/>
      <w:szCs w:val="28"/>
    </w:rPr>
  </w:style>
  <w:style w:type="paragraph" w:styleId="21">
    <w:name w:val="heading 2"/>
    <w:basedOn w:val="a1"/>
    <w:next w:val="a1"/>
    <w:link w:val="22"/>
    <w:uiPriority w:val="9"/>
    <w:unhideWhenUsed/>
    <w:qFormat/>
    <w:rsid w:val="00E85334"/>
    <w:pPr>
      <w:keepNext/>
      <w:keepLines/>
      <w:spacing w:before="200" w:after="0"/>
      <w:outlineLvl w:val="1"/>
    </w:pPr>
    <w:rPr>
      <w:rFonts w:eastAsiaTheme="majorEastAsia" w:cstheme="majorBidi"/>
      <w:b/>
      <w:bCs/>
      <w:color w:val="000000" w:themeColor="tex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8B7557"/>
    <w:rPr>
      <w:rFonts w:ascii="Times New Roman" w:eastAsiaTheme="majorEastAsia" w:hAnsi="Times New Roman" w:cstheme="majorBidi"/>
      <w:b/>
      <w:bCs/>
      <w:color w:val="000000" w:themeColor="text1"/>
      <w:sz w:val="36"/>
      <w:szCs w:val="28"/>
    </w:rPr>
  </w:style>
  <w:style w:type="character" w:customStyle="1" w:styleId="22">
    <w:name w:val="Заголовок 2 Знак"/>
    <w:basedOn w:val="a2"/>
    <w:link w:val="21"/>
    <w:uiPriority w:val="9"/>
    <w:rsid w:val="00E85334"/>
    <w:rPr>
      <w:rFonts w:ascii="Times New Roman" w:eastAsiaTheme="majorEastAsia" w:hAnsi="Times New Roman" w:cstheme="majorBidi"/>
      <w:b/>
      <w:bCs/>
      <w:color w:val="000000" w:themeColor="tex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89199D"/>
    <w:pPr>
      <w:spacing w:before="100" w:beforeAutospacing="1" w:after="100" w:afterAutospacing="1" w:line="240" w:lineRule="auto"/>
    </w:pPr>
    <w:rPr>
      <w:rFonts w:eastAsia="Times New Roman" w:cs="Times New Roman"/>
      <w:sz w:val="24"/>
      <w:szCs w:val="24"/>
      <w:lang w:val="ru-RU" w:eastAsia="ru-RU"/>
    </w:rPr>
  </w:style>
  <w:style w:type="character" w:styleId="aff9">
    <w:name w:val="Hyperlink"/>
    <w:basedOn w:val="a2"/>
    <w:uiPriority w:val="99"/>
    <w:unhideWhenUsed/>
    <w:rsid w:val="007824D6"/>
    <w:rPr>
      <w:color w:val="0000FF" w:themeColor="hyperlink"/>
      <w:u w:val="single"/>
    </w:rPr>
  </w:style>
  <w:style w:type="character" w:styleId="affa">
    <w:name w:val="Unresolved Mention"/>
    <w:basedOn w:val="a2"/>
    <w:uiPriority w:val="99"/>
    <w:semiHidden/>
    <w:unhideWhenUsed/>
    <w:rsid w:val="007824D6"/>
    <w:rPr>
      <w:color w:val="605E5C"/>
      <w:shd w:val="clear" w:color="auto" w:fill="E1DFDD"/>
    </w:rPr>
  </w:style>
  <w:style w:type="character" w:styleId="affb">
    <w:name w:val="FollowedHyperlink"/>
    <w:basedOn w:val="a2"/>
    <w:uiPriority w:val="99"/>
    <w:semiHidden/>
    <w:unhideWhenUsed/>
    <w:rsid w:val="007824D6"/>
    <w:rPr>
      <w:color w:val="800080" w:themeColor="followedHyperlink"/>
      <w:u w:val="single"/>
    </w:rPr>
  </w:style>
  <w:style w:type="paragraph" w:styleId="14">
    <w:name w:val="toc 1"/>
    <w:basedOn w:val="a1"/>
    <w:next w:val="a1"/>
    <w:autoRedefine/>
    <w:uiPriority w:val="39"/>
    <w:unhideWhenUsed/>
    <w:rsid w:val="007824D6"/>
    <w:pPr>
      <w:spacing w:after="100"/>
    </w:pPr>
  </w:style>
  <w:style w:type="paragraph" w:styleId="2c">
    <w:name w:val="toc 2"/>
    <w:basedOn w:val="a1"/>
    <w:next w:val="a1"/>
    <w:autoRedefine/>
    <w:uiPriority w:val="39"/>
    <w:unhideWhenUsed/>
    <w:rsid w:val="007824D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andex.com/maps-api/docs/mapkit/flutter/generated/getting_started.html" TargetMode="External"/><Relationship Id="rId13" Type="http://schemas.openxmlformats.org/officeDocument/2006/relationships/hyperlink" Target="https://habr.com/ru/companies/friflex/articles/76966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flutter.dev?utm_source=chatgpt.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iki.openstreetmap.org/wiki/Rou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andex.com/maps-api/docs/mapkit/index.html?utm_source=chatgpt.com" TargetMode="External"/><Relationship Id="rId5" Type="http://schemas.openxmlformats.org/officeDocument/2006/relationships/webSettings" Target="webSettings.xml"/><Relationship Id="rId15" Type="http://schemas.openxmlformats.org/officeDocument/2006/relationships/hyperlink" Target="https://habr.com/ru/articles/431374/" TargetMode="External"/><Relationship Id="rId10" Type="http://schemas.openxmlformats.org/officeDocument/2006/relationships/hyperlink" Target="https://github.com/yandex/mapkit-flutter-demo?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ub.dev/packages/yandex_mapkit" TargetMode="External"/><Relationship Id="rId14" Type="http://schemas.openxmlformats.org/officeDocument/2006/relationships/hyperlink" Target="https://pub.dev/packages/yandex_maps_mapkit_l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31</Pages>
  <Words>7092</Words>
  <Characters>40425</Characters>
  <Application>Microsoft Office Word</Application>
  <DocSecurity>0</DocSecurity>
  <Lines>336</Lines>
  <Paragraphs>94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Михаил Сагайлюк</cp:lastModifiedBy>
  <cp:revision>6</cp:revision>
  <dcterms:created xsi:type="dcterms:W3CDTF">2025-12-22T12:12:00Z</dcterms:created>
  <dcterms:modified xsi:type="dcterms:W3CDTF">2025-12-23T10:28:00Z</dcterms:modified>
  <cp:category/>
</cp:coreProperties>
</file>